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48"/>
        </w:rPr>
        <w:t>Live Demo Runbook</w:t>
      </w:r>
    </w:p>
    <w:p>
      <w:pPr>
        <w:jc w:val="center"/>
      </w:pPr>
      <w:r>
        <w:rPr>
          <w:i/>
          <w:sz w:val="26"/>
        </w:rPr>
        <w:t>Exact commands - safe to run only on your own lab VM</w:t>
      </w:r>
    </w:p>
    <w:p>
      <w:pPr>
        <w:jc w:val="center"/>
      </w:pPr>
      <w:r>
        <w:rPr>
          <w:color w:val="606060"/>
          <w:sz w:val="22"/>
        </w:rPr>
        <w:t>MANTIS  |  Anuskar Sigdel  |  24812606  |  University of Northampton</w:t>
      </w:r>
    </w:p>
    <w:p/>
    <w:p>
      <w:pPr>
        <w:pStyle w:val="Heading1"/>
      </w:pPr>
      <w:r>
        <w:t>Before the viva (one time)</w:t>
      </w:r>
    </w:p>
    <w:p>
      <w:pPr>
        <w:pStyle w:val="ListBullet"/>
      </w:pPr>
      <w:r>
        <w:t>Boot the Linux VM (Kali or Ubuntu) with MANTIS in the src folder.</w:t>
      </w:r>
    </w:p>
    <w:p>
      <w:pPr>
        <w:pStyle w:val="ListBullet"/>
      </w:pPr>
      <w:r>
        <w:t>Confirm Python and raw sockets are available: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python3 --version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python3 -c 'import socket; print("AF_PACKET:", hasattr(socket, "AF_PACKET"))'</w:t>
      </w:r>
    </w:p>
    <w:p>
      <w:pPr>
        <w:pStyle w:val="ListBullet"/>
      </w:pPr>
      <w:r>
        <w:t>Fix line endings if the files were edited on Windows: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cd src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sed -i 's/\r$//' *.py install.sh benchmark.sh **/*.py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chmod +x install.sh benchmark.sh demo_all_attacks.sh</w:t>
      </w:r>
    </w:p>
    <w:p>
      <w:pPr>
        <w:pStyle w:val="ListBullet"/>
      </w:pPr>
      <w:r>
        <w:t>Find your victim IP and write it on paper: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ip -4 addr show wlan0 | grep inet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example victim IP: 192.168.196.228  (or use 127.0.0.1 loopback)</w:t>
      </w:r>
    </w:p>
    <w:p>
      <w:pPr>
        <w:pStyle w:val="ListBullet"/>
      </w:pPr>
      <w:r>
        <w:t>Have three terminals ready: A = MANTIS, B = attacker, C = resource monitor.</w:t>
      </w:r>
    </w:p>
    <w:p>
      <w:pPr>
        <w:pStyle w:val="Heading1"/>
      </w:pPr>
      <w:r>
        <w:t>Part A - Reproducible evidence (no root, ~30 s)</w:t>
      </w:r>
    </w:p>
    <w:p>
      <w:r>
        <w:rPr>
          <w:i/>
        </w:rPr>
        <w:t>Run first - this is the safest, always works, and proves the metrics.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cd src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./benchmark.sh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cat benchmark_report.txt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cat evaluation_results.txt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This one script reruns all 116 tests, trains three models, evaluates them and writes the report - every number in my results chapter comes from here, with no root required.</w:t>
      </w:r>
    </w:p>
    <w:p>
      <w:pPr>
        <w:pStyle w:val="Heading1"/>
      </w:pPr>
      <w:r>
        <w:t>Part B - Live attacks (needs root, ~5 min)</w:t>
      </w:r>
    </w:p>
    <w:p>
      <w:pPr>
        <w:pStyle w:val="Heading2"/>
      </w:pPr>
      <w:r>
        <w:t>B0. Start the sensor (Terminal A)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cd src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python3 main.py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choose 2 for the web dashboard, then open http://localhost:8080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WAIT about 10 seconds so Z-Score learns its baseline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I start the sensor and let it learn a traffic baseline for about ten seconds before attacking.</w:t>
      </w:r>
    </w:p>
    <w:p>
      <w:pPr>
        <w:pStyle w:val="Heading2"/>
      </w:pPr>
      <w:r>
        <w:t>B1. Port scan - KNN engine (Terminal B)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nmap -sS -p 1-200 192.168.196.228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loopback alternative: sudo nmap -sS -p 1-200 127.0.0.1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nmap opens many ports in a short time. KNN classifies unique ports against packet count and raises PORT SCAN DETECTED.</w:t>
      </w:r>
    </w:p>
    <w:p>
      <w:pPr>
        <w:pStyle w:val="Heading2"/>
      </w:pPr>
      <w:r>
        <w:t>B2. Maximum SYN flood - Z-Score engine (Terminal B)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hping3 -S --flood -p 80 192.168.196.228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--flood sends packets with no delay = maximum rate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stop after about 5 seconds with Ctrl+C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This sends the maximum packets per second. Z-Score compares packets per second to the learned mean and alerts when it exceeds three standard deviations - DDoS DETECTED.</w:t>
      </w:r>
    </w:p>
    <w:p>
      <w:pPr>
        <w:pStyle w:val="Heading2"/>
      </w:pPr>
      <w:r>
        <w:t>B3. SQL injection - Naive Bayes engine (Terminal B and C)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Terminal C listener: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nc -l -p 8085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Terminal B attack: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curl "http://127.0.0.1:8085/?id=1%20UNION%20SELECT%20user,password%20FROM%20users"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The payload contains UNION and SELECT. Naive Bayes scores the tokens with log probabilities and raises MALICIOUS PAYLOAD.</w:t>
      </w:r>
    </w:p>
    <w:p>
      <w:pPr>
        <w:pStyle w:val="Heading2"/>
      </w:pPr>
      <w:r>
        <w:t>B4. Blacklisted IP - Bloom filter engine (Terminal B)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hping3 -I lo -c 1 -a 10.0.0.66 -S -p 80 127.0.0.1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10.0.0.66 is a seeded blacklisted address. The Bloom filter gives an O(1) reputation hit - BLACKLISTED IP DETECTED.</w:t>
      </w:r>
    </w:p>
    <w:p>
      <w:pPr>
        <w:pStyle w:val="Heading2"/>
      </w:pPr>
      <w:r>
        <w:t>B5. Show it stays lightweight (Terminal C)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pidstat -p $(pgrep -f sensor.py) 1 5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ps -o rss= -p $(pgrep -f sensor.py)   # ~32000 KB = ~31 MB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Even under maximum flood, CPU stays low and memory is about 31 megabytes.</w:t>
      </w:r>
    </w:p>
    <w:p>
      <w:pPr>
        <w:pStyle w:val="Heading2"/>
      </w:pPr>
      <w:r>
        <w:t>B6. Stop and show forensic evidence (Terminal A)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# press Ctrl+C in Terminal A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ls -la mantis_report.html data/mantis_brain_*.json mantis_logs.csv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xdg-open mantis_report.html</w:t>
      </w:r>
    </w:p>
    <w:p>
      <w:pPr>
        <w:ind w:left="432"/>
      </w:pPr>
      <w:r>
        <w:rPr>
          <w:b/>
          <w:color w:val="2E758F"/>
        </w:rPr>
        <w:t xml:space="preserve">Say:  </w:t>
      </w:r>
      <w:r>
        <w:rPr>
          <w:i/>
        </w:rPr>
        <w:t>Stopping the sensor exports the brain snapshot and an HTML forensic report with every alert colour coded - this is the evidence an analyst would keep.</w:t>
      </w:r>
    </w:p>
    <w:p>
      <w:pPr>
        <w:pStyle w:val="Heading1"/>
      </w:pPr>
      <w:r>
        <w:t>One command alternative (all three live attacks)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cd src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./demo_all_attacks.sh                 # auto uses wlan0 IP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./demo_all_attacks.sh lo              # loopback only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sudo ./demo_all_attacks.sh 192.168.196.228 8   # explicit IP, 8 s flood</w:t>
      </w:r>
    </w:p>
    <w:p>
      <w:pPr>
        <w:pStyle w:val="Heading1"/>
      </w:pPr>
      <w:r>
        <w:t>If something fails (recovery)</w:t>
      </w:r>
    </w:p>
    <w:p>
      <w:pPr>
        <w:pStyle w:val="ListBullet"/>
      </w:pPr>
      <w:r>
        <w:t>No DDoS alert: let the baseline run ~10 s longer, then flood again.</w:t>
      </w:r>
    </w:p>
    <w:p>
      <w:pPr>
        <w:pStyle w:val="ListBullet"/>
      </w:pPr>
      <w:r>
        <w:t>hping3 missing: sudo apt install hping3.</w:t>
      </w:r>
    </w:p>
    <w:p>
      <w:pPr>
        <w:pStyle w:val="ListBullet"/>
      </w:pPr>
      <w:r>
        <w:t>Not root: rerun with sudo, or run install.sh once to grant cap_net_raw.</w:t>
      </w:r>
    </w:p>
    <w:p>
      <w:pPr>
        <w:pStyle w:val="ListBullet"/>
      </w:pPr>
      <w:r>
        <w:t>Live capture blocked (container): fall back to Part A benchmark and offline replay: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cd src</w:t>
      </w:r>
    </w:p>
    <w:p>
      <w:pPr>
        <w:spacing w:after="0" w:line="240" w:lineRule="auto"/>
        <w:ind w:left="432"/>
      </w:pPr>
      <w:r>
        <w:rPr>
          <w:rFonts w:ascii="Consolas" w:hAnsi="Consolas"/>
          <w:color w:val="1A1A1A"/>
          <w:sz w:val="21"/>
        </w:rPr>
        <w:t>python3 replay.py --help</w:t>
      </w:r>
    </w:p>
    <w:p>
      <w:r>
        <w:rPr>
          <w:b/>
        </w:rPr>
        <w:t>Golden rule: if any live step misbehaves, calmly switch to Part A. It never needs root and always reproduces the numbers.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