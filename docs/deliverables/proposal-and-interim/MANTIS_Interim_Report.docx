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2B95B" w14:textId="2CA6E304" w:rsidR="00B44B7D" w:rsidRPr="00751A7D" w:rsidRDefault="00B44B7D" w:rsidP="00E519E7">
      <w:pPr>
        <w:spacing w:after="0" w:line="360" w:lineRule="auto"/>
        <w:jc w:val="center"/>
        <w:rPr>
          <w:rFonts w:cs="Times New Roman"/>
          <w:b/>
          <w:bCs/>
          <w:sz w:val="20"/>
          <w:szCs w:val="18"/>
        </w:rPr>
      </w:pPr>
      <w:r w:rsidRPr="00751A7D">
        <w:rPr>
          <w:rFonts w:cs="Times New Roman"/>
          <w:b/>
          <w:bCs/>
          <w:sz w:val="22"/>
          <w:szCs w:val="18"/>
        </w:rPr>
        <w:t>A Dissertation Interim Report on</w:t>
      </w:r>
    </w:p>
    <w:p w14:paraId="44173BFD" w14:textId="77777777" w:rsidR="00B44B7D" w:rsidRPr="00751A7D" w:rsidRDefault="00B44B7D" w:rsidP="000D7C53">
      <w:pPr>
        <w:spacing w:after="0" w:line="360" w:lineRule="auto"/>
        <w:jc w:val="center"/>
        <w:rPr>
          <w:rFonts w:cs="Times New Roman"/>
          <w:b/>
          <w:bCs/>
          <w:sz w:val="20"/>
          <w:szCs w:val="18"/>
        </w:rPr>
      </w:pPr>
      <w:r w:rsidRPr="00751A7D">
        <w:rPr>
          <w:rFonts w:cs="Times New Roman"/>
          <w:b/>
          <w:bCs/>
          <w:sz w:val="22"/>
          <w:szCs w:val="18"/>
        </w:rPr>
        <w:t>Minimalist Alert Network for Threat Intelligence System</w:t>
      </w:r>
    </w:p>
    <w:p w14:paraId="4A654063" w14:textId="77777777" w:rsidR="000D7C53" w:rsidRPr="00751A7D" w:rsidRDefault="000D7C53" w:rsidP="000D7C53">
      <w:pPr>
        <w:spacing w:line="360" w:lineRule="auto"/>
        <w:jc w:val="center"/>
        <w:rPr>
          <w:rFonts w:cs="Times New Roman"/>
          <w:b/>
          <w:sz w:val="28"/>
          <w:szCs w:val="28"/>
        </w:rPr>
      </w:pPr>
      <w:r w:rsidRPr="00751A7D">
        <w:rPr>
          <w:rFonts w:cs="Times New Roman"/>
          <w:bCs/>
          <w:noProof/>
          <w:color w:val="FF0000"/>
          <w:sz w:val="28"/>
          <w:szCs w:val="28"/>
        </w:rPr>
        <mc:AlternateContent>
          <mc:Choice Requires="wps">
            <w:drawing>
              <wp:anchor distT="0" distB="0" distL="114300" distR="114300" simplePos="0" relativeHeight="251662336" behindDoc="0" locked="0" layoutInCell="1" allowOverlap="1" wp14:anchorId="57BAB47D" wp14:editId="6AE45639">
                <wp:simplePos x="0" y="0"/>
                <wp:positionH relativeFrom="column">
                  <wp:posOffset>3246120</wp:posOffset>
                </wp:positionH>
                <wp:positionV relativeFrom="paragraph">
                  <wp:posOffset>318135</wp:posOffset>
                </wp:positionV>
                <wp:extent cx="0" cy="1722120"/>
                <wp:effectExtent l="0" t="0" r="38100" b="30480"/>
                <wp:wrapNone/>
                <wp:docPr id="4" name="Straight Connector 4"/>
                <wp:cNvGraphicFramePr/>
                <a:graphic xmlns:a="http://schemas.openxmlformats.org/drawingml/2006/main">
                  <a:graphicData uri="http://schemas.microsoft.com/office/word/2010/wordprocessingShape">
                    <wps:wsp>
                      <wps:cNvCnPr/>
                      <wps:spPr>
                        <a:xfrm flipH="1">
                          <a:off x="0" y="0"/>
                          <a:ext cx="0" cy="1722120"/>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0DF9E6" id="Straight Connector 4" o:spid="_x0000_s1026" style="position:absolute;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5.6pt,25.05pt" to="255.6pt,16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" strokecolor="black [3213]" strokeweight="1.75pt"/>
            </w:pict>
          </mc:Fallback>
        </mc:AlternateContent>
      </w:r>
      <w:r w:rsidRPr="00751A7D">
        <w:rPr>
          <w:rFonts w:cs="Times New Roman"/>
          <w:bCs/>
          <w:noProof/>
          <w:color w:val="FF0000"/>
          <w:sz w:val="28"/>
          <w:szCs w:val="28"/>
        </w:rPr>
        <mc:AlternateContent>
          <mc:Choice Requires="wps">
            <w:drawing>
              <wp:anchor distT="0" distB="0" distL="114300" distR="114300" simplePos="0" relativeHeight="251674624" behindDoc="0" locked="0" layoutInCell="1" allowOverlap="1" wp14:anchorId="14BE0A84" wp14:editId="2C11A6D4">
                <wp:simplePos x="0" y="0"/>
                <wp:positionH relativeFrom="column">
                  <wp:posOffset>2735580</wp:posOffset>
                </wp:positionH>
                <wp:positionV relativeFrom="paragraph">
                  <wp:posOffset>325755</wp:posOffset>
                </wp:positionV>
                <wp:extent cx="0" cy="1798320"/>
                <wp:effectExtent l="0" t="0" r="38100" b="30480"/>
                <wp:wrapNone/>
                <wp:docPr id="5" name="Straight Connector 5"/>
                <wp:cNvGraphicFramePr/>
                <a:graphic xmlns:a="http://schemas.openxmlformats.org/drawingml/2006/main">
                  <a:graphicData uri="http://schemas.microsoft.com/office/word/2010/wordprocessingShape">
                    <wps:wsp>
                      <wps:cNvCnPr/>
                      <wps:spPr>
                        <a:xfrm flipH="1">
                          <a:off x="0" y="0"/>
                          <a:ext cx="0" cy="1798320"/>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F49DCC" id="Straight Connector 5" o:spid="_x0000_s1026" style="position:absolute;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5.4pt,25.65pt" to="215.4pt,16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" strokecolor="black [3213]" strokeweight="1.75pt"/>
            </w:pict>
          </mc:Fallback>
        </mc:AlternateContent>
      </w:r>
      <w:r w:rsidRPr="00751A7D">
        <w:rPr>
          <w:rFonts w:cs="Times New Roman"/>
          <w:bCs/>
          <w:noProof/>
          <w:color w:val="FF0000"/>
          <w:sz w:val="28"/>
          <w:szCs w:val="28"/>
        </w:rPr>
        <mc:AlternateContent>
          <mc:Choice Requires="wps">
            <w:drawing>
              <wp:anchor distT="0" distB="0" distL="114300" distR="114300" simplePos="0" relativeHeight="251643904" behindDoc="0" locked="0" layoutInCell="1" allowOverlap="1" wp14:anchorId="2DE613A4" wp14:editId="508CADED">
                <wp:simplePos x="0" y="0"/>
                <wp:positionH relativeFrom="column">
                  <wp:posOffset>2994660</wp:posOffset>
                </wp:positionH>
                <wp:positionV relativeFrom="paragraph">
                  <wp:posOffset>51435</wp:posOffset>
                </wp:positionV>
                <wp:extent cx="7620" cy="2202815"/>
                <wp:effectExtent l="0" t="0" r="30480" b="26035"/>
                <wp:wrapNone/>
                <wp:docPr id="3" name="Straight Connector 3"/>
                <wp:cNvGraphicFramePr/>
                <a:graphic xmlns:a="http://schemas.openxmlformats.org/drawingml/2006/main">
                  <a:graphicData uri="http://schemas.microsoft.com/office/word/2010/wordprocessingShape">
                    <wps:wsp>
                      <wps:cNvCnPr/>
                      <wps:spPr>
                        <a:xfrm>
                          <a:off x="0" y="0"/>
                          <a:ext cx="7620" cy="2202815"/>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FA123F" id="Straight Connector 3" o:spid="_x0000_s1026" style="position:absolute;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5.8pt,4.05pt" to="236.4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" strokecolor="black [3213]" strokeweight="1.75pt"/>
            </w:pict>
          </mc:Fallback>
        </mc:AlternateContent>
      </w:r>
    </w:p>
    <w:p w14:paraId="2963E9E3" w14:textId="77777777" w:rsidR="000D7C53" w:rsidRPr="00751A7D" w:rsidRDefault="000D7C53" w:rsidP="000D7C53">
      <w:pPr>
        <w:spacing w:line="360" w:lineRule="auto"/>
        <w:jc w:val="center"/>
        <w:rPr>
          <w:rFonts w:cs="Times New Roman"/>
          <w:b/>
          <w:sz w:val="28"/>
          <w:szCs w:val="28"/>
        </w:rPr>
      </w:pPr>
    </w:p>
    <w:p w14:paraId="79106DB9" w14:textId="77777777" w:rsidR="000D7C53" w:rsidRPr="00751A7D" w:rsidRDefault="000D7C53" w:rsidP="000D7C53">
      <w:pPr>
        <w:spacing w:line="360" w:lineRule="auto"/>
        <w:jc w:val="center"/>
        <w:rPr>
          <w:rFonts w:cs="Times New Roman"/>
          <w:b/>
          <w:sz w:val="28"/>
          <w:szCs w:val="28"/>
        </w:rPr>
      </w:pPr>
    </w:p>
    <w:p w14:paraId="064E3E42" w14:textId="77777777" w:rsidR="000D7C53" w:rsidRPr="00751A7D" w:rsidRDefault="000D7C53" w:rsidP="000D7C53">
      <w:pPr>
        <w:spacing w:line="360" w:lineRule="auto"/>
        <w:jc w:val="center"/>
        <w:rPr>
          <w:rFonts w:cs="Times New Roman"/>
          <w:bCs/>
          <w:color w:val="FF0000"/>
          <w:sz w:val="28"/>
          <w:szCs w:val="28"/>
        </w:rPr>
      </w:pPr>
    </w:p>
    <w:p w14:paraId="02B71AC2" w14:textId="77777777" w:rsidR="000D7C53" w:rsidRPr="00751A7D" w:rsidRDefault="000D7C53" w:rsidP="000D7C53">
      <w:pPr>
        <w:spacing w:line="360" w:lineRule="auto"/>
        <w:jc w:val="center"/>
        <w:rPr>
          <w:rFonts w:cs="Times New Roman"/>
          <w:b/>
          <w:bCs/>
          <w:color w:val="FF0000"/>
          <w:sz w:val="28"/>
          <w:szCs w:val="28"/>
        </w:rPr>
      </w:pPr>
    </w:p>
    <w:p w14:paraId="458A4178" w14:textId="77777777" w:rsidR="000D7C53" w:rsidRPr="00751A7D" w:rsidRDefault="000D7C53" w:rsidP="000D7C53">
      <w:pPr>
        <w:spacing w:line="360" w:lineRule="auto"/>
        <w:jc w:val="center"/>
        <w:rPr>
          <w:rFonts w:cs="Times New Roman"/>
          <w:b/>
          <w:sz w:val="28"/>
          <w:szCs w:val="28"/>
        </w:rPr>
      </w:pPr>
    </w:p>
    <w:p w14:paraId="63FE6CE3" w14:textId="77777777" w:rsidR="00B44B7D" w:rsidRPr="00751A7D" w:rsidRDefault="00B44B7D" w:rsidP="00FC0DB1">
      <w:pPr>
        <w:spacing w:after="0" w:line="360" w:lineRule="auto"/>
        <w:jc w:val="center"/>
        <w:rPr>
          <w:rFonts w:cs="Times New Roman"/>
          <w:sz w:val="22"/>
          <w:szCs w:val="20"/>
          <w:lang w:val="nb-NO"/>
        </w:rPr>
      </w:pPr>
      <w:r w:rsidRPr="00751A7D">
        <w:rPr>
          <w:rFonts w:cs="Times New Roman"/>
          <w:b/>
          <w:szCs w:val="20"/>
          <w:lang w:val="nb-NO"/>
        </w:rPr>
        <w:t>Anuskar Sigdel</w:t>
      </w:r>
    </w:p>
    <w:p w14:paraId="32A43E92" w14:textId="539B0779" w:rsidR="00B44B7D" w:rsidRPr="00751A7D" w:rsidRDefault="00B44B7D" w:rsidP="00FC0DB1">
      <w:pPr>
        <w:spacing w:after="0" w:line="360" w:lineRule="auto"/>
        <w:jc w:val="center"/>
        <w:rPr>
          <w:rFonts w:cs="Times New Roman"/>
          <w:b/>
          <w:bCs/>
          <w:sz w:val="22"/>
          <w:szCs w:val="20"/>
          <w:lang w:val="nb-NO"/>
        </w:rPr>
      </w:pPr>
      <w:r w:rsidRPr="00751A7D">
        <w:rPr>
          <w:rFonts w:cs="Times New Roman"/>
          <w:b/>
          <w:bCs/>
          <w:sz w:val="22"/>
          <w:szCs w:val="20"/>
          <w:lang w:val="nb-NO"/>
        </w:rPr>
        <w:t>U</w:t>
      </w:r>
      <w:r w:rsidR="00595B05" w:rsidRPr="00751A7D">
        <w:rPr>
          <w:rFonts w:cs="Times New Roman"/>
          <w:b/>
          <w:bCs/>
          <w:sz w:val="22"/>
          <w:szCs w:val="20"/>
          <w:lang w:val="nb-NO"/>
        </w:rPr>
        <w:t>O</w:t>
      </w:r>
      <w:r w:rsidRPr="00751A7D">
        <w:rPr>
          <w:rFonts w:cs="Times New Roman"/>
          <w:b/>
          <w:bCs/>
          <w:sz w:val="22"/>
          <w:szCs w:val="20"/>
          <w:lang w:val="nb-NO"/>
        </w:rPr>
        <w:t>N ID: 24812606</w:t>
      </w:r>
    </w:p>
    <w:p w14:paraId="6201356A" w14:textId="7D7A9780" w:rsidR="00B44B7D" w:rsidRPr="00751A7D" w:rsidRDefault="00B44B7D" w:rsidP="00FC0DB1">
      <w:pPr>
        <w:spacing w:after="0" w:line="360" w:lineRule="auto"/>
        <w:jc w:val="center"/>
        <w:rPr>
          <w:rFonts w:cs="Times New Roman"/>
          <w:b/>
          <w:bCs/>
          <w:sz w:val="22"/>
          <w:szCs w:val="20"/>
        </w:rPr>
      </w:pPr>
      <w:r w:rsidRPr="00751A7D">
        <w:rPr>
          <w:rFonts w:cs="Times New Roman"/>
          <w:b/>
          <w:bCs/>
          <w:sz w:val="22"/>
          <w:szCs w:val="20"/>
          <w:lang w:val="nb-NO"/>
        </w:rPr>
        <w:t>BSc</w:t>
      </w:r>
      <w:r w:rsidR="00595B05" w:rsidRPr="00751A7D">
        <w:rPr>
          <w:rFonts w:cs="Times New Roman"/>
          <w:b/>
          <w:bCs/>
          <w:sz w:val="22"/>
          <w:szCs w:val="20"/>
          <w:lang w:val="nb-NO"/>
        </w:rPr>
        <w:t>.</w:t>
      </w:r>
      <w:r w:rsidRPr="00751A7D">
        <w:rPr>
          <w:rFonts w:cs="Times New Roman"/>
          <w:b/>
          <w:bCs/>
          <w:sz w:val="22"/>
          <w:szCs w:val="20"/>
          <w:lang w:val="nb-NO"/>
        </w:rPr>
        <w:t xml:space="preserve"> (Hons.) </w:t>
      </w:r>
      <w:r w:rsidRPr="00751A7D">
        <w:rPr>
          <w:rFonts w:cs="Times New Roman"/>
          <w:b/>
          <w:bCs/>
          <w:sz w:val="22"/>
          <w:szCs w:val="20"/>
        </w:rPr>
        <w:t>Compu</w:t>
      </w:r>
      <w:r w:rsidR="00D254A4" w:rsidRPr="00751A7D">
        <w:rPr>
          <w:rFonts w:cs="Times New Roman"/>
          <w:b/>
          <w:bCs/>
          <w:sz w:val="22"/>
          <w:szCs w:val="20"/>
        </w:rPr>
        <w:t>ter Science</w:t>
      </w:r>
    </w:p>
    <w:p w14:paraId="636AFD32" w14:textId="7E808053" w:rsidR="00B44B7D" w:rsidRPr="00751A7D" w:rsidRDefault="00E519E7" w:rsidP="00FC0DB1">
      <w:pPr>
        <w:spacing w:after="0" w:line="360" w:lineRule="auto"/>
        <w:jc w:val="center"/>
        <w:rPr>
          <w:rFonts w:cs="Times New Roman"/>
        </w:rPr>
      </w:pPr>
      <w:r w:rsidRPr="00751A7D">
        <w:rPr>
          <w:rFonts w:cs="Times New Roman"/>
          <w:bCs/>
          <w:noProof/>
          <w:color w:val="FF0000"/>
          <w:sz w:val="28"/>
          <w:szCs w:val="28"/>
        </w:rPr>
        <mc:AlternateContent>
          <mc:Choice Requires="wps">
            <w:drawing>
              <wp:anchor distT="0" distB="0" distL="114300" distR="114300" simplePos="0" relativeHeight="251650048" behindDoc="0" locked="0" layoutInCell="1" allowOverlap="1" wp14:anchorId="7D1B182A" wp14:editId="6ADB4AB3">
                <wp:simplePos x="0" y="0"/>
                <wp:positionH relativeFrom="column">
                  <wp:posOffset>2994660</wp:posOffset>
                </wp:positionH>
                <wp:positionV relativeFrom="paragraph">
                  <wp:posOffset>24765</wp:posOffset>
                </wp:positionV>
                <wp:extent cx="7620" cy="2202815"/>
                <wp:effectExtent l="0" t="0" r="30480" b="26035"/>
                <wp:wrapNone/>
                <wp:docPr id="1369608272" name="Straight Connector 1369608272"/>
                <wp:cNvGraphicFramePr/>
                <a:graphic xmlns:a="http://schemas.openxmlformats.org/drawingml/2006/main">
                  <a:graphicData uri="http://schemas.microsoft.com/office/word/2010/wordprocessingShape">
                    <wps:wsp>
                      <wps:cNvCnPr/>
                      <wps:spPr>
                        <a:xfrm>
                          <a:off x="0" y="0"/>
                          <a:ext cx="7620" cy="2202815"/>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5035C2" id="Straight Connector 1369608272" o:spid="_x0000_s1026" style="position:absolute;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5.8pt,1.95pt" to="236.4pt,17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" strokecolor="black [3213]" strokeweight="1.75pt"/>
            </w:pict>
          </mc:Fallback>
        </mc:AlternateContent>
      </w:r>
    </w:p>
    <w:p w14:paraId="1A805144" w14:textId="5C3D00D6" w:rsidR="00B44B7D" w:rsidRPr="00751A7D" w:rsidRDefault="00E519E7" w:rsidP="00FC0DB1">
      <w:pPr>
        <w:spacing w:after="0" w:line="360" w:lineRule="auto"/>
        <w:jc w:val="center"/>
        <w:rPr>
          <w:rFonts w:cs="Times New Roman"/>
        </w:rPr>
      </w:pPr>
      <w:r w:rsidRPr="00751A7D">
        <w:rPr>
          <w:rFonts w:cs="Times New Roman"/>
          <w:bCs/>
          <w:noProof/>
          <w:color w:val="FF0000"/>
          <w:sz w:val="28"/>
          <w:szCs w:val="28"/>
        </w:rPr>
        <mc:AlternateContent>
          <mc:Choice Requires="wps">
            <w:drawing>
              <wp:anchor distT="0" distB="0" distL="114300" distR="114300" simplePos="0" relativeHeight="251668480" behindDoc="0" locked="0" layoutInCell="1" allowOverlap="1" wp14:anchorId="6DC3761B" wp14:editId="5EFFC02F">
                <wp:simplePos x="0" y="0"/>
                <wp:positionH relativeFrom="column">
                  <wp:posOffset>2780030</wp:posOffset>
                </wp:positionH>
                <wp:positionV relativeFrom="paragraph">
                  <wp:posOffset>4445</wp:posOffset>
                </wp:positionV>
                <wp:extent cx="0" cy="1798320"/>
                <wp:effectExtent l="0" t="0" r="38100" b="30480"/>
                <wp:wrapNone/>
                <wp:docPr id="571736034" name="Straight Connector 571736034"/>
                <wp:cNvGraphicFramePr/>
                <a:graphic xmlns:a="http://schemas.openxmlformats.org/drawingml/2006/main">
                  <a:graphicData uri="http://schemas.microsoft.com/office/word/2010/wordprocessingShape">
                    <wps:wsp>
                      <wps:cNvCnPr/>
                      <wps:spPr>
                        <a:xfrm flipH="1">
                          <a:off x="0" y="0"/>
                          <a:ext cx="0" cy="1798320"/>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BBC39A" id="Straight Connector 571736034" o:spid="_x0000_s1026" style="position:absolute;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8.9pt,.35pt" to="218.9pt,14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" strokecolor="black [3213]" strokeweight="1.75pt"/>
            </w:pict>
          </mc:Fallback>
        </mc:AlternateContent>
      </w:r>
      <w:r w:rsidRPr="00751A7D">
        <w:rPr>
          <w:rFonts w:cs="Times New Roman"/>
          <w:bCs/>
          <w:noProof/>
          <w:color w:val="FF0000"/>
          <w:sz w:val="28"/>
          <w:szCs w:val="28"/>
        </w:rPr>
        <mc:AlternateContent>
          <mc:Choice Requires="wps">
            <w:drawing>
              <wp:anchor distT="0" distB="0" distL="114300" distR="114300" simplePos="0" relativeHeight="251657216" behindDoc="0" locked="0" layoutInCell="1" allowOverlap="1" wp14:anchorId="4ACE9A98" wp14:editId="2C863AAE">
                <wp:simplePos x="0" y="0"/>
                <wp:positionH relativeFrom="column">
                  <wp:posOffset>3277870</wp:posOffset>
                </wp:positionH>
                <wp:positionV relativeFrom="paragraph">
                  <wp:posOffset>3175</wp:posOffset>
                </wp:positionV>
                <wp:extent cx="0" cy="1722120"/>
                <wp:effectExtent l="0" t="0" r="38100" b="30480"/>
                <wp:wrapNone/>
                <wp:docPr id="1907406207" name="Straight Connector 1907406207"/>
                <wp:cNvGraphicFramePr/>
                <a:graphic xmlns:a="http://schemas.openxmlformats.org/drawingml/2006/main">
                  <a:graphicData uri="http://schemas.microsoft.com/office/word/2010/wordprocessingShape">
                    <wps:wsp>
                      <wps:cNvCnPr/>
                      <wps:spPr>
                        <a:xfrm flipH="1">
                          <a:off x="0" y="0"/>
                          <a:ext cx="0" cy="1722120"/>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23DF7B" id="Straight Connector 1907406207" o:spid="_x0000_s1026" style="position:absolute;flip:x;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8.1pt,.25pt" to="258.1pt,13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" strokecolor="black [3213]" strokeweight="1.75pt"/>
            </w:pict>
          </mc:Fallback>
        </mc:AlternateContent>
      </w:r>
    </w:p>
    <w:p w14:paraId="0D6730FA" w14:textId="7017CDBF" w:rsidR="00E519E7" w:rsidRPr="00751A7D" w:rsidRDefault="00E519E7" w:rsidP="00E519E7">
      <w:pPr>
        <w:spacing w:line="360" w:lineRule="auto"/>
        <w:jc w:val="center"/>
        <w:rPr>
          <w:rFonts w:cs="Times New Roman"/>
          <w:b/>
          <w:sz w:val="28"/>
          <w:szCs w:val="28"/>
        </w:rPr>
      </w:pPr>
    </w:p>
    <w:p w14:paraId="4BDAD8B9" w14:textId="77777777" w:rsidR="00E519E7" w:rsidRPr="00751A7D" w:rsidRDefault="00E519E7" w:rsidP="00FC0DB1">
      <w:pPr>
        <w:spacing w:after="0" w:line="360" w:lineRule="auto"/>
        <w:jc w:val="center"/>
        <w:rPr>
          <w:rFonts w:cs="Times New Roman"/>
          <w:b/>
          <w:bCs/>
        </w:rPr>
      </w:pPr>
    </w:p>
    <w:p w14:paraId="46B01F9E" w14:textId="77777777" w:rsidR="00E519E7" w:rsidRPr="00751A7D" w:rsidRDefault="00E519E7" w:rsidP="00FC0DB1">
      <w:pPr>
        <w:spacing w:after="0" w:line="360" w:lineRule="auto"/>
        <w:jc w:val="center"/>
        <w:rPr>
          <w:rFonts w:cs="Times New Roman"/>
          <w:b/>
          <w:bCs/>
        </w:rPr>
      </w:pPr>
    </w:p>
    <w:p w14:paraId="0C598EC8" w14:textId="77777777" w:rsidR="00E519E7" w:rsidRPr="00751A7D" w:rsidRDefault="00E519E7" w:rsidP="00FC0DB1">
      <w:pPr>
        <w:spacing w:after="0" w:line="360" w:lineRule="auto"/>
        <w:jc w:val="center"/>
        <w:rPr>
          <w:rFonts w:cs="Times New Roman"/>
          <w:b/>
          <w:bCs/>
        </w:rPr>
      </w:pPr>
    </w:p>
    <w:p w14:paraId="13F2C4FD" w14:textId="77777777" w:rsidR="00E519E7" w:rsidRPr="00751A7D" w:rsidRDefault="00E519E7" w:rsidP="00FC0DB1">
      <w:pPr>
        <w:spacing w:after="0" w:line="360" w:lineRule="auto"/>
        <w:jc w:val="center"/>
        <w:rPr>
          <w:rFonts w:cs="Times New Roman"/>
          <w:b/>
          <w:bCs/>
        </w:rPr>
      </w:pPr>
    </w:p>
    <w:p w14:paraId="214D46EE" w14:textId="77777777" w:rsidR="00E519E7" w:rsidRPr="00751A7D" w:rsidRDefault="00E519E7" w:rsidP="00FC0DB1">
      <w:pPr>
        <w:spacing w:after="0" w:line="360" w:lineRule="auto"/>
        <w:jc w:val="center"/>
        <w:rPr>
          <w:rFonts w:cs="Times New Roman"/>
          <w:b/>
          <w:bCs/>
        </w:rPr>
      </w:pPr>
    </w:p>
    <w:p w14:paraId="4C2B9C74" w14:textId="4F4D57F7" w:rsidR="004846E4" w:rsidRPr="00751A7D" w:rsidRDefault="004846E4" w:rsidP="00FC0DB1">
      <w:pPr>
        <w:spacing w:after="0" w:line="360" w:lineRule="auto"/>
        <w:jc w:val="center"/>
        <w:rPr>
          <w:rFonts w:cs="Times New Roman"/>
          <w:b/>
          <w:bCs/>
        </w:rPr>
      </w:pPr>
      <w:r w:rsidRPr="00751A7D">
        <w:rPr>
          <w:rFonts w:cs="Times New Roman"/>
          <w:b/>
          <w:bCs/>
        </w:rPr>
        <w:t xml:space="preserve">Supervisor: Nischal Khadka </w:t>
      </w:r>
    </w:p>
    <w:p w14:paraId="47BA58F9" w14:textId="637BD954" w:rsidR="00B44B7D" w:rsidRPr="00751A7D" w:rsidRDefault="00B44B7D" w:rsidP="00FC0DB1">
      <w:pPr>
        <w:spacing w:after="0" w:line="360" w:lineRule="auto"/>
        <w:jc w:val="center"/>
        <w:rPr>
          <w:rFonts w:cs="Times New Roman"/>
          <w:b/>
          <w:bCs/>
        </w:rPr>
      </w:pPr>
      <w:r w:rsidRPr="00751A7D">
        <w:rPr>
          <w:rFonts w:cs="Times New Roman"/>
          <w:b/>
          <w:bCs/>
        </w:rPr>
        <w:t>Naaya Aayam Multi-Disciplinary Institute</w:t>
      </w:r>
    </w:p>
    <w:p w14:paraId="52F415EF" w14:textId="77777777" w:rsidR="00B44B7D" w:rsidRPr="00751A7D" w:rsidRDefault="00B44B7D" w:rsidP="00FC0DB1">
      <w:pPr>
        <w:spacing w:after="0" w:line="360" w:lineRule="auto"/>
        <w:jc w:val="center"/>
        <w:rPr>
          <w:rFonts w:cs="Times New Roman"/>
          <w:b/>
          <w:bCs/>
        </w:rPr>
      </w:pPr>
      <w:r w:rsidRPr="00751A7D">
        <w:rPr>
          <w:rFonts w:cs="Times New Roman"/>
          <w:b/>
          <w:bCs/>
        </w:rPr>
        <w:t>University of Northampton</w:t>
      </w:r>
    </w:p>
    <w:p w14:paraId="65C94B9A" w14:textId="1D71C8EB" w:rsidR="00B267F0" w:rsidRPr="00751A7D" w:rsidRDefault="00F13F74" w:rsidP="00112804">
      <w:pPr>
        <w:spacing w:after="0" w:line="360" w:lineRule="auto"/>
        <w:jc w:val="center"/>
        <w:rPr>
          <w:rFonts w:cs="Times New Roman"/>
          <w:b/>
          <w:bCs/>
        </w:rPr>
      </w:pPr>
      <w:r w:rsidRPr="00751A7D">
        <w:rPr>
          <w:rFonts w:cs="Times New Roman"/>
          <w:b/>
          <w:bCs/>
        </w:rPr>
        <w:t xml:space="preserve">June </w:t>
      </w:r>
      <w:r w:rsidR="00B44B7D" w:rsidRPr="00751A7D">
        <w:rPr>
          <w:rFonts w:cs="Times New Roman"/>
          <w:b/>
          <w:bCs/>
        </w:rPr>
        <w:t>2026</w:t>
      </w:r>
    </w:p>
    <w:p w14:paraId="09B5B2A8" w14:textId="77777777" w:rsidR="00F13F74" w:rsidRPr="00751A7D" w:rsidRDefault="00F13F74" w:rsidP="00112804">
      <w:pPr>
        <w:spacing w:after="0" w:line="360" w:lineRule="auto"/>
        <w:jc w:val="center"/>
        <w:rPr>
          <w:rFonts w:cs="Times New Roman"/>
          <w:b/>
          <w:bCs/>
        </w:rPr>
      </w:pPr>
    </w:p>
    <w:p w14:paraId="28E4F285" w14:textId="77777777" w:rsidR="00F13F74" w:rsidRPr="00751A7D" w:rsidRDefault="00F13F74" w:rsidP="00112804">
      <w:pPr>
        <w:spacing w:after="0" w:line="360" w:lineRule="auto"/>
        <w:jc w:val="center"/>
        <w:rPr>
          <w:rFonts w:cs="Times New Roman"/>
          <w:b/>
          <w:bCs/>
        </w:rPr>
      </w:pPr>
    </w:p>
    <w:sdt>
      <w:sdtPr>
        <w:rPr>
          <w:rFonts w:ascii="Times New Roman" w:eastAsiaTheme="minorEastAsia" w:hAnsi="Times New Roman" w:cs="Times New Roman"/>
          <w:b w:val="0"/>
          <w:bCs w:val="0"/>
          <w:color w:val="auto"/>
          <w:sz w:val="24"/>
          <w:szCs w:val="22"/>
        </w:rPr>
        <w:id w:val="1488750740"/>
        <w:docPartObj>
          <w:docPartGallery w:val="Table of Contents"/>
          <w:docPartUnique/>
        </w:docPartObj>
      </w:sdtPr>
      <w:sdtEndPr>
        <w:rPr>
          <w:noProof/>
        </w:rPr>
      </w:sdtEndPr>
      <w:sdtContent>
        <w:p w14:paraId="095193ED" w14:textId="72E0926F" w:rsidR="00DE19EC" w:rsidRPr="00751A7D" w:rsidRDefault="00DE19EC" w:rsidP="00DE19EC">
          <w:pPr>
            <w:pStyle w:val="TOCHeading"/>
            <w:jc w:val="center"/>
            <w:rPr>
              <w:rFonts w:ascii="Times New Roman" w:hAnsi="Times New Roman" w:cs="Times New Roman"/>
              <w:color w:val="auto"/>
            </w:rPr>
          </w:pPr>
          <w:r w:rsidRPr="00751A7D">
            <w:rPr>
              <w:rFonts w:ascii="Times New Roman" w:hAnsi="Times New Roman" w:cs="Times New Roman"/>
              <w:color w:val="auto"/>
            </w:rPr>
            <w:t>Table of Contents</w:t>
          </w:r>
        </w:p>
        <w:p w14:paraId="773E2365" w14:textId="32643D22" w:rsidR="00865540" w:rsidRDefault="00DE19EC">
          <w:pPr>
            <w:pStyle w:val="TOC1"/>
            <w:rPr>
              <w:rFonts w:asciiTheme="minorHAnsi" w:hAnsiTheme="minorHAnsi"/>
              <w:noProof/>
              <w:kern w:val="2"/>
              <w:szCs w:val="24"/>
              <w14:ligatures w14:val="standardContextual"/>
            </w:rPr>
          </w:pPr>
          <w:r w:rsidRPr="00751A7D">
            <w:rPr>
              <w:rFonts w:cs="Times New Roman"/>
            </w:rPr>
            <w:fldChar w:fldCharType="begin"/>
          </w:r>
          <w:r w:rsidRPr="00751A7D">
            <w:rPr>
              <w:rFonts w:cs="Times New Roman"/>
            </w:rPr>
            <w:instrText xml:space="preserve"> TOC \o "1-3" \h \z \u </w:instrText>
          </w:r>
          <w:r w:rsidRPr="00751A7D">
            <w:rPr>
              <w:rFonts w:cs="Times New Roman"/>
            </w:rPr>
            <w:fldChar w:fldCharType="separate"/>
          </w:r>
          <w:hyperlink w:anchor="_Toc231491246" w:history="1">
            <w:r w:rsidR="00865540" w:rsidRPr="0022096A">
              <w:rPr>
                <w:rStyle w:val="Hyperlink"/>
                <w:rFonts w:cs="Times New Roman"/>
                <w:noProof/>
              </w:rPr>
              <w:t>1. Introduction</w:t>
            </w:r>
            <w:r w:rsidR="00865540">
              <w:rPr>
                <w:noProof/>
                <w:webHidden/>
              </w:rPr>
              <w:tab/>
            </w:r>
            <w:r w:rsidR="00865540">
              <w:rPr>
                <w:noProof/>
                <w:webHidden/>
              </w:rPr>
              <w:fldChar w:fldCharType="begin"/>
            </w:r>
            <w:r w:rsidR="00865540">
              <w:rPr>
                <w:noProof/>
                <w:webHidden/>
              </w:rPr>
              <w:instrText xml:space="preserve"> PAGEREF _Toc231491246 \h </w:instrText>
            </w:r>
            <w:r w:rsidR="00865540">
              <w:rPr>
                <w:noProof/>
                <w:webHidden/>
              </w:rPr>
            </w:r>
            <w:r w:rsidR="00865540">
              <w:rPr>
                <w:noProof/>
                <w:webHidden/>
              </w:rPr>
              <w:fldChar w:fldCharType="separate"/>
            </w:r>
            <w:r w:rsidR="00865540">
              <w:rPr>
                <w:noProof/>
                <w:webHidden/>
              </w:rPr>
              <w:t>8</w:t>
            </w:r>
            <w:r w:rsidR="00865540">
              <w:rPr>
                <w:noProof/>
                <w:webHidden/>
              </w:rPr>
              <w:fldChar w:fldCharType="end"/>
            </w:r>
          </w:hyperlink>
        </w:p>
        <w:p w14:paraId="25E0C118" w14:textId="2FE8B0F9" w:rsidR="00865540" w:rsidRDefault="00865540">
          <w:pPr>
            <w:pStyle w:val="TOC2"/>
            <w:rPr>
              <w:rFonts w:asciiTheme="minorHAnsi" w:hAnsiTheme="minorHAnsi"/>
              <w:noProof/>
              <w:kern w:val="2"/>
              <w:szCs w:val="24"/>
              <w14:ligatures w14:val="standardContextual"/>
            </w:rPr>
          </w:pPr>
          <w:hyperlink w:anchor="_Toc231491247" w:history="1">
            <w:r w:rsidRPr="0022096A">
              <w:rPr>
                <w:rStyle w:val="Hyperlink"/>
                <w:rFonts w:cs="Times New Roman"/>
                <w:noProof/>
              </w:rPr>
              <w:t>1.1 Background</w:t>
            </w:r>
            <w:r>
              <w:rPr>
                <w:noProof/>
                <w:webHidden/>
              </w:rPr>
              <w:tab/>
            </w:r>
            <w:r>
              <w:rPr>
                <w:noProof/>
                <w:webHidden/>
              </w:rPr>
              <w:fldChar w:fldCharType="begin"/>
            </w:r>
            <w:r>
              <w:rPr>
                <w:noProof/>
                <w:webHidden/>
              </w:rPr>
              <w:instrText xml:space="preserve"> PAGEREF _Toc231491247 \h </w:instrText>
            </w:r>
            <w:r>
              <w:rPr>
                <w:noProof/>
                <w:webHidden/>
              </w:rPr>
            </w:r>
            <w:r>
              <w:rPr>
                <w:noProof/>
                <w:webHidden/>
              </w:rPr>
              <w:fldChar w:fldCharType="separate"/>
            </w:r>
            <w:r>
              <w:rPr>
                <w:noProof/>
                <w:webHidden/>
              </w:rPr>
              <w:t>8</w:t>
            </w:r>
            <w:r>
              <w:rPr>
                <w:noProof/>
                <w:webHidden/>
              </w:rPr>
              <w:fldChar w:fldCharType="end"/>
            </w:r>
          </w:hyperlink>
        </w:p>
        <w:p w14:paraId="3A5C82AC" w14:textId="24CB3752" w:rsidR="00865540" w:rsidRDefault="00865540">
          <w:pPr>
            <w:pStyle w:val="TOC2"/>
            <w:rPr>
              <w:rFonts w:asciiTheme="minorHAnsi" w:hAnsiTheme="minorHAnsi"/>
              <w:noProof/>
              <w:kern w:val="2"/>
              <w:szCs w:val="24"/>
              <w14:ligatures w14:val="standardContextual"/>
            </w:rPr>
          </w:pPr>
          <w:hyperlink w:anchor="_Toc231491248" w:history="1">
            <w:r w:rsidRPr="0022096A">
              <w:rPr>
                <w:rStyle w:val="Hyperlink"/>
                <w:rFonts w:cs="Times New Roman"/>
                <w:noProof/>
              </w:rPr>
              <w:t>1.2 Rationale</w:t>
            </w:r>
            <w:r>
              <w:rPr>
                <w:noProof/>
                <w:webHidden/>
              </w:rPr>
              <w:tab/>
            </w:r>
            <w:r>
              <w:rPr>
                <w:noProof/>
                <w:webHidden/>
              </w:rPr>
              <w:fldChar w:fldCharType="begin"/>
            </w:r>
            <w:r>
              <w:rPr>
                <w:noProof/>
                <w:webHidden/>
              </w:rPr>
              <w:instrText xml:space="preserve"> PAGEREF _Toc231491248 \h </w:instrText>
            </w:r>
            <w:r>
              <w:rPr>
                <w:noProof/>
                <w:webHidden/>
              </w:rPr>
            </w:r>
            <w:r>
              <w:rPr>
                <w:noProof/>
                <w:webHidden/>
              </w:rPr>
              <w:fldChar w:fldCharType="separate"/>
            </w:r>
            <w:r>
              <w:rPr>
                <w:noProof/>
                <w:webHidden/>
              </w:rPr>
              <w:t>8</w:t>
            </w:r>
            <w:r>
              <w:rPr>
                <w:noProof/>
                <w:webHidden/>
              </w:rPr>
              <w:fldChar w:fldCharType="end"/>
            </w:r>
          </w:hyperlink>
        </w:p>
        <w:p w14:paraId="0A0DC8DE" w14:textId="1EA845F2" w:rsidR="00865540" w:rsidRDefault="00865540">
          <w:pPr>
            <w:pStyle w:val="TOC2"/>
            <w:rPr>
              <w:rFonts w:asciiTheme="minorHAnsi" w:hAnsiTheme="minorHAnsi"/>
              <w:noProof/>
              <w:kern w:val="2"/>
              <w:szCs w:val="24"/>
              <w14:ligatures w14:val="standardContextual"/>
            </w:rPr>
          </w:pPr>
          <w:hyperlink w:anchor="_Toc231491249" w:history="1">
            <w:r w:rsidRPr="0022096A">
              <w:rPr>
                <w:rStyle w:val="Hyperlink"/>
                <w:rFonts w:cs="Times New Roman"/>
                <w:noProof/>
              </w:rPr>
              <w:t>1.3 Aim and Objectives</w:t>
            </w:r>
            <w:r>
              <w:rPr>
                <w:noProof/>
                <w:webHidden/>
              </w:rPr>
              <w:tab/>
            </w:r>
            <w:r>
              <w:rPr>
                <w:noProof/>
                <w:webHidden/>
              </w:rPr>
              <w:fldChar w:fldCharType="begin"/>
            </w:r>
            <w:r>
              <w:rPr>
                <w:noProof/>
                <w:webHidden/>
              </w:rPr>
              <w:instrText xml:space="preserve"> PAGEREF _Toc231491249 \h </w:instrText>
            </w:r>
            <w:r>
              <w:rPr>
                <w:noProof/>
                <w:webHidden/>
              </w:rPr>
            </w:r>
            <w:r>
              <w:rPr>
                <w:noProof/>
                <w:webHidden/>
              </w:rPr>
              <w:fldChar w:fldCharType="separate"/>
            </w:r>
            <w:r>
              <w:rPr>
                <w:noProof/>
                <w:webHidden/>
              </w:rPr>
              <w:t>9</w:t>
            </w:r>
            <w:r>
              <w:rPr>
                <w:noProof/>
                <w:webHidden/>
              </w:rPr>
              <w:fldChar w:fldCharType="end"/>
            </w:r>
          </w:hyperlink>
        </w:p>
        <w:p w14:paraId="4DDFB1F5" w14:textId="08B5B4F8" w:rsidR="00865540" w:rsidRDefault="00865540">
          <w:pPr>
            <w:pStyle w:val="TOC2"/>
            <w:rPr>
              <w:rFonts w:asciiTheme="minorHAnsi" w:hAnsiTheme="minorHAnsi"/>
              <w:noProof/>
              <w:kern w:val="2"/>
              <w:szCs w:val="24"/>
              <w14:ligatures w14:val="standardContextual"/>
            </w:rPr>
          </w:pPr>
          <w:hyperlink w:anchor="_Toc231491250" w:history="1">
            <w:r w:rsidRPr="0022096A">
              <w:rPr>
                <w:rStyle w:val="Hyperlink"/>
                <w:rFonts w:cs="Times New Roman"/>
                <w:noProof/>
              </w:rPr>
              <w:t>1.4 Overview of Methodology</w:t>
            </w:r>
            <w:r>
              <w:rPr>
                <w:noProof/>
                <w:webHidden/>
              </w:rPr>
              <w:tab/>
            </w:r>
            <w:r>
              <w:rPr>
                <w:noProof/>
                <w:webHidden/>
              </w:rPr>
              <w:fldChar w:fldCharType="begin"/>
            </w:r>
            <w:r>
              <w:rPr>
                <w:noProof/>
                <w:webHidden/>
              </w:rPr>
              <w:instrText xml:space="preserve"> PAGEREF _Toc231491250 \h </w:instrText>
            </w:r>
            <w:r>
              <w:rPr>
                <w:noProof/>
                <w:webHidden/>
              </w:rPr>
            </w:r>
            <w:r>
              <w:rPr>
                <w:noProof/>
                <w:webHidden/>
              </w:rPr>
              <w:fldChar w:fldCharType="separate"/>
            </w:r>
            <w:r>
              <w:rPr>
                <w:noProof/>
                <w:webHidden/>
              </w:rPr>
              <w:t>10</w:t>
            </w:r>
            <w:r>
              <w:rPr>
                <w:noProof/>
                <w:webHidden/>
              </w:rPr>
              <w:fldChar w:fldCharType="end"/>
            </w:r>
          </w:hyperlink>
        </w:p>
        <w:p w14:paraId="19BADE85" w14:textId="2C5A072D" w:rsidR="00865540" w:rsidRDefault="00865540">
          <w:pPr>
            <w:pStyle w:val="TOC1"/>
            <w:rPr>
              <w:rFonts w:asciiTheme="minorHAnsi" w:hAnsiTheme="minorHAnsi"/>
              <w:noProof/>
              <w:kern w:val="2"/>
              <w:szCs w:val="24"/>
              <w14:ligatures w14:val="standardContextual"/>
            </w:rPr>
          </w:pPr>
          <w:hyperlink w:anchor="_Toc231491251" w:history="1">
            <w:r w:rsidRPr="0022096A">
              <w:rPr>
                <w:rStyle w:val="Hyperlink"/>
                <w:rFonts w:cs="Times New Roman"/>
                <w:noProof/>
              </w:rPr>
              <w:t>2. Requirements Engineering</w:t>
            </w:r>
            <w:r>
              <w:rPr>
                <w:noProof/>
                <w:webHidden/>
              </w:rPr>
              <w:tab/>
            </w:r>
            <w:r>
              <w:rPr>
                <w:noProof/>
                <w:webHidden/>
              </w:rPr>
              <w:fldChar w:fldCharType="begin"/>
            </w:r>
            <w:r>
              <w:rPr>
                <w:noProof/>
                <w:webHidden/>
              </w:rPr>
              <w:instrText xml:space="preserve"> PAGEREF _Toc231491251 \h </w:instrText>
            </w:r>
            <w:r>
              <w:rPr>
                <w:noProof/>
                <w:webHidden/>
              </w:rPr>
            </w:r>
            <w:r>
              <w:rPr>
                <w:noProof/>
                <w:webHidden/>
              </w:rPr>
              <w:fldChar w:fldCharType="separate"/>
            </w:r>
            <w:r>
              <w:rPr>
                <w:noProof/>
                <w:webHidden/>
              </w:rPr>
              <w:t>10</w:t>
            </w:r>
            <w:r>
              <w:rPr>
                <w:noProof/>
                <w:webHidden/>
              </w:rPr>
              <w:fldChar w:fldCharType="end"/>
            </w:r>
          </w:hyperlink>
        </w:p>
        <w:p w14:paraId="30F757FA" w14:textId="5C0740D5" w:rsidR="00865540" w:rsidRDefault="00865540">
          <w:pPr>
            <w:pStyle w:val="TOC2"/>
            <w:rPr>
              <w:rFonts w:asciiTheme="minorHAnsi" w:hAnsiTheme="minorHAnsi"/>
              <w:noProof/>
              <w:kern w:val="2"/>
              <w:szCs w:val="24"/>
              <w14:ligatures w14:val="standardContextual"/>
            </w:rPr>
          </w:pPr>
          <w:hyperlink w:anchor="_Toc231491252" w:history="1">
            <w:r w:rsidRPr="0022096A">
              <w:rPr>
                <w:rStyle w:val="Hyperlink"/>
                <w:rFonts w:cs="Times New Roman"/>
                <w:noProof/>
              </w:rPr>
              <w:t>2.1 Literature Review</w:t>
            </w:r>
            <w:r>
              <w:rPr>
                <w:noProof/>
                <w:webHidden/>
              </w:rPr>
              <w:tab/>
            </w:r>
            <w:r>
              <w:rPr>
                <w:noProof/>
                <w:webHidden/>
              </w:rPr>
              <w:fldChar w:fldCharType="begin"/>
            </w:r>
            <w:r>
              <w:rPr>
                <w:noProof/>
                <w:webHidden/>
              </w:rPr>
              <w:instrText xml:space="preserve"> PAGEREF _Toc231491252 \h </w:instrText>
            </w:r>
            <w:r>
              <w:rPr>
                <w:noProof/>
                <w:webHidden/>
              </w:rPr>
            </w:r>
            <w:r>
              <w:rPr>
                <w:noProof/>
                <w:webHidden/>
              </w:rPr>
              <w:fldChar w:fldCharType="separate"/>
            </w:r>
            <w:r>
              <w:rPr>
                <w:noProof/>
                <w:webHidden/>
              </w:rPr>
              <w:t>10</w:t>
            </w:r>
            <w:r>
              <w:rPr>
                <w:noProof/>
                <w:webHidden/>
              </w:rPr>
              <w:fldChar w:fldCharType="end"/>
            </w:r>
          </w:hyperlink>
        </w:p>
        <w:p w14:paraId="1BF6EC7C" w14:textId="7ED520FE" w:rsidR="00865540" w:rsidRDefault="00865540">
          <w:pPr>
            <w:pStyle w:val="TOC2"/>
            <w:rPr>
              <w:rFonts w:asciiTheme="minorHAnsi" w:hAnsiTheme="minorHAnsi"/>
              <w:noProof/>
              <w:kern w:val="2"/>
              <w:szCs w:val="24"/>
              <w14:ligatures w14:val="standardContextual"/>
            </w:rPr>
          </w:pPr>
          <w:hyperlink w:anchor="_Toc231491253" w:history="1">
            <w:r w:rsidRPr="0022096A">
              <w:rPr>
                <w:rStyle w:val="Hyperlink"/>
                <w:noProof/>
              </w:rPr>
              <w:t>2.2 Comparable Systems</w:t>
            </w:r>
            <w:r>
              <w:rPr>
                <w:noProof/>
                <w:webHidden/>
              </w:rPr>
              <w:tab/>
            </w:r>
            <w:r>
              <w:rPr>
                <w:noProof/>
                <w:webHidden/>
              </w:rPr>
              <w:fldChar w:fldCharType="begin"/>
            </w:r>
            <w:r>
              <w:rPr>
                <w:noProof/>
                <w:webHidden/>
              </w:rPr>
              <w:instrText xml:space="preserve"> PAGEREF _Toc231491253 \h </w:instrText>
            </w:r>
            <w:r>
              <w:rPr>
                <w:noProof/>
                <w:webHidden/>
              </w:rPr>
            </w:r>
            <w:r>
              <w:rPr>
                <w:noProof/>
                <w:webHidden/>
              </w:rPr>
              <w:fldChar w:fldCharType="separate"/>
            </w:r>
            <w:r>
              <w:rPr>
                <w:noProof/>
                <w:webHidden/>
              </w:rPr>
              <w:t>13</w:t>
            </w:r>
            <w:r>
              <w:rPr>
                <w:noProof/>
                <w:webHidden/>
              </w:rPr>
              <w:fldChar w:fldCharType="end"/>
            </w:r>
          </w:hyperlink>
        </w:p>
        <w:p w14:paraId="6ADB22A4" w14:textId="5B983161" w:rsidR="00865540" w:rsidRDefault="00865540">
          <w:pPr>
            <w:pStyle w:val="TOC3"/>
            <w:rPr>
              <w:rFonts w:asciiTheme="minorHAnsi" w:hAnsiTheme="minorHAnsi"/>
              <w:noProof/>
              <w:kern w:val="2"/>
              <w:szCs w:val="24"/>
              <w14:ligatures w14:val="standardContextual"/>
            </w:rPr>
          </w:pPr>
          <w:hyperlink w:anchor="_Toc231491254" w:history="1">
            <w:r w:rsidRPr="0022096A">
              <w:rPr>
                <w:rStyle w:val="Hyperlink"/>
                <w:rFonts w:cs="Times New Roman"/>
                <w:noProof/>
              </w:rPr>
              <w:t>2.2.1 Snort 3.x</w:t>
            </w:r>
            <w:r>
              <w:rPr>
                <w:noProof/>
                <w:webHidden/>
              </w:rPr>
              <w:tab/>
            </w:r>
            <w:r>
              <w:rPr>
                <w:noProof/>
                <w:webHidden/>
              </w:rPr>
              <w:fldChar w:fldCharType="begin"/>
            </w:r>
            <w:r>
              <w:rPr>
                <w:noProof/>
                <w:webHidden/>
              </w:rPr>
              <w:instrText xml:space="preserve"> PAGEREF _Toc231491254 \h </w:instrText>
            </w:r>
            <w:r>
              <w:rPr>
                <w:noProof/>
                <w:webHidden/>
              </w:rPr>
            </w:r>
            <w:r>
              <w:rPr>
                <w:noProof/>
                <w:webHidden/>
              </w:rPr>
              <w:fldChar w:fldCharType="separate"/>
            </w:r>
            <w:r>
              <w:rPr>
                <w:noProof/>
                <w:webHidden/>
              </w:rPr>
              <w:t>13</w:t>
            </w:r>
            <w:r>
              <w:rPr>
                <w:noProof/>
                <w:webHidden/>
              </w:rPr>
              <w:fldChar w:fldCharType="end"/>
            </w:r>
          </w:hyperlink>
        </w:p>
        <w:p w14:paraId="73CCE65C" w14:textId="5F202A3B" w:rsidR="00865540" w:rsidRDefault="00865540">
          <w:pPr>
            <w:pStyle w:val="TOC3"/>
            <w:rPr>
              <w:rFonts w:asciiTheme="minorHAnsi" w:hAnsiTheme="minorHAnsi"/>
              <w:noProof/>
              <w:kern w:val="2"/>
              <w:szCs w:val="24"/>
              <w14:ligatures w14:val="standardContextual"/>
            </w:rPr>
          </w:pPr>
          <w:hyperlink w:anchor="_Toc231491255" w:history="1">
            <w:r w:rsidRPr="0022096A">
              <w:rPr>
                <w:rStyle w:val="Hyperlink"/>
                <w:rFonts w:cs="Times New Roman"/>
                <w:noProof/>
              </w:rPr>
              <w:t>2.2.2 Suricata 7.x</w:t>
            </w:r>
            <w:r>
              <w:rPr>
                <w:noProof/>
                <w:webHidden/>
              </w:rPr>
              <w:tab/>
            </w:r>
            <w:r>
              <w:rPr>
                <w:noProof/>
                <w:webHidden/>
              </w:rPr>
              <w:fldChar w:fldCharType="begin"/>
            </w:r>
            <w:r>
              <w:rPr>
                <w:noProof/>
                <w:webHidden/>
              </w:rPr>
              <w:instrText xml:space="preserve"> PAGEREF _Toc231491255 \h </w:instrText>
            </w:r>
            <w:r>
              <w:rPr>
                <w:noProof/>
                <w:webHidden/>
              </w:rPr>
            </w:r>
            <w:r>
              <w:rPr>
                <w:noProof/>
                <w:webHidden/>
              </w:rPr>
              <w:fldChar w:fldCharType="separate"/>
            </w:r>
            <w:r>
              <w:rPr>
                <w:noProof/>
                <w:webHidden/>
              </w:rPr>
              <w:t>14</w:t>
            </w:r>
            <w:r>
              <w:rPr>
                <w:noProof/>
                <w:webHidden/>
              </w:rPr>
              <w:fldChar w:fldCharType="end"/>
            </w:r>
          </w:hyperlink>
        </w:p>
        <w:p w14:paraId="16AE5022" w14:textId="72AC31A1" w:rsidR="00865540" w:rsidRDefault="00865540">
          <w:pPr>
            <w:pStyle w:val="TOC3"/>
            <w:rPr>
              <w:rFonts w:asciiTheme="minorHAnsi" w:hAnsiTheme="minorHAnsi"/>
              <w:noProof/>
              <w:kern w:val="2"/>
              <w:szCs w:val="24"/>
              <w14:ligatures w14:val="standardContextual"/>
            </w:rPr>
          </w:pPr>
          <w:hyperlink w:anchor="_Toc231491256" w:history="1">
            <w:r w:rsidRPr="0022096A">
              <w:rPr>
                <w:rStyle w:val="Hyperlink"/>
                <w:rFonts w:cs="Times New Roman"/>
                <w:noProof/>
              </w:rPr>
              <w:t>2.2.3 Zeek 8.x</w:t>
            </w:r>
            <w:r>
              <w:rPr>
                <w:noProof/>
                <w:webHidden/>
              </w:rPr>
              <w:tab/>
            </w:r>
            <w:r>
              <w:rPr>
                <w:noProof/>
                <w:webHidden/>
              </w:rPr>
              <w:fldChar w:fldCharType="begin"/>
            </w:r>
            <w:r>
              <w:rPr>
                <w:noProof/>
                <w:webHidden/>
              </w:rPr>
              <w:instrText xml:space="preserve"> PAGEREF _Toc231491256 \h </w:instrText>
            </w:r>
            <w:r>
              <w:rPr>
                <w:noProof/>
                <w:webHidden/>
              </w:rPr>
            </w:r>
            <w:r>
              <w:rPr>
                <w:noProof/>
                <w:webHidden/>
              </w:rPr>
              <w:fldChar w:fldCharType="separate"/>
            </w:r>
            <w:r>
              <w:rPr>
                <w:noProof/>
                <w:webHidden/>
              </w:rPr>
              <w:t>15</w:t>
            </w:r>
            <w:r>
              <w:rPr>
                <w:noProof/>
                <w:webHidden/>
              </w:rPr>
              <w:fldChar w:fldCharType="end"/>
            </w:r>
          </w:hyperlink>
        </w:p>
        <w:p w14:paraId="3844F3CE" w14:textId="31030539" w:rsidR="00865540" w:rsidRDefault="00865540">
          <w:pPr>
            <w:pStyle w:val="TOC3"/>
            <w:rPr>
              <w:rFonts w:asciiTheme="minorHAnsi" w:hAnsiTheme="minorHAnsi"/>
              <w:noProof/>
              <w:kern w:val="2"/>
              <w:szCs w:val="24"/>
              <w14:ligatures w14:val="standardContextual"/>
            </w:rPr>
          </w:pPr>
          <w:hyperlink w:anchor="_Toc231491257" w:history="1">
            <w:r w:rsidRPr="0022096A">
              <w:rPr>
                <w:rStyle w:val="Hyperlink"/>
                <w:rFonts w:cs="Times New Roman"/>
                <w:noProof/>
              </w:rPr>
              <w:t>2.2.4 Wazuh 4.x</w:t>
            </w:r>
            <w:r>
              <w:rPr>
                <w:noProof/>
                <w:webHidden/>
              </w:rPr>
              <w:tab/>
            </w:r>
            <w:r>
              <w:rPr>
                <w:noProof/>
                <w:webHidden/>
              </w:rPr>
              <w:fldChar w:fldCharType="begin"/>
            </w:r>
            <w:r>
              <w:rPr>
                <w:noProof/>
                <w:webHidden/>
              </w:rPr>
              <w:instrText xml:space="preserve"> PAGEREF _Toc231491257 \h </w:instrText>
            </w:r>
            <w:r>
              <w:rPr>
                <w:noProof/>
                <w:webHidden/>
              </w:rPr>
            </w:r>
            <w:r>
              <w:rPr>
                <w:noProof/>
                <w:webHidden/>
              </w:rPr>
              <w:fldChar w:fldCharType="separate"/>
            </w:r>
            <w:r>
              <w:rPr>
                <w:noProof/>
                <w:webHidden/>
              </w:rPr>
              <w:t>16</w:t>
            </w:r>
            <w:r>
              <w:rPr>
                <w:noProof/>
                <w:webHidden/>
              </w:rPr>
              <w:fldChar w:fldCharType="end"/>
            </w:r>
          </w:hyperlink>
        </w:p>
        <w:p w14:paraId="4849FC4E" w14:textId="0F64B252" w:rsidR="00865540" w:rsidRDefault="00865540">
          <w:pPr>
            <w:pStyle w:val="TOC2"/>
            <w:rPr>
              <w:rFonts w:asciiTheme="minorHAnsi" w:hAnsiTheme="minorHAnsi"/>
              <w:noProof/>
              <w:kern w:val="2"/>
              <w:szCs w:val="24"/>
              <w14:ligatures w14:val="standardContextual"/>
            </w:rPr>
          </w:pPr>
          <w:hyperlink w:anchor="_Toc231491258" w:history="1">
            <w:r w:rsidRPr="0022096A">
              <w:rPr>
                <w:rStyle w:val="Hyperlink"/>
                <w:noProof/>
              </w:rPr>
              <w:t>2.3 Research Methodology</w:t>
            </w:r>
            <w:r>
              <w:rPr>
                <w:noProof/>
                <w:webHidden/>
              </w:rPr>
              <w:tab/>
            </w:r>
            <w:r>
              <w:rPr>
                <w:noProof/>
                <w:webHidden/>
              </w:rPr>
              <w:fldChar w:fldCharType="begin"/>
            </w:r>
            <w:r>
              <w:rPr>
                <w:noProof/>
                <w:webHidden/>
              </w:rPr>
              <w:instrText xml:space="preserve"> PAGEREF _Toc231491258 \h </w:instrText>
            </w:r>
            <w:r>
              <w:rPr>
                <w:noProof/>
                <w:webHidden/>
              </w:rPr>
            </w:r>
            <w:r>
              <w:rPr>
                <w:noProof/>
                <w:webHidden/>
              </w:rPr>
              <w:fldChar w:fldCharType="separate"/>
            </w:r>
            <w:r>
              <w:rPr>
                <w:noProof/>
                <w:webHidden/>
              </w:rPr>
              <w:t>17</w:t>
            </w:r>
            <w:r>
              <w:rPr>
                <w:noProof/>
                <w:webHidden/>
              </w:rPr>
              <w:fldChar w:fldCharType="end"/>
            </w:r>
          </w:hyperlink>
        </w:p>
        <w:p w14:paraId="59610757" w14:textId="63FC0FD5" w:rsidR="00865540" w:rsidRDefault="00865540">
          <w:pPr>
            <w:pStyle w:val="TOC2"/>
            <w:rPr>
              <w:rFonts w:asciiTheme="minorHAnsi" w:hAnsiTheme="minorHAnsi"/>
              <w:noProof/>
              <w:kern w:val="2"/>
              <w:szCs w:val="24"/>
              <w14:ligatures w14:val="standardContextual"/>
            </w:rPr>
          </w:pPr>
          <w:hyperlink w:anchor="_Toc231491259" w:history="1">
            <w:r w:rsidRPr="0022096A">
              <w:rPr>
                <w:rStyle w:val="Hyperlink"/>
                <w:rFonts w:cs="Times New Roman"/>
                <w:noProof/>
              </w:rPr>
              <w:t>2.4 Research Philosophy</w:t>
            </w:r>
            <w:r>
              <w:rPr>
                <w:noProof/>
                <w:webHidden/>
              </w:rPr>
              <w:tab/>
            </w:r>
            <w:r>
              <w:rPr>
                <w:noProof/>
                <w:webHidden/>
              </w:rPr>
              <w:fldChar w:fldCharType="begin"/>
            </w:r>
            <w:r>
              <w:rPr>
                <w:noProof/>
                <w:webHidden/>
              </w:rPr>
              <w:instrText xml:space="preserve"> PAGEREF _Toc231491259 \h </w:instrText>
            </w:r>
            <w:r>
              <w:rPr>
                <w:noProof/>
                <w:webHidden/>
              </w:rPr>
            </w:r>
            <w:r>
              <w:rPr>
                <w:noProof/>
                <w:webHidden/>
              </w:rPr>
              <w:fldChar w:fldCharType="separate"/>
            </w:r>
            <w:r>
              <w:rPr>
                <w:noProof/>
                <w:webHidden/>
              </w:rPr>
              <w:t>17</w:t>
            </w:r>
            <w:r>
              <w:rPr>
                <w:noProof/>
                <w:webHidden/>
              </w:rPr>
              <w:fldChar w:fldCharType="end"/>
            </w:r>
          </w:hyperlink>
        </w:p>
        <w:p w14:paraId="7A63679F" w14:textId="68BCAC13" w:rsidR="00865540" w:rsidRDefault="00865540">
          <w:pPr>
            <w:pStyle w:val="TOC2"/>
            <w:rPr>
              <w:rFonts w:asciiTheme="minorHAnsi" w:hAnsiTheme="minorHAnsi"/>
              <w:noProof/>
              <w:kern w:val="2"/>
              <w:szCs w:val="24"/>
              <w14:ligatures w14:val="standardContextual"/>
            </w:rPr>
          </w:pPr>
          <w:hyperlink w:anchor="_Toc231491260" w:history="1">
            <w:r w:rsidRPr="0022096A">
              <w:rPr>
                <w:rStyle w:val="Hyperlink"/>
                <w:rFonts w:cs="Times New Roman"/>
                <w:noProof/>
              </w:rPr>
              <w:t>2.5 Development Methodology</w:t>
            </w:r>
            <w:r>
              <w:rPr>
                <w:noProof/>
                <w:webHidden/>
              </w:rPr>
              <w:tab/>
            </w:r>
            <w:r>
              <w:rPr>
                <w:noProof/>
                <w:webHidden/>
              </w:rPr>
              <w:fldChar w:fldCharType="begin"/>
            </w:r>
            <w:r>
              <w:rPr>
                <w:noProof/>
                <w:webHidden/>
              </w:rPr>
              <w:instrText xml:space="preserve"> PAGEREF _Toc231491260 \h </w:instrText>
            </w:r>
            <w:r>
              <w:rPr>
                <w:noProof/>
                <w:webHidden/>
              </w:rPr>
            </w:r>
            <w:r>
              <w:rPr>
                <w:noProof/>
                <w:webHidden/>
              </w:rPr>
              <w:fldChar w:fldCharType="separate"/>
            </w:r>
            <w:r>
              <w:rPr>
                <w:noProof/>
                <w:webHidden/>
              </w:rPr>
              <w:t>18</w:t>
            </w:r>
            <w:r>
              <w:rPr>
                <w:noProof/>
                <w:webHidden/>
              </w:rPr>
              <w:fldChar w:fldCharType="end"/>
            </w:r>
          </w:hyperlink>
        </w:p>
        <w:p w14:paraId="528B48DB" w14:textId="2192C7BD" w:rsidR="00865540" w:rsidRDefault="00865540">
          <w:pPr>
            <w:pStyle w:val="TOC2"/>
            <w:rPr>
              <w:rFonts w:asciiTheme="minorHAnsi" w:hAnsiTheme="minorHAnsi"/>
              <w:noProof/>
              <w:kern w:val="2"/>
              <w:szCs w:val="24"/>
              <w14:ligatures w14:val="standardContextual"/>
            </w:rPr>
          </w:pPr>
          <w:hyperlink w:anchor="_Toc231491261" w:history="1">
            <w:r w:rsidRPr="0022096A">
              <w:rPr>
                <w:rStyle w:val="Hyperlink"/>
                <w:rFonts w:cs="Times New Roman"/>
                <w:noProof/>
              </w:rPr>
              <w:t>2.6 Evaluation Strategy</w:t>
            </w:r>
            <w:r>
              <w:rPr>
                <w:noProof/>
                <w:webHidden/>
              </w:rPr>
              <w:tab/>
            </w:r>
            <w:r>
              <w:rPr>
                <w:noProof/>
                <w:webHidden/>
              </w:rPr>
              <w:fldChar w:fldCharType="begin"/>
            </w:r>
            <w:r>
              <w:rPr>
                <w:noProof/>
                <w:webHidden/>
              </w:rPr>
              <w:instrText xml:space="preserve"> PAGEREF _Toc231491261 \h </w:instrText>
            </w:r>
            <w:r>
              <w:rPr>
                <w:noProof/>
                <w:webHidden/>
              </w:rPr>
            </w:r>
            <w:r>
              <w:rPr>
                <w:noProof/>
                <w:webHidden/>
              </w:rPr>
              <w:fldChar w:fldCharType="separate"/>
            </w:r>
            <w:r>
              <w:rPr>
                <w:noProof/>
                <w:webHidden/>
              </w:rPr>
              <w:t>18</w:t>
            </w:r>
            <w:r>
              <w:rPr>
                <w:noProof/>
                <w:webHidden/>
              </w:rPr>
              <w:fldChar w:fldCharType="end"/>
            </w:r>
          </w:hyperlink>
        </w:p>
        <w:p w14:paraId="4476CA68" w14:textId="437F0C72" w:rsidR="00865540" w:rsidRDefault="00865540">
          <w:pPr>
            <w:pStyle w:val="TOC2"/>
            <w:rPr>
              <w:rFonts w:asciiTheme="minorHAnsi" w:hAnsiTheme="minorHAnsi"/>
              <w:noProof/>
              <w:kern w:val="2"/>
              <w:szCs w:val="24"/>
              <w14:ligatures w14:val="standardContextual"/>
            </w:rPr>
          </w:pPr>
          <w:hyperlink w:anchor="_Toc231491262" w:history="1">
            <w:r w:rsidRPr="0022096A">
              <w:rPr>
                <w:rStyle w:val="Hyperlink"/>
                <w:rFonts w:cs="Times New Roman"/>
                <w:noProof/>
              </w:rPr>
              <w:t>2.7 Methodology for Comparable Analysis</w:t>
            </w:r>
            <w:r>
              <w:rPr>
                <w:noProof/>
                <w:webHidden/>
              </w:rPr>
              <w:tab/>
            </w:r>
            <w:r>
              <w:rPr>
                <w:noProof/>
                <w:webHidden/>
              </w:rPr>
              <w:fldChar w:fldCharType="begin"/>
            </w:r>
            <w:r>
              <w:rPr>
                <w:noProof/>
                <w:webHidden/>
              </w:rPr>
              <w:instrText xml:space="preserve"> PAGEREF _Toc231491262 \h </w:instrText>
            </w:r>
            <w:r>
              <w:rPr>
                <w:noProof/>
                <w:webHidden/>
              </w:rPr>
            </w:r>
            <w:r>
              <w:rPr>
                <w:noProof/>
                <w:webHidden/>
              </w:rPr>
              <w:fldChar w:fldCharType="separate"/>
            </w:r>
            <w:r>
              <w:rPr>
                <w:noProof/>
                <w:webHidden/>
              </w:rPr>
              <w:t>18</w:t>
            </w:r>
            <w:r>
              <w:rPr>
                <w:noProof/>
                <w:webHidden/>
              </w:rPr>
              <w:fldChar w:fldCharType="end"/>
            </w:r>
          </w:hyperlink>
        </w:p>
        <w:p w14:paraId="1C3FD140" w14:textId="249133D9" w:rsidR="00865540" w:rsidRDefault="00865540">
          <w:pPr>
            <w:pStyle w:val="TOC2"/>
            <w:rPr>
              <w:rFonts w:asciiTheme="minorHAnsi" w:hAnsiTheme="minorHAnsi"/>
              <w:noProof/>
              <w:kern w:val="2"/>
              <w:szCs w:val="24"/>
              <w14:ligatures w14:val="standardContextual"/>
            </w:rPr>
          </w:pPr>
          <w:hyperlink w:anchor="_Toc231491263" w:history="1">
            <w:r w:rsidRPr="0022096A">
              <w:rPr>
                <w:rStyle w:val="Hyperlink"/>
                <w:rFonts w:cs="Times New Roman"/>
                <w:noProof/>
              </w:rPr>
              <w:t>2.8 Requirement Specification</w:t>
            </w:r>
            <w:r>
              <w:rPr>
                <w:noProof/>
                <w:webHidden/>
              </w:rPr>
              <w:tab/>
            </w:r>
            <w:r>
              <w:rPr>
                <w:noProof/>
                <w:webHidden/>
              </w:rPr>
              <w:fldChar w:fldCharType="begin"/>
            </w:r>
            <w:r>
              <w:rPr>
                <w:noProof/>
                <w:webHidden/>
              </w:rPr>
              <w:instrText xml:space="preserve"> PAGEREF _Toc231491263 \h </w:instrText>
            </w:r>
            <w:r>
              <w:rPr>
                <w:noProof/>
                <w:webHidden/>
              </w:rPr>
            </w:r>
            <w:r>
              <w:rPr>
                <w:noProof/>
                <w:webHidden/>
              </w:rPr>
              <w:fldChar w:fldCharType="separate"/>
            </w:r>
            <w:r>
              <w:rPr>
                <w:noProof/>
                <w:webHidden/>
              </w:rPr>
              <w:t>20</w:t>
            </w:r>
            <w:r>
              <w:rPr>
                <w:noProof/>
                <w:webHidden/>
              </w:rPr>
              <w:fldChar w:fldCharType="end"/>
            </w:r>
          </w:hyperlink>
        </w:p>
        <w:p w14:paraId="574B3314" w14:textId="29FEE306" w:rsidR="00865540" w:rsidRDefault="00865540">
          <w:pPr>
            <w:pStyle w:val="TOC3"/>
            <w:rPr>
              <w:rFonts w:asciiTheme="minorHAnsi" w:hAnsiTheme="minorHAnsi"/>
              <w:noProof/>
              <w:kern w:val="2"/>
              <w:szCs w:val="24"/>
              <w14:ligatures w14:val="standardContextual"/>
            </w:rPr>
          </w:pPr>
          <w:hyperlink w:anchor="_Toc231491264" w:history="1">
            <w:r w:rsidRPr="0022096A">
              <w:rPr>
                <w:rStyle w:val="Hyperlink"/>
                <w:rFonts w:cs="Times New Roman"/>
                <w:noProof/>
              </w:rPr>
              <w:t>2.8.1 Problem Domain</w:t>
            </w:r>
            <w:r>
              <w:rPr>
                <w:noProof/>
                <w:webHidden/>
              </w:rPr>
              <w:tab/>
            </w:r>
            <w:r>
              <w:rPr>
                <w:noProof/>
                <w:webHidden/>
              </w:rPr>
              <w:fldChar w:fldCharType="begin"/>
            </w:r>
            <w:r>
              <w:rPr>
                <w:noProof/>
                <w:webHidden/>
              </w:rPr>
              <w:instrText xml:space="preserve"> PAGEREF _Toc231491264 \h </w:instrText>
            </w:r>
            <w:r>
              <w:rPr>
                <w:noProof/>
                <w:webHidden/>
              </w:rPr>
            </w:r>
            <w:r>
              <w:rPr>
                <w:noProof/>
                <w:webHidden/>
              </w:rPr>
              <w:fldChar w:fldCharType="separate"/>
            </w:r>
            <w:r>
              <w:rPr>
                <w:noProof/>
                <w:webHidden/>
              </w:rPr>
              <w:t>20</w:t>
            </w:r>
            <w:r>
              <w:rPr>
                <w:noProof/>
                <w:webHidden/>
              </w:rPr>
              <w:fldChar w:fldCharType="end"/>
            </w:r>
          </w:hyperlink>
        </w:p>
        <w:p w14:paraId="7AF37442" w14:textId="7A412F25" w:rsidR="00865540" w:rsidRDefault="00865540">
          <w:pPr>
            <w:pStyle w:val="TOC3"/>
            <w:rPr>
              <w:rFonts w:asciiTheme="minorHAnsi" w:hAnsiTheme="minorHAnsi"/>
              <w:noProof/>
              <w:kern w:val="2"/>
              <w:szCs w:val="24"/>
              <w14:ligatures w14:val="standardContextual"/>
            </w:rPr>
          </w:pPr>
          <w:hyperlink w:anchor="_Toc231491265" w:history="1">
            <w:r w:rsidRPr="0022096A">
              <w:rPr>
                <w:rStyle w:val="Hyperlink"/>
                <w:rFonts w:cs="Times New Roman"/>
                <w:noProof/>
              </w:rPr>
              <w:t>2.8.2 Proposed Solution Strategy</w:t>
            </w:r>
            <w:r>
              <w:rPr>
                <w:noProof/>
                <w:webHidden/>
              </w:rPr>
              <w:tab/>
            </w:r>
            <w:r>
              <w:rPr>
                <w:noProof/>
                <w:webHidden/>
              </w:rPr>
              <w:fldChar w:fldCharType="begin"/>
            </w:r>
            <w:r>
              <w:rPr>
                <w:noProof/>
                <w:webHidden/>
              </w:rPr>
              <w:instrText xml:space="preserve"> PAGEREF _Toc231491265 \h </w:instrText>
            </w:r>
            <w:r>
              <w:rPr>
                <w:noProof/>
                <w:webHidden/>
              </w:rPr>
            </w:r>
            <w:r>
              <w:rPr>
                <w:noProof/>
                <w:webHidden/>
              </w:rPr>
              <w:fldChar w:fldCharType="separate"/>
            </w:r>
            <w:r>
              <w:rPr>
                <w:noProof/>
                <w:webHidden/>
              </w:rPr>
              <w:t>20</w:t>
            </w:r>
            <w:r>
              <w:rPr>
                <w:noProof/>
                <w:webHidden/>
              </w:rPr>
              <w:fldChar w:fldCharType="end"/>
            </w:r>
          </w:hyperlink>
        </w:p>
        <w:p w14:paraId="68BFFAB1" w14:textId="5E1D406E" w:rsidR="00865540" w:rsidRDefault="00865540">
          <w:pPr>
            <w:pStyle w:val="TOC3"/>
            <w:rPr>
              <w:rFonts w:asciiTheme="minorHAnsi" w:hAnsiTheme="minorHAnsi"/>
              <w:noProof/>
              <w:kern w:val="2"/>
              <w:szCs w:val="24"/>
              <w14:ligatures w14:val="standardContextual"/>
            </w:rPr>
          </w:pPr>
          <w:hyperlink w:anchor="_Toc231491266" w:history="1">
            <w:r w:rsidRPr="0022096A">
              <w:rPr>
                <w:rStyle w:val="Hyperlink"/>
                <w:rFonts w:cs="Times New Roman"/>
                <w:noProof/>
              </w:rPr>
              <w:t>2.8.3 Alternative Solution Strategy</w:t>
            </w:r>
            <w:r>
              <w:rPr>
                <w:noProof/>
                <w:webHidden/>
              </w:rPr>
              <w:tab/>
            </w:r>
            <w:r>
              <w:rPr>
                <w:noProof/>
                <w:webHidden/>
              </w:rPr>
              <w:fldChar w:fldCharType="begin"/>
            </w:r>
            <w:r>
              <w:rPr>
                <w:noProof/>
                <w:webHidden/>
              </w:rPr>
              <w:instrText xml:space="preserve"> PAGEREF _Toc231491266 \h </w:instrText>
            </w:r>
            <w:r>
              <w:rPr>
                <w:noProof/>
                <w:webHidden/>
              </w:rPr>
            </w:r>
            <w:r>
              <w:rPr>
                <w:noProof/>
                <w:webHidden/>
              </w:rPr>
              <w:fldChar w:fldCharType="separate"/>
            </w:r>
            <w:r>
              <w:rPr>
                <w:noProof/>
                <w:webHidden/>
              </w:rPr>
              <w:t>21</w:t>
            </w:r>
            <w:r>
              <w:rPr>
                <w:noProof/>
                <w:webHidden/>
              </w:rPr>
              <w:fldChar w:fldCharType="end"/>
            </w:r>
          </w:hyperlink>
        </w:p>
        <w:p w14:paraId="280135BD" w14:textId="0F0CEF9A" w:rsidR="00865540" w:rsidRDefault="00865540">
          <w:pPr>
            <w:pStyle w:val="TOC3"/>
            <w:rPr>
              <w:rFonts w:asciiTheme="minorHAnsi" w:hAnsiTheme="minorHAnsi"/>
              <w:noProof/>
              <w:kern w:val="2"/>
              <w:szCs w:val="24"/>
              <w14:ligatures w14:val="standardContextual"/>
            </w:rPr>
          </w:pPr>
          <w:hyperlink w:anchor="_Toc231491267" w:history="1">
            <w:r w:rsidRPr="0022096A">
              <w:rPr>
                <w:rStyle w:val="Hyperlink"/>
                <w:rFonts w:cs="Times New Roman"/>
                <w:noProof/>
              </w:rPr>
              <w:t>2.8.4 Functional Requirements</w:t>
            </w:r>
            <w:r>
              <w:rPr>
                <w:noProof/>
                <w:webHidden/>
              </w:rPr>
              <w:tab/>
            </w:r>
            <w:r>
              <w:rPr>
                <w:noProof/>
                <w:webHidden/>
              </w:rPr>
              <w:fldChar w:fldCharType="begin"/>
            </w:r>
            <w:r>
              <w:rPr>
                <w:noProof/>
                <w:webHidden/>
              </w:rPr>
              <w:instrText xml:space="preserve"> PAGEREF _Toc231491267 \h </w:instrText>
            </w:r>
            <w:r>
              <w:rPr>
                <w:noProof/>
                <w:webHidden/>
              </w:rPr>
            </w:r>
            <w:r>
              <w:rPr>
                <w:noProof/>
                <w:webHidden/>
              </w:rPr>
              <w:fldChar w:fldCharType="separate"/>
            </w:r>
            <w:r>
              <w:rPr>
                <w:noProof/>
                <w:webHidden/>
              </w:rPr>
              <w:t>21</w:t>
            </w:r>
            <w:r>
              <w:rPr>
                <w:noProof/>
                <w:webHidden/>
              </w:rPr>
              <w:fldChar w:fldCharType="end"/>
            </w:r>
          </w:hyperlink>
        </w:p>
        <w:p w14:paraId="51775A8B" w14:textId="75DF0BCA" w:rsidR="00865540" w:rsidRDefault="00865540">
          <w:pPr>
            <w:pStyle w:val="TOC3"/>
            <w:rPr>
              <w:rFonts w:asciiTheme="minorHAnsi" w:hAnsiTheme="minorHAnsi"/>
              <w:noProof/>
              <w:kern w:val="2"/>
              <w:szCs w:val="24"/>
              <w14:ligatures w14:val="standardContextual"/>
            </w:rPr>
          </w:pPr>
          <w:hyperlink w:anchor="_Toc231491268" w:history="1">
            <w:r w:rsidRPr="0022096A">
              <w:rPr>
                <w:rStyle w:val="Hyperlink"/>
                <w:rFonts w:cs="Times New Roman"/>
                <w:noProof/>
              </w:rPr>
              <w:t>2.8.5 Non-Functional Requirements</w:t>
            </w:r>
            <w:r>
              <w:rPr>
                <w:noProof/>
                <w:webHidden/>
              </w:rPr>
              <w:tab/>
            </w:r>
            <w:r>
              <w:rPr>
                <w:noProof/>
                <w:webHidden/>
              </w:rPr>
              <w:fldChar w:fldCharType="begin"/>
            </w:r>
            <w:r>
              <w:rPr>
                <w:noProof/>
                <w:webHidden/>
              </w:rPr>
              <w:instrText xml:space="preserve"> PAGEREF _Toc231491268 \h </w:instrText>
            </w:r>
            <w:r>
              <w:rPr>
                <w:noProof/>
                <w:webHidden/>
              </w:rPr>
            </w:r>
            <w:r>
              <w:rPr>
                <w:noProof/>
                <w:webHidden/>
              </w:rPr>
              <w:fldChar w:fldCharType="separate"/>
            </w:r>
            <w:r>
              <w:rPr>
                <w:noProof/>
                <w:webHidden/>
              </w:rPr>
              <w:t>23</w:t>
            </w:r>
            <w:r>
              <w:rPr>
                <w:noProof/>
                <w:webHidden/>
              </w:rPr>
              <w:fldChar w:fldCharType="end"/>
            </w:r>
          </w:hyperlink>
        </w:p>
        <w:p w14:paraId="6AD959E4" w14:textId="52D0BACE" w:rsidR="00865540" w:rsidRDefault="00865540">
          <w:pPr>
            <w:pStyle w:val="TOC3"/>
            <w:rPr>
              <w:rFonts w:asciiTheme="minorHAnsi" w:hAnsiTheme="minorHAnsi"/>
              <w:noProof/>
              <w:kern w:val="2"/>
              <w:szCs w:val="24"/>
              <w14:ligatures w14:val="standardContextual"/>
            </w:rPr>
          </w:pPr>
          <w:hyperlink w:anchor="_Toc231491269" w:history="1">
            <w:r w:rsidRPr="0022096A">
              <w:rPr>
                <w:rStyle w:val="Hyperlink"/>
                <w:rFonts w:cs="Times New Roman"/>
                <w:noProof/>
              </w:rPr>
              <w:t>2.8.6 Goals of Implementation</w:t>
            </w:r>
            <w:r>
              <w:rPr>
                <w:noProof/>
                <w:webHidden/>
              </w:rPr>
              <w:tab/>
            </w:r>
            <w:r>
              <w:rPr>
                <w:noProof/>
                <w:webHidden/>
              </w:rPr>
              <w:fldChar w:fldCharType="begin"/>
            </w:r>
            <w:r>
              <w:rPr>
                <w:noProof/>
                <w:webHidden/>
              </w:rPr>
              <w:instrText xml:space="preserve"> PAGEREF _Toc231491269 \h </w:instrText>
            </w:r>
            <w:r>
              <w:rPr>
                <w:noProof/>
                <w:webHidden/>
              </w:rPr>
            </w:r>
            <w:r>
              <w:rPr>
                <w:noProof/>
                <w:webHidden/>
              </w:rPr>
              <w:fldChar w:fldCharType="separate"/>
            </w:r>
            <w:r>
              <w:rPr>
                <w:noProof/>
                <w:webHidden/>
              </w:rPr>
              <w:t>24</w:t>
            </w:r>
            <w:r>
              <w:rPr>
                <w:noProof/>
                <w:webHidden/>
              </w:rPr>
              <w:fldChar w:fldCharType="end"/>
            </w:r>
          </w:hyperlink>
        </w:p>
        <w:p w14:paraId="2F5A600A" w14:textId="605554EF" w:rsidR="00865540" w:rsidRDefault="00865540">
          <w:pPr>
            <w:pStyle w:val="TOC3"/>
            <w:rPr>
              <w:rFonts w:asciiTheme="minorHAnsi" w:hAnsiTheme="minorHAnsi"/>
              <w:noProof/>
              <w:kern w:val="2"/>
              <w:szCs w:val="24"/>
              <w14:ligatures w14:val="standardContextual"/>
            </w:rPr>
          </w:pPr>
          <w:hyperlink w:anchor="_Toc231491270" w:history="1">
            <w:r w:rsidRPr="0022096A">
              <w:rPr>
                <w:rStyle w:val="Hyperlink"/>
                <w:rFonts w:cs="Times New Roman"/>
                <w:noProof/>
              </w:rPr>
              <w:t>2.8.7 System Workflow Diagrams</w:t>
            </w:r>
            <w:r>
              <w:rPr>
                <w:noProof/>
                <w:webHidden/>
              </w:rPr>
              <w:tab/>
            </w:r>
            <w:r>
              <w:rPr>
                <w:noProof/>
                <w:webHidden/>
              </w:rPr>
              <w:fldChar w:fldCharType="begin"/>
            </w:r>
            <w:r>
              <w:rPr>
                <w:noProof/>
                <w:webHidden/>
              </w:rPr>
              <w:instrText xml:space="preserve"> PAGEREF _Toc231491270 \h </w:instrText>
            </w:r>
            <w:r>
              <w:rPr>
                <w:noProof/>
                <w:webHidden/>
              </w:rPr>
            </w:r>
            <w:r>
              <w:rPr>
                <w:noProof/>
                <w:webHidden/>
              </w:rPr>
              <w:fldChar w:fldCharType="separate"/>
            </w:r>
            <w:r>
              <w:rPr>
                <w:noProof/>
                <w:webHidden/>
              </w:rPr>
              <w:t>24</w:t>
            </w:r>
            <w:r>
              <w:rPr>
                <w:noProof/>
                <w:webHidden/>
              </w:rPr>
              <w:fldChar w:fldCharType="end"/>
            </w:r>
          </w:hyperlink>
        </w:p>
        <w:p w14:paraId="39231BCD" w14:textId="07996D51" w:rsidR="00865540" w:rsidRDefault="00865540">
          <w:pPr>
            <w:pStyle w:val="TOC3"/>
            <w:rPr>
              <w:rFonts w:asciiTheme="minorHAnsi" w:hAnsiTheme="minorHAnsi"/>
              <w:noProof/>
              <w:kern w:val="2"/>
              <w:szCs w:val="24"/>
              <w14:ligatures w14:val="standardContextual"/>
            </w:rPr>
          </w:pPr>
          <w:hyperlink w:anchor="_Toc231491271" w:history="1">
            <w:r w:rsidRPr="0022096A">
              <w:rPr>
                <w:rStyle w:val="Hyperlink"/>
                <w:rFonts w:cs="Times New Roman"/>
                <w:noProof/>
              </w:rPr>
              <w:t>2.8.8 Performance and Environment Requirements</w:t>
            </w:r>
            <w:r>
              <w:rPr>
                <w:noProof/>
                <w:webHidden/>
              </w:rPr>
              <w:tab/>
            </w:r>
            <w:r>
              <w:rPr>
                <w:noProof/>
                <w:webHidden/>
              </w:rPr>
              <w:fldChar w:fldCharType="begin"/>
            </w:r>
            <w:r>
              <w:rPr>
                <w:noProof/>
                <w:webHidden/>
              </w:rPr>
              <w:instrText xml:space="preserve"> PAGEREF _Toc231491271 \h </w:instrText>
            </w:r>
            <w:r>
              <w:rPr>
                <w:noProof/>
                <w:webHidden/>
              </w:rPr>
            </w:r>
            <w:r>
              <w:rPr>
                <w:noProof/>
                <w:webHidden/>
              </w:rPr>
              <w:fldChar w:fldCharType="separate"/>
            </w:r>
            <w:r>
              <w:rPr>
                <w:noProof/>
                <w:webHidden/>
              </w:rPr>
              <w:t>26</w:t>
            </w:r>
            <w:r>
              <w:rPr>
                <w:noProof/>
                <w:webHidden/>
              </w:rPr>
              <w:fldChar w:fldCharType="end"/>
            </w:r>
          </w:hyperlink>
        </w:p>
        <w:p w14:paraId="12EE5BD8" w14:textId="312B36A3" w:rsidR="00865540" w:rsidRDefault="00865540">
          <w:pPr>
            <w:pStyle w:val="TOC3"/>
            <w:rPr>
              <w:rFonts w:asciiTheme="minorHAnsi" w:hAnsiTheme="minorHAnsi"/>
              <w:noProof/>
              <w:kern w:val="2"/>
              <w:szCs w:val="24"/>
              <w14:ligatures w14:val="standardContextual"/>
            </w:rPr>
          </w:pPr>
          <w:hyperlink w:anchor="_Toc231491272" w:history="1">
            <w:r w:rsidRPr="0022096A">
              <w:rPr>
                <w:rStyle w:val="Hyperlink"/>
                <w:rFonts w:cs="Times New Roman"/>
                <w:noProof/>
              </w:rPr>
              <w:t>2.9 Algorithms Implemented</w:t>
            </w:r>
            <w:r>
              <w:rPr>
                <w:noProof/>
                <w:webHidden/>
              </w:rPr>
              <w:tab/>
            </w:r>
            <w:r>
              <w:rPr>
                <w:noProof/>
                <w:webHidden/>
              </w:rPr>
              <w:fldChar w:fldCharType="begin"/>
            </w:r>
            <w:r>
              <w:rPr>
                <w:noProof/>
                <w:webHidden/>
              </w:rPr>
              <w:instrText xml:space="preserve"> PAGEREF _Toc231491272 \h </w:instrText>
            </w:r>
            <w:r>
              <w:rPr>
                <w:noProof/>
                <w:webHidden/>
              </w:rPr>
            </w:r>
            <w:r>
              <w:rPr>
                <w:noProof/>
                <w:webHidden/>
              </w:rPr>
              <w:fldChar w:fldCharType="separate"/>
            </w:r>
            <w:r>
              <w:rPr>
                <w:noProof/>
                <w:webHidden/>
              </w:rPr>
              <w:t>27</w:t>
            </w:r>
            <w:r>
              <w:rPr>
                <w:noProof/>
                <w:webHidden/>
              </w:rPr>
              <w:fldChar w:fldCharType="end"/>
            </w:r>
          </w:hyperlink>
        </w:p>
        <w:p w14:paraId="5D46352C" w14:textId="49DB53AF" w:rsidR="00865540" w:rsidRDefault="00865540">
          <w:pPr>
            <w:pStyle w:val="TOC1"/>
            <w:rPr>
              <w:rFonts w:asciiTheme="minorHAnsi" w:hAnsiTheme="minorHAnsi"/>
              <w:noProof/>
              <w:kern w:val="2"/>
              <w:szCs w:val="24"/>
              <w14:ligatures w14:val="standardContextual"/>
            </w:rPr>
          </w:pPr>
          <w:hyperlink w:anchor="_Toc231491273" w:history="1">
            <w:r w:rsidRPr="0022096A">
              <w:rPr>
                <w:rStyle w:val="Hyperlink"/>
                <w:rFonts w:cs="Times New Roman"/>
                <w:noProof/>
              </w:rPr>
              <w:t>3. System Analysis and Design</w:t>
            </w:r>
            <w:r>
              <w:rPr>
                <w:noProof/>
                <w:webHidden/>
              </w:rPr>
              <w:tab/>
            </w:r>
            <w:r>
              <w:rPr>
                <w:noProof/>
                <w:webHidden/>
              </w:rPr>
              <w:fldChar w:fldCharType="begin"/>
            </w:r>
            <w:r>
              <w:rPr>
                <w:noProof/>
                <w:webHidden/>
              </w:rPr>
              <w:instrText xml:space="preserve"> PAGEREF _Toc231491273 \h </w:instrText>
            </w:r>
            <w:r>
              <w:rPr>
                <w:noProof/>
                <w:webHidden/>
              </w:rPr>
            </w:r>
            <w:r>
              <w:rPr>
                <w:noProof/>
                <w:webHidden/>
              </w:rPr>
              <w:fldChar w:fldCharType="separate"/>
            </w:r>
            <w:r>
              <w:rPr>
                <w:noProof/>
                <w:webHidden/>
              </w:rPr>
              <w:t>33</w:t>
            </w:r>
            <w:r>
              <w:rPr>
                <w:noProof/>
                <w:webHidden/>
              </w:rPr>
              <w:fldChar w:fldCharType="end"/>
            </w:r>
          </w:hyperlink>
        </w:p>
        <w:p w14:paraId="6972D2AA" w14:textId="1ACFAF5D" w:rsidR="00865540" w:rsidRDefault="00865540">
          <w:pPr>
            <w:pStyle w:val="TOC2"/>
            <w:rPr>
              <w:rFonts w:asciiTheme="minorHAnsi" w:hAnsiTheme="minorHAnsi"/>
              <w:noProof/>
              <w:kern w:val="2"/>
              <w:szCs w:val="24"/>
              <w14:ligatures w14:val="standardContextual"/>
            </w:rPr>
          </w:pPr>
          <w:hyperlink w:anchor="_Toc231491274" w:history="1">
            <w:r w:rsidRPr="0022096A">
              <w:rPr>
                <w:rStyle w:val="Hyperlink"/>
                <w:rFonts w:cs="Times New Roman"/>
                <w:noProof/>
              </w:rPr>
              <w:t>3.1 Use Case</w:t>
            </w:r>
            <w:r>
              <w:rPr>
                <w:noProof/>
                <w:webHidden/>
              </w:rPr>
              <w:tab/>
            </w:r>
            <w:r>
              <w:rPr>
                <w:noProof/>
                <w:webHidden/>
              </w:rPr>
              <w:fldChar w:fldCharType="begin"/>
            </w:r>
            <w:r>
              <w:rPr>
                <w:noProof/>
                <w:webHidden/>
              </w:rPr>
              <w:instrText xml:space="preserve"> PAGEREF _Toc231491274 \h </w:instrText>
            </w:r>
            <w:r>
              <w:rPr>
                <w:noProof/>
                <w:webHidden/>
              </w:rPr>
            </w:r>
            <w:r>
              <w:rPr>
                <w:noProof/>
                <w:webHidden/>
              </w:rPr>
              <w:fldChar w:fldCharType="separate"/>
            </w:r>
            <w:r>
              <w:rPr>
                <w:noProof/>
                <w:webHidden/>
              </w:rPr>
              <w:t>33</w:t>
            </w:r>
            <w:r>
              <w:rPr>
                <w:noProof/>
                <w:webHidden/>
              </w:rPr>
              <w:fldChar w:fldCharType="end"/>
            </w:r>
          </w:hyperlink>
        </w:p>
        <w:p w14:paraId="7508C35C" w14:textId="5DC5D125" w:rsidR="00865540" w:rsidRDefault="00865540">
          <w:pPr>
            <w:pStyle w:val="TOC3"/>
            <w:rPr>
              <w:rFonts w:asciiTheme="minorHAnsi" w:hAnsiTheme="minorHAnsi"/>
              <w:noProof/>
              <w:kern w:val="2"/>
              <w:szCs w:val="24"/>
              <w14:ligatures w14:val="standardContextual"/>
            </w:rPr>
          </w:pPr>
          <w:hyperlink w:anchor="_Toc231491275" w:history="1">
            <w:r w:rsidRPr="0022096A">
              <w:rPr>
                <w:rStyle w:val="Hyperlink"/>
                <w:rFonts w:cs="Times New Roman"/>
                <w:noProof/>
              </w:rPr>
              <w:t>3.1.1 Use Case Documentation</w:t>
            </w:r>
            <w:r>
              <w:rPr>
                <w:noProof/>
                <w:webHidden/>
              </w:rPr>
              <w:tab/>
            </w:r>
            <w:r>
              <w:rPr>
                <w:noProof/>
                <w:webHidden/>
              </w:rPr>
              <w:fldChar w:fldCharType="begin"/>
            </w:r>
            <w:r>
              <w:rPr>
                <w:noProof/>
                <w:webHidden/>
              </w:rPr>
              <w:instrText xml:space="preserve"> PAGEREF _Toc231491275 \h </w:instrText>
            </w:r>
            <w:r>
              <w:rPr>
                <w:noProof/>
                <w:webHidden/>
              </w:rPr>
            </w:r>
            <w:r>
              <w:rPr>
                <w:noProof/>
                <w:webHidden/>
              </w:rPr>
              <w:fldChar w:fldCharType="separate"/>
            </w:r>
            <w:r>
              <w:rPr>
                <w:noProof/>
                <w:webHidden/>
              </w:rPr>
              <w:t>34</w:t>
            </w:r>
            <w:r>
              <w:rPr>
                <w:noProof/>
                <w:webHidden/>
              </w:rPr>
              <w:fldChar w:fldCharType="end"/>
            </w:r>
          </w:hyperlink>
        </w:p>
        <w:p w14:paraId="6C3B8712" w14:textId="46A1A2FC" w:rsidR="00865540" w:rsidRDefault="00865540">
          <w:pPr>
            <w:pStyle w:val="TOC2"/>
            <w:rPr>
              <w:rFonts w:asciiTheme="minorHAnsi" w:hAnsiTheme="minorHAnsi"/>
              <w:noProof/>
              <w:kern w:val="2"/>
              <w:szCs w:val="24"/>
              <w14:ligatures w14:val="standardContextual"/>
            </w:rPr>
          </w:pPr>
          <w:hyperlink w:anchor="_Toc231491276" w:history="1">
            <w:r w:rsidRPr="0022096A">
              <w:rPr>
                <w:rStyle w:val="Hyperlink"/>
                <w:rFonts w:cs="Times New Roman"/>
                <w:noProof/>
              </w:rPr>
              <w:t>3.2 Sequence Diagram</w:t>
            </w:r>
            <w:r>
              <w:rPr>
                <w:noProof/>
                <w:webHidden/>
              </w:rPr>
              <w:tab/>
            </w:r>
            <w:r>
              <w:rPr>
                <w:noProof/>
                <w:webHidden/>
              </w:rPr>
              <w:fldChar w:fldCharType="begin"/>
            </w:r>
            <w:r>
              <w:rPr>
                <w:noProof/>
                <w:webHidden/>
              </w:rPr>
              <w:instrText xml:space="preserve"> PAGEREF _Toc231491276 \h </w:instrText>
            </w:r>
            <w:r>
              <w:rPr>
                <w:noProof/>
                <w:webHidden/>
              </w:rPr>
            </w:r>
            <w:r>
              <w:rPr>
                <w:noProof/>
                <w:webHidden/>
              </w:rPr>
              <w:fldChar w:fldCharType="separate"/>
            </w:r>
            <w:r>
              <w:rPr>
                <w:noProof/>
                <w:webHidden/>
              </w:rPr>
              <w:t>38</w:t>
            </w:r>
            <w:r>
              <w:rPr>
                <w:noProof/>
                <w:webHidden/>
              </w:rPr>
              <w:fldChar w:fldCharType="end"/>
            </w:r>
          </w:hyperlink>
        </w:p>
        <w:p w14:paraId="42B9B80C" w14:textId="2526FB78" w:rsidR="00865540" w:rsidRDefault="00865540">
          <w:pPr>
            <w:pStyle w:val="TOC2"/>
            <w:rPr>
              <w:rFonts w:asciiTheme="minorHAnsi" w:hAnsiTheme="minorHAnsi"/>
              <w:noProof/>
              <w:kern w:val="2"/>
              <w:szCs w:val="24"/>
              <w14:ligatures w14:val="standardContextual"/>
            </w:rPr>
          </w:pPr>
          <w:hyperlink w:anchor="_Toc231491277" w:history="1">
            <w:r w:rsidRPr="0022096A">
              <w:rPr>
                <w:rStyle w:val="Hyperlink"/>
                <w:rFonts w:cs="Times New Roman"/>
                <w:noProof/>
              </w:rPr>
              <w:t>3.3 Class Diagram</w:t>
            </w:r>
            <w:r>
              <w:rPr>
                <w:noProof/>
                <w:webHidden/>
              </w:rPr>
              <w:tab/>
            </w:r>
            <w:r>
              <w:rPr>
                <w:noProof/>
                <w:webHidden/>
              </w:rPr>
              <w:fldChar w:fldCharType="begin"/>
            </w:r>
            <w:r>
              <w:rPr>
                <w:noProof/>
                <w:webHidden/>
              </w:rPr>
              <w:instrText xml:space="preserve"> PAGEREF _Toc231491277 \h </w:instrText>
            </w:r>
            <w:r>
              <w:rPr>
                <w:noProof/>
                <w:webHidden/>
              </w:rPr>
            </w:r>
            <w:r>
              <w:rPr>
                <w:noProof/>
                <w:webHidden/>
              </w:rPr>
              <w:fldChar w:fldCharType="separate"/>
            </w:r>
            <w:r>
              <w:rPr>
                <w:noProof/>
                <w:webHidden/>
              </w:rPr>
              <w:t>41</w:t>
            </w:r>
            <w:r>
              <w:rPr>
                <w:noProof/>
                <w:webHidden/>
              </w:rPr>
              <w:fldChar w:fldCharType="end"/>
            </w:r>
          </w:hyperlink>
        </w:p>
        <w:p w14:paraId="69D67D99" w14:textId="3E9FC19A" w:rsidR="00865540" w:rsidRDefault="00865540">
          <w:pPr>
            <w:pStyle w:val="TOC2"/>
            <w:rPr>
              <w:rFonts w:asciiTheme="minorHAnsi" w:hAnsiTheme="minorHAnsi"/>
              <w:noProof/>
              <w:kern w:val="2"/>
              <w:szCs w:val="24"/>
              <w14:ligatures w14:val="standardContextual"/>
            </w:rPr>
          </w:pPr>
          <w:hyperlink w:anchor="_Toc231491278" w:history="1">
            <w:r w:rsidRPr="0022096A">
              <w:rPr>
                <w:rStyle w:val="Hyperlink"/>
                <w:rFonts w:cs="Times New Roman"/>
                <w:noProof/>
              </w:rPr>
              <w:t>3.4 Activity Diagram</w:t>
            </w:r>
            <w:r>
              <w:rPr>
                <w:noProof/>
                <w:webHidden/>
              </w:rPr>
              <w:tab/>
            </w:r>
            <w:r>
              <w:rPr>
                <w:noProof/>
                <w:webHidden/>
              </w:rPr>
              <w:fldChar w:fldCharType="begin"/>
            </w:r>
            <w:r>
              <w:rPr>
                <w:noProof/>
                <w:webHidden/>
              </w:rPr>
              <w:instrText xml:space="preserve"> PAGEREF _Toc231491278 \h </w:instrText>
            </w:r>
            <w:r>
              <w:rPr>
                <w:noProof/>
                <w:webHidden/>
              </w:rPr>
            </w:r>
            <w:r>
              <w:rPr>
                <w:noProof/>
                <w:webHidden/>
              </w:rPr>
              <w:fldChar w:fldCharType="separate"/>
            </w:r>
            <w:r>
              <w:rPr>
                <w:noProof/>
                <w:webHidden/>
              </w:rPr>
              <w:t>42</w:t>
            </w:r>
            <w:r>
              <w:rPr>
                <w:noProof/>
                <w:webHidden/>
              </w:rPr>
              <w:fldChar w:fldCharType="end"/>
            </w:r>
          </w:hyperlink>
        </w:p>
        <w:p w14:paraId="649D3D3B" w14:textId="69CD019E" w:rsidR="00865540" w:rsidRDefault="00865540">
          <w:pPr>
            <w:pStyle w:val="TOC2"/>
            <w:rPr>
              <w:rFonts w:asciiTheme="minorHAnsi" w:hAnsiTheme="minorHAnsi"/>
              <w:noProof/>
              <w:kern w:val="2"/>
              <w:szCs w:val="24"/>
              <w14:ligatures w14:val="standardContextual"/>
            </w:rPr>
          </w:pPr>
          <w:hyperlink w:anchor="_Toc231491279" w:history="1">
            <w:r w:rsidRPr="0022096A">
              <w:rPr>
                <w:rStyle w:val="Hyperlink"/>
                <w:rFonts w:cs="Times New Roman"/>
                <w:noProof/>
              </w:rPr>
              <w:t>3.5 Database Schema</w:t>
            </w:r>
            <w:r>
              <w:rPr>
                <w:noProof/>
                <w:webHidden/>
              </w:rPr>
              <w:tab/>
            </w:r>
            <w:r>
              <w:rPr>
                <w:noProof/>
                <w:webHidden/>
              </w:rPr>
              <w:fldChar w:fldCharType="begin"/>
            </w:r>
            <w:r>
              <w:rPr>
                <w:noProof/>
                <w:webHidden/>
              </w:rPr>
              <w:instrText xml:space="preserve"> PAGEREF _Toc231491279 \h </w:instrText>
            </w:r>
            <w:r>
              <w:rPr>
                <w:noProof/>
                <w:webHidden/>
              </w:rPr>
            </w:r>
            <w:r>
              <w:rPr>
                <w:noProof/>
                <w:webHidden/>
              </w:rPr>
              <w:fldChar w:fldCharType="separate"/>
            </w:r>
            <w:r>
              <w:rPr>
                <w:noProof/>
                <w:webHidden/>
              </w:rPr>
              <w:t>48</w:t>
            </w:r>
            <w:r>
              <w:rPr>
                <w:noProof/>
                <w:webHidden/>
              </w:rPr>
              <w:fldChar w:fldCharType="end"/>
            </w:r>
          </w:hyperlink>
        </w:p>
        <w:p w14:paraId="7F42FACA" w14:textId="12BDD44B" w:rsidR="00865540" w:rsidRDefault="00865540">
          <w:pPr>
            <w:pStyle w:val="TOC2"/>
            <w:rPr>
              <w:rFonts w:asciiTheme="minorHAnsi" w:hAnsiTheme="minorHAnsi"/>
              <w:noProof/>
              <w:kern w:val="2"/>
              <w:szCs w:val="24"/>
              <w14:ligatures w14:val="standardContextual"/>
            </w:rPr>
          </w:pPr>
          <w:hyperlink w:anchor="_Toc231491280" w:history="1">
            <w:r w:rsidRPr="0022096A">
              <w:rPr>
                <w:rStyle w:val="Hyperlink"/>
                <w:rFonts w:cs="Times New Roman"/>
                <w:noProof/>
              </w:rPr>
              <w:t>3.6 Algorithms Implemented</w:t>
            </w:r>
            <w:r>
              <w:rPr>
                <w:noProof/>
                <w:webHidden/>
              </w:rPr>
              <w:tab/>
            </w:r>
            <w:r>
              <w:rPr>
                <w:noProof/>
                <w:webHidden/>
              </w:rPr>
              <w:fldChar w:fldCharType="begin"/>
            </w:r>
            <w:r>
              <w:rPr>
                <w:noProof/>
                <w:webHidden/>
              </w:rPr>
              <w:instrText xml:space="preserve"> PAGEREF _Toc231491280 \h </w:instrText>
            </w:r>
            <w:r>
              <w:rPr>
                <w:noProof/>
                <w:webHidden/>
              </w:rPr>
            </w:r>
            <w:r>
              <w:rPr>
                <w:noProof/>
                <w:webHidden/>
              </w:rPr>
              <w:fldChar w:fldCharType="separate"/>
            </w:r>
            <w:r>
              <w:rPr>
                <w:noProof/>
                <w:webHidden/>
              </w:rPr>
              <w:t>49</w:t>
            </w:r>
            <w:r>
              <w:rPr>
                <w:noProof/>
                <w:webHidden/>
              </w:rPr>
              <w:fldChar w:fldCharType="end"/>
            </w:r>
          </w:hyperlink>
        </w:p>
        <w:p w14:paraId="479C08F9" w14:textId="0C010CBE" w:rsidR="00865540" w:rsidRDefault="00865540">
          <w:pPr>
            <w:pStyle w:val="TOC3"/>
            <w:rPr>
              <w:rFonts w:asciiTheme="minorHAnsi" w:hAnsiTheme="minorHAnsi"/>
              <w:noProof/>
              <w:kern w:val="2"/>
              <w:szCs w:val="24"/>
              <w14:ligatures w14:val="standardContextual"/>
            </w:rPr>
          </w:pPr>
          <w:hyperlink w:anchor="_Toc231491281" w:history="1">
            <w:r w:rsidRPr="0022096A">
              <w:rPr>
                <w:rStyle w:val="Hyperlink"/>
                <w:rFonts w:cs="Times New Roman"/>
                <w:noProof/>
              </w:rPr>
              <w:t>3.6.1 Online Mini-Batch K-Means Engine</w:t>
            </w:r>
            <w:r>
              <w:rPr>
                <w:noProof/>
                <w:webHidden/>
              </w:rPr>
              <w:tab/>
            </w:r>
            <w:r>
              <w:rPr>
                <w:noProof/>
                <w:webHidden/>
              </w:rPr>
              <w:fldChar w:fldCharType="begin"/>
            </w:r>
            <w:r>
              <w:rPr>
                <w:noProof/>
                <w:webHidden/>
              </w:rPr>
              <w:instrText xml:space="preserve"> PAGEREF _Toc231491281 \h </w:instrText>
            </w:r>
            <w:r>
              <w:rPr>
                <w:noProof/>
                <w:webHidden/>
              </w:rPr>
            </w:r>
            <w:r>
              <w:rPr>
                <w:noProof/>
                <w:webHidden/>
              </w:rPr>
              <w:fldChar w:fldCharType="separate"/>
            </w:r>
            <w:r>
              <w:rPr>
                <w:noProof/>
                <w:webHidden/>
              </w:rPr>
              <w:t>49</w:t>
            </w:r>
            <w:r>
              <w:rPr>
                <w:noProof/>
                <w:webHidden/>
              </w:rPr>
              <w:fldChar w:fldCharType="end"/>
            </w:r>
          </w:hyperlink>
        </w:p>
        <w:p w14:paraId="48112062" w14:textId="3A2940BF" w:rsidR="00865540" w:rsidRDefault="00865540">
          <w:pPr>
            <w:pStyle w:val="TOC3"/>
            <w:rPr>
              <w:rFonts w:asciiTheme="minorHAnsi" w:hAnsiTheme="minorHAnsi"/>
              <w:noProof/>
              <w:kern w:val="2"/>
              <w:szCs w:val="24"/>
              <w14:ligatures w14:val="standardContextual"/>
            </w:rPr>
          </w:pPr>
          <w:hyperlink w:anchor="_Toc231491282" w:history="1">
            <w:r w:rsidRPr="0022096A">
              <w:rPr>
                <w:rStyle w:val="Hyperlink"/>
                <w:rFonts w:cs="Times New Roman"/>
                <w:noProof/>
              </w:rPr>
              <w:t>3.6.2 Bloom Filter Reputation Engine</w:t>
            </w:r>
            <w:r>
              <w:rPr>
                <w:noProof/>
                <w:webHidden/>
              </w:rPr>
              <w:tab/>
            </w:r>
            <w:r>
              <w:rPr>
                <w:noProof/>
                <w:webHidden/>
              </w:rPr>
              <w:fldChar w:fldCharType="begin"/>
            </w:r>
            <w:r>
              <w:rPr>
                <w:noProof/>
                <w:webHidden/>
              </w:rPr>
              <w:instrText xml:space="preserve"> PAGEREF _Toc231491282 \h </w:instrText>
            </w:r>
            <w:r>
              <w:rPr>
                <w:noProof/>
                <w:webHidden/>
              </w:rPr>
            </w:r>
            <w:r>
              <w:rPr>
                <w:noProof/>
                <w:webHidden/>
              </w:rPr>
              <w:fldChar w:fldCharType="separate"/>
            </w:r>
            <w:r>
              <w:rPr>
                <w:noProof/>
                <w:webHidden/>
              </w:rPr>
              <w:t>51</w:t>
            </w:r>
            <w:r>
              <w:rPr>
                <w:noProof/>
                <w:webHidden/>
              </w:rPr>
              <w:fldChar w:fldCharType="end"/>
            </w:r>
          </w:hyperlink>
        </w:p>
        <w:p w14:paraId="541426F8" w14:textId="7C4A5F92" w:rsidR="00865540" w:rsidRDefault="00865540">
          <w:pPr>
            <w:pStyle w:val="TOC2"/>
            <w:rPr>
              <w:rFonts w:asciiTheme="minorHAnsi" w:hAnsiTheme="minorHAnsi"/>
              <w:noProof/>
              <w:kern w:val="2"/>
              <w:szCs w:val="24"/>
              <w14:ligatures w14:val="standardContextual"/>
            </w:rPr>
          </w:pPr>
          <w:hyperlink w:anchor="_Toc231491283" w:history="1">
            <w:r w:rsidRPr="0022096A">
              <w:rPr>
                <w:rStyle w:val="Hyperlink"/>
                <w:rFonts w:cs="Times New Roman"/>
                <w:noProof/>
              </w:rPr>
              <w:t>3.8 System Interface and Design</w:t>
            </w:r>
            <w:r>
              <w:rPr>
                <w:noProof/>
                <w:webHidden/>
              </w:rPr>
              <w:tab/>
            </w:r>
            <w:r>
              <w:rPr>
                <w:noProof/>
                <w:webHidden/>
              </w:rPr>
              <w:fldChar w:fldCharType="begin"/>
            </w:r>
            <w:r>
              <w:rPr>
                <w:noProof/>
                <w:webHidden/>
              </w:rPr>
              <w:instrText xml:space="preserve"> PAGEREF _Toc231491283 \h </w:instrText>
            </w:r>
            <w:r>
              <w:rPr>
                <w:noProof/>
                <w:webHidden/>
              </w:rPr>
            </w:r>
            <w:r>
              <w:rPr>
                <w:noProof/>
                <w:webHidden/>
              </w:rPr>
              <w:fldChar w:fldCharType="separate"/>
            </w:r>
            <w:r>
              <w:rPr>
                <w:noProof/>
                <w:webHidden/>
              </w:rPr>
              <w:t>52</w:t>
            </w:r>
            <w:r>
              <w:rPr>
                <w:noProof/>
                <w:webHidden/>
              </w:rPr>
              <w:fldChar w:fldCharType="end"/>
            </w:r>
          </w:hyperlink>
        </w:p>
        <w:p w14:paraId="2427C9FE" w14:textId="041CAB5C" w:rsidR="00865540" w:rsidRDefault="00865540">
          <w:pPr>
            <w:pStyle w:val="TOC3"/>
            <w:rPr>
              <w:rFonts w:asciiTheme="minorHAnsi" w:hAnsiTheme="minorHAnsi"/>
              <w:noProof/>
              <w:kern w:val="2"/>
              <w:szCs w:val="24"/>
              <w14:ligatures w14:val="standardContextual"/>
            </w:rPr>
          </w:pPr>
          <w:hyperlink w:anchor="_Toc231491284" w:history="1">
            <w:r w:rsidRPr="0022096A">
              <w:rPr>
                <w:rStyle w:val="Hyperlink"/>
                <w:rFonts w:cs="Times New Roman"/>
                <w:noProof/>
              </w:rPr>
              <w:t>3.8.1 Wireframe</w:t>
            </w:r>
            <w:r>
              <w:rPr>
                <w:noProof/>
                <w:webHidden/>
              </w:rPr>
              <w:tab/>
            </w:r>
            <w:r>
              <w:rPr>
                <w:noProof/>
                <w:webHidden/>
              </w:rPr>
              <w:fldChar w:fldCharType="begin"/>
            </w:r>
            <w:r>
              <w:rPr>
                <w:noProof/>
                <w:webHidden/>
              </w:rPr>
              <w:instrText xml:space="preserve"> PAGEREF _Toc231491284 \h </w:instrText>
            </w:r>
            <w:r>
              <w:rPr>
                <w:noProof/>
                <w:webHidden/>
              </w:rPr>
            </w:r>
            <w:r>
              <w:rPr>
                <w:noProof/>
                <w:webHidden/>
              </w:rPr>
              <w:fldChar w:fldCharType="separate"/>
            </w:r>
            <w:r>
              <w:rPr>
                <w:noProof/>
                <w:webHidden/>
              </w:rPr>
              <w:t>52</w:t>
            </w:r>
            <w:r>
              <w:rPr>
                <w:noProof/>
                <w:webHidden/>
              </w:rPr>
              <w:fldChar w:fldCharType="end"/>
            </w:r>
          </w:hyperlink>
        </w:p>
        <w:p w14:paraId="257CDD35" w14:textId="5C78F268" w:rsidR="00865540" w:rsidRDefault="00865540">
          <w:pPr>
            <w:pStyle w:val="TOC3"/>
            <w:rPr>
              <w:rFonts w:asciiTheme="minorHAnsi" w:hAnsiTheme="minorHAnsi"/>
              <w:noProof/>
              <w:kern w:val="2"/>
              <w:szCs w:val="24"/>
              <w14:ligatures w14:val="standardContextual"/>
            </w:rPr>
          </w:pPr>
          <w:hyperlink w:anchor="_Toc231491285" w:history="1">
            <w:r w:rsidRPr="0022096A">
              <w:rPr>
                <w:rStyle w:val="Hyperlink"/>
                <w:rFonts w:cs="Times New Roman"/>
                <w:noProof/>
              </w:rPr>
              <w:t>3.8.2 Mockup (Implemented Functions)</w:t>
            </w:r>
            <w:r>
              <w:rPr>
                <w:noProof/>
                <w:webHidden/>
              </w:rPr>
              <w:tab/>
            </w:r>
            <w:r>
              <w:rPr>
                <w:noProof/>
                <w:webHidden/>
              </w:rPr>
              <w:fldChar w:fldCharType="begin"/>
            </w:r>
            <w:r>
              <w:rPr>
                <w:noProof/>
                <w:webHidden/>
              </w:rPr>
              <w:instrText xml:space="preserve"> PAGEREF _Toc231491285 \h </w:instrText>
            </w:r>
            <w:r>
              <w:rPr>
                <w:noProof/>
                <w:webHidden/>
              </w:rPr>
            </w:r>
            <w:r>
              <w:rPr>
                <w:noProof/>
                <w:webHidden/>
              </w:rPr>
              <w:fldChar w:fldCharType="separate"/>
            </w:r>
            <w:r>
              <w:rPr>
                <w:noProof/>
                <w:webHidden/>
              </w:rPr>
              <w:t>53</w:t>
            </w:r>
            <w:r>
              <w:rPr>
                <w:noProof/>
                <w:webHidden/>
              </w:rPr>
              <w:fldChar w:fldCharType="end"/>
            </w:r>
          </w:hyperlink>
        </w:p>
        <w:p w14:paraId="423EFC1E" w14:textId="21761038" w:rsidR="00865540" w:rsidRDefault="00865540">
          <w:pPr>
            <w:pStyle w:val="TOC1"/>
            <w:rPr>
              <w:rFonts w:asciiTheme="minorHAnsi" w:hAnsiTheme="minorHAnsi"/>
              <w:noProof/>
              <w:kern w:val="2"/>
              <w:szCs w:val="24"/>
              <w14:ligatures w14:val="standardContextual"/>
            </w:rPr>
          </w:pPr>
          <w:hyperlink w:anchor="_Toc231491286" w:history="1">
            <w:r w:rsidRPr="0022096A">
              <w:rPr>
                <w:rStyle w:val="Hyperlink"/>
                <w:rFonts w:cs="Times New Roman"/>
                <w:noProof/>
              </w:rPr>
              <w:t>4. System Build and Technical Notes</w:t>
            </w:r>
            <w:r>
              <w:rPr>
                <w:noProof/>
                <w:webHidden/>
              </w:rPr>
              <w:tab/>
            </w:r>
            <w:r>
              <w:rPr>
                <w:noProof/>
                <w:webHidden/>
              </w:rPr>
              <w:fldChar w:fldCharType="begin"/>
            </w:r>
            <w:r>
              <w:rPr>
                <w:noProof/>
                <w:webHidden/>
              </w:rPr>
              <w:instrText xml:space="preserve"> PAGEREF _Toc231491286 \h </w:instrText>
            </w:r>
            <w:r>
              <w:rPr>
                <w:noProof/>
                <w:webHidden/>
              </w:rPr>
            </w:r>
            <w:r>
              <w:rPr>
                <w:noProof/>
                <w:webHidden/>
              </w:rPr>
              <w:fldChar w:fldCharType="separate"/>
            </w:r>
            <w:r>
              <w:rPr>
                <w:noProof/>
                <w:webHidden/>
              </w:rPr>
              <w:t>55</w:t>
            </w:r>
            <w:r>
              <w:rPr>
                <w:noProof/>
                <w:webHidden/>
              </w:rPr>
              <w:fldChar w:fldCharType="end"/>
            </w:r>
          </w:hyperlink>
        </w:p>
        <w:p w14:paraId="055AD7C7" w14:textId="75A4F3B9" w:rsidR="00865540" w:rsidRDefault="00865540">
          <w:pPr>
            <w:pStyle w:val="TOC1"/>
            <w:rPr>
              <w:rFonts w:asciiTheme="minorHAnsi" w:hAnsiTheme="minorHAnsi"/>
              <w:noProof/>
              <w:kern w:val="2"/>
              <w:szCs w:val="24"/>
              <w14:ligatures w14:val="standardContextual"/>
            </w:rPr>
          </w:pPr>
          <w:hyperlink w:anchor="_Toc231491287" w:history="1">
            <w:r w:rsidRPr="0022096A">
              <w:rPr>
                <w:rStyle w:val="Hyperlink"/>
                <w:rFonts w:cs="Times New Roman"/>
                <w:noProof/>
              </w:rPr>
              <w:t>5. Testing Strategy and Evaluation</w:t>
            </w:r>
            <w:r>
              <w:rPr>
                <w:noProof/>
                <w:webHidden/>
              </w:rPr>
              <w:tab/>
            </w:r>
            <w:r>
              <w:rPr>
                <w:noProof/>
                <w:webHidden/>
              </w:rPr>
              <w:fldChar w:fldCharType="begin"/>
            </w:r>
            <w:r>
              <w:rPr>
                <w:noProof/>
                <w:webHidden/>
              </w:rPr>
              <w:instrText xml:space="preserve"> PAGEREF _Toc231491287 \h </w:instrText>
            </w:r>
            <w:r>
              <w:rPr>
                <w:noProof/>
                <w:webHidden/>
              </w:rPr>
            </w:r>
            <w:r>
              <w:rPr>
                <w:noProof/>
                <w:webHidden/>
              </w:rPr>
              <w:fldChar w:fldCharType="separate"/>
            </w:r>
            <w:r>
              <w:rPr>
                <w:noProof/>
                <w:webHidden/>
              </w:rPr>
              <w:t>58</w:t>
            </w:r>
            <w:r>
              <w:rPr>
                <w:noProof/>
                <w:webHidden/>
              </w:rPr>
              <w:fldChar w:fldCharType="end"/>
            </w:r>
          </w:hyperlink>
        </w:p>
        <w:p w14:paraId="0914AEB6" w14:textId="73B856F6" w:rsidR="00865540" w:rsidRDefault="00865540">
          <w:pPr>
            <w:pStyle w:val="TOC2"/>
            <w:rPr>
              <w:rFonts w:asciiTheme="minorHAnsi" w:hAnsiTheme="minorHAnsi"/>
              <w:noProof/>
              <w:kern w:val="2"/>
              <w:szCs w:val="24"/>
              <w14:ligatures w14:val="standardContextual"/>
            </w:rPr>
          </w:pPr>
          <w:hyperlink w:anchor="_Toc231491288" w:history="1">
            <w:r w:rsidRPr="0022096A">
              <w:rPr>
                <w:rStyle w:val="Hyperlink"/>
                <w:rFonts w:cs="Times New Roman"/>
                <w:noProof/>
              </w:rPr>
              <w:t>5.1 Testing Definitions and Approach</w:t>
            </w:r>
            <w:r>
              <w:rPr>
                <w:noProof/>
                <w:webHidden/>
              </w:rPr>
              <w:tab/>
            </w:r>
            <w:r>
              <w:rPr>
                <w:noProof/>
                <w:webHidden/>
              </w:rPr>
              <w:fldChar w:fldCharType="begin"/>
            </w:r>
            <w:r>
              <w:rPr>
                <w:noProof/>
                <w:webHidden/>
              </w:rPr>
              <w:instrText xml:space="preserve"> PAGEREF _Toc231491288 \h </w:instrText>
            </w:r>
            <w:r>
              <w:rPr>
                <w:noProof/>
                <w:webHidden/>
              </w:rPr>
            </w:r>
            <w:r>
              <w:rPr>
                <w:noProof/>
                <w:webHidden/>
              </w:rPr>
              <w:fldChar w:fldCharType="separate"/>
            </w:r>
            <w:r>
              <w:rPr>
                <w:noProof/>
                <w:webHidden/>
              </w:rPr>
              <w:t>58</w:t>
            </w:r>
            <w:r>
              <w:rPr>
                <w:noProof/>
                <w:webHidden/>
              </w:rPr>
              <w:fldChar w:fldCharType="end"/>
            </w:r>
          </w:hyperlink>
        </w:p>
        <w:p w14:paraId="797F1F2E" w14:textId="7CDAC94D" w:rsidR="00865540" w:rsidRDefault="00865540">
          <w:pPr>
            <w:pStyle w:val="TOC2"/>
            <w:rPr>
              <w:rFonts w:asciiTheme="minorHAnsi" w:hAnsiTheme="minorHAnsi"/>
              <w:noProof/>
              <w:kern w:val="2"/>
              <w:szCs w:val="24"/>
              <w14:ligatures w14:val="standardContextual"/>
            </w:rPr>
          </w:pPr>
          <w:hyperlink w:anchor="_Toc231491289" w:history="1">
            <w:r w:rsidRPr="0022096A">
              <w:rPr>
                <w:rStyle w:val="Hyperlink"/>
                <w:rFonts w:cs="Times New Roman"/>
                <w:noProof/>
              </w:rPr>
              <w:t>5.2 Algorithm Tests</w:t>
            </w:r>
            <w:r>
              <w:rPr>
                <w:noProof/>
                <w:webHidden/>
              </w:rPr>
              <w:tab/>
            </w:r>
            <w:r>
              <w:rPr>
                <w:noProof/>
                <w:webHidden/>
              </w:rPr>
              <w:fldChar w:fldCharType="begin"/>
            </w:r>
            <w:r>
              <w:rPr>
                <w:noProof/>
                <w:webHidden/>
              </w:rPr>
              <w:instrText xml:space="preserve"> PAGEREF _Toc231491289 \h </w:instrText>
            </w:r>
            <w:r>
              <w:rPr>
                <w:noProof/>
                <w:webHidden/>
              </w:rPr>
            </w:r>
            <w:r>
              <w:rPr>
                <w:noProof/>
                <w:webHidden/>
              </w:rPr>
              <w:fldChar w:fldCharType="separate"/>
            </w:r>
            <w:r>
              <w:rPr>
                <w:noProof/>
                <w:webHidden/>
              </w:rPr>
              <w:t>58</w:t>
            </w:r>
            <w:r>
              <w:rPr>
                <w:noProof/>
                <w:webHidden/>
              </w:rPr>
              <w:fldChar w:fldCharType="end"/>
            </w:r>
          </w:hyperlink>
        </w:p>
        <w:p w14:paraId="1CDC2837" w14:textId="1D503278" w:rsidR="00865540" w:rsidRDefault="00865540">
          <w:pPr>
            <w:pStyle w:val="TOC2"/>
            <w:rPr>
              <w:rFonts w:asciiTheme="minorHAnsi" w:hAnsiTheme="minorHAnsi"/>
              <w:noProof/>
              <w:kern w:val="2"/>
              <w:szCs w:val="24"/>
              <w14:ligatures w14:val="standardContextual"/>
            </w:rPr>
          </w:pPr>
          <w:hyperlink w:anchor="_Toc231491290" w:history="1">
            <w:r w:rsidRPr="0022096A">
              <w:rPr>
                <w:rStyle w:val="Hyperlink"/>
                <w:rFonts w:cs="Times New Roman"/>
                <w:noProof/>
              </w:rPr>
              <w:t>5.3 Test Cases and Scenarios</w:t>
            </w:r>
            <w:r>
              <w:rPr>
                <w:noProof/>
                <w:webHidden/>
              </w:rPr>
              <w:tab/>
            </w:r>
            <w:r>
              <w:rPr>
                <w:noProof/>
                <w:webHidden/>
              </w:rPr>
              <w:fldChar w:fldCharType="begin"/>
            </w:r>
            <w:r>
              <w:rPr>
                <w:noProof/>
                <w:webHidden/>
              </w:rPr>
              <w:instrText xml:space="preserve"> PAGEREF _Toc231491290 \h </w:instrText>
            </w:r>
            <w:r>
              <w:rPr>
                <w:noProof/>
                <w:webHidden/>
              </w:rPr>
            </w:r>
            <w:r>
              <w:rPr>
                <w:noProof/>
                <w:webHidden/>
              </w:rPr>
              <w:fldChar w:fldCharType="separate"/>
            </w:r>
            <w:r>
              <w:rPr>
                <w:noProof/>
                <w:webHidden/>
              </w:rPr>
              <w:t>59</w:t>
            </w:r>
            <w:r>
              <w:rPr>
                <w:noProof/>
                <w:webHidden/>
              </w:rPr>
              <w:fldChar w:fldCharType="end"/>
            </w:r>
          </w:hyperlink>
        </w:p>
        <w:p w14:paraId="44FF8D3D" w14:textId="0D7FF1A4" w:rsidR="00865540" w:rsidRDefault="00865540">
          <w:pPr>
            <w:pStyle w:val="TOC1"/>
            <w:rPr>
              <w:rFonts w:asciiTheme="minorHAnsi" w:hAnsiTheme="minorHAnsi"/>
              <w:noProof/>
              <w:kern w:val="2"/>
              <w:szCs w:val="24"/>
              <w14:ligatures w14:val="standardContextual"/>
            </w:rPr>
          </w:pPr>
          <w:hyperlink w:anchor="_Toc231491291" w:history="1">
            <w:r w:rsidRPr="0022096A">
              <w:rPr>
                <w:rStyle w:val="Hyperlink"/>
                <w:rFonts w:cs="Times New Roman"/>
                <w:noProof/>
              </w:rPr>
              <w:t>6. Progress To Date</w:t>
            </w:r>
            <w:r>
              <w:rPr>
                <w:noProof/>
                <w:webHidden/>
              </w:rPr>
              <w:tab/>
            </w:r>
            <w:r>
              <w:rPr>
                <w:noProof/>
                <w:webHidden/>
              </w:rPr>
              <w:fldChar w:fldCharType="begin"/>
            </w:r>
            <w:r>
              <w:rPr>
                <w:noProof/>
                <w:webHidden/>
              </w:rPr>
              <w:instrText xml:space="preserve"> PAGEREF _Toc231491291 \h </w:instrText>
            </w:r>
            <w:r>
              <w:rPr>
                <w:noProof/>
                <w:webHidden/>
              </w:rPr>
            </w:r>
            <w:r>
              <w:rPr>
                <w:noProof/>
                <w:webHidden/>
              </w:rPr>
              <w:fldChar w:fldCharType="separate"/>
            </w:r>
            <w:r>
              <w:rPr>
                <w:noProof/>
                <w:webHidden/>
              </w:rPr>
              <w:t>61</w:t>
            </w:r>
            <w:r>
              <w:rPr>
                <w:noProof/>
                <w:webHidden/>
              </w:rPr>
              <w:fldChar w:fldCharType="end"/>
            </w:r>
          </w:hyperlink>
        </w:p>
        <w:p w14:paraId="1ADA2D09" w14:textId="5E3166FF" w:rsidR="00865540" w:rsidRDefault="00865540">
          <w:pPr>
            <w:pStyle w:val="TOC1"/>
            <w:rPr>
              <w:rFonts w:asciiTheme="minorHAnsi" w:hAnsiTheme="minorHAnsi"/>
              <w:noProof/>
              <w:kern w:val="2"/>
              <w:szCs w:val="24"/>
              <w14:ligatures w14:val="standardContextual"/>
            </w:rPr>
          </w:pPr>
          <w:hyperlink w:anchor="_Toc231491292" w:history="1">
            <w:r w:rsidRPr="0022096A">
              <w:rPr>
                <w:rStyle w:val="Hyperlink"/>
                <w:rFonts w:cs="Times New Roman"/>
                <w:noProof/>
              </w:rPr>
              <w:t>7. Future Work</w:t>
            </w:r>
            <w:r>
              <w:rPr>
                <w:noProof/>
                <w:webHidden/>
              </w:rPr>
              <w:tab/>
            </w:r>
            <w:r>
              <w:rPr>
                <w:noProof/>
                <w:webHidden/>
              </w:rPr>
              <w:fldChar w:fldCharType="begin"/>
            </w:r>
            <w:r>
              <w:rPr>
                <w:noProof/>
                <w:webHidden/>
              </w:rPr>
              <w:instrText xml:space="preserve"> PAGEREF _Toc231491292 \h </w:instrText>
            </w:r>
            <w:r>
              <w:rPr>
                <w:noProof/>
                <w:webHidden/>
              </w:rPr>
            </w:r>
            <w:r>
              <w:rPr>
                <w:noProof/>
                <w:webHidden/>
              </w:rPr>
              <w:fldChar w:fldCharType="separate"/>
            </w:r>
            <w:r>
              <w:rPr>
                <w:noProof/>
                <w:webHidden/>
              </w:rPr>
              <w:t>62</w:t>
            </w:r>
            <w:r>
              <w:rPr>
                <w:noProof/>
                <w:webHidden/>
              </w:rPr>
              <w:fldChar w:fldCharType="end"/>
            </w:r>
          </w:hyperlink>
        </w:p>
        <w:p w14:paraId="3EFE7DDF" w14:textId="1B422A6E" w:rsidR="00865540" w:rsidRDefault="00865540">
          <w:pPr>
            <w:pStyle w:val="TOC1"/>
            <w:rPr>
              <w:rFonts w:asciiTheme="minorHAnsi" w:hAnsiTheme="minorHAnsi"/>
              <w:noProof/>
              <w:kern w:val="2"/>
              <w:szCs w:val="24"/>
              <w14:ligatures w14:val="standardContextual"/>
            </w:rPr>
          </w:pPr>
          <w:hyperlink w:anchor="_Toc231491293" w:history="1">
            <w:r w:rsidRPr="0022096A">
              <w:rPr>
                <w:rStyle w:val="Hyperlink"/>
                <w:rFonts w:cs="Times New Roman"/>
                <w:noProof/>
              </w:rPr>
              <w:t>References</w:t>
            </w:r>
            <w:r>
              <w:rPr>
                <w:noProof/>
                <w:webHidden/>
              </w:rPr>
              <w:tab/>
            </w:r>
            <w:r>
              <w:rPr>
                <w:noProof/>
                <w:webHidden/>
              </w:rPr>
              <w:fldChar w:fldCharType="begin"/>
            </w:r>
            <w:r>
              <w:rPr>
                <w:noProof/>
                <w:webHidden/>
              </w:rPr>
              <w:instrText xml:space="preserve"> PAGEREF _Toc231491293 \h </w:instrText>
            </w:r>
            <w:r>
              <w:rPr>
                <w:noProof/>
                <w:webHidden/>
              </w:rPr>
            </w:r>
            <w:r>
              <w:rPr>
                <w:noProof/>
                <w:webHidden/>
              </w:rPr>
              <w:fldChar w:fldCharType="separate"/>
            </w:r>
            <w:r>
              <w:rPr>
                <w:noProof/>
                <w:webHidden/>
              </w:rPr>
              <w:t>63</w:t>
            </w:r>
            <w:r>
              <w:rPr>
                <w:noProof/>
                <w:webHidden/>
              </w:rPr>
              <w:fldChar w:fldCharType="end"/>
            </w:r>
          </w:hyperlink>
        </w:p>
        <w:p w14:paraId="442FB86A" w14:textId="5FA6A75C" w:rsidR="00865540" w:rsidRDefault="00865540">
          <w:pPr>
            <w:pStyle w:val="TOC1"/>
            <w:rPr>
              <w:rFonts w:asciiTheme="minorHAnsi" w:hAnsiTheme="minorHAnsi"/>
              <w:noProof/>
              <w:kern w:val="2"/>
              <w:szCs w:val="24"/>
              <w14:ligatures w14:val="standardContextual"/>
            </w:rPr>
          </w:pPr>
          <w:hyperlink w:anchor="_Toc231491294" w:history="1">
            <w:r w:rsidRPr="0022096A">
              <w:rPr>
                <w:rStyle w:val="Hyperlink"/>
                <w:rFonts w:cs="Times New Roman"/>
                <w:noProof/>
              </w:rPr>
              <w:t>Appendix A: Gannt Chart</w:t>
            </w:r>
            <w:r>
              <w:rPr>
                <w:noProof/>
                <w:webHidden/>
              </w:rPr>
              <w:tab/>
            </w:r>
            <w:r>
              <w:rPr>
                <w:noProof/>
                <w:webHidden/>
              </w:rPr>
              <w:fldChar w:fldCharType="begin"/>
            </w:r>
            <w:r>
              <w:rPr>
                <w:noProof/>
                <w:webHidden/>
              </w:rPr>
              <w:instrText xml:space="preserve"> PAGEREF _Toc231491294 \h </w:instrText>
            </w:r>
            <w:r>
              <w:rPr>
                <w:noProof/>
                <w:webHidden/>
              </w:rPr>
            </w:r>
            <w:r>
              <w:rPr>
                <w:noProof/>
                <w:webHidden/>
              </w:rPr>
              <w:fldChar w:fldCharType="separate"/>
            </w:r>
            <w:r>
              <w:rPr>
                <w:noProof/>
                <w:webHidden/>
              </w:rPr>
              <w:t>66</w:t>
            </w:r>
            <w:r>
              <w:rPr>
                <w:noProof/>
                <w:webHidden/>
              </w:rPr>
              <w:fldChar w:fldCharType="end"/>
            </w:r>
          </w:hyperlink>
        </w:p>
        <w:p w14:paraId="75C2A3A1" w14:textId="2408F2CA" w:rsidR="00865540" w:rsidRDefault="00865540">
          <w:pPr>
            <w:pStyle w:val="TOC1"/>
            <w:rPr>
              <w:rFonts w:asciiTheme="minorHAnsi" w:hAnsiTheme="minorHAnsi"/>
              <w:noProof/>
              <w:kern w:val="2"/>
              <w:szCs w:val="24"/>
              <w14:ligatures w14:val="standardContextual"/>
            </w:rPr>
          </w:pPr>
          <w:hyperlink w:anchor="_Toc231491295" w:history="1">
            <w:r w:rsidRPr="0022096A">
              <w:rPr>
                <w:rStyle w:val="Hyperlink"/>
                <w:rFonts w:cs="Times New Roman"/>
                <w:noProof/>
              </w:rPr>
              <w:t>Appendix B: Project Log</w:t>
            </w:r>
            <w:r>
              <w:rPr>
                <w:noProof/>
                <w:webHidden/>
              </w:rPr>
              <w:tab/>
            </w:r>
            <w:r>
              <w:rPr>
                <w:noProof/>
                <w:webHidden/>
              </w:rPr>
              <w:fldChar w:fldCharType="begin"/>
            </w:r>
            <w:r>
              <w:rPr>
                <w:noProof/>
                <w:webHidden/>
              </w:rPr>
              <w:instrText xml:space="preserve"> PAGEREF _Toc231491295 \h </w:instrText>
            </w:r>
            <w:r>
              <w:rPr>
                <w:noProof/>
                <w:webHidden/>
              </w:rPr>
            </w:r>
            <w:r>
              <w:rPr>
                <w:noProof/>
                <w:webHidden/>
              </w:rPr>
              <w:fldChar w:fldCharType="separate"/>
            </w:r>
            <w:r>
              <w:rPr>
                <w:noProof/>
                <w:webHidden/>
              </w:rPr>
              <w:t>67</w:t>
            </w:r>
            <w:r>
              <w:rPr>
                <w:noProof/>
                <w:webHidden/>
              </w:rPr>
              <w:fldChar w:fldCharType="end"/>
            </w:r>
          </w:hyperlink>
        </w:p>
        <w:p w14:paraId="470C519F" w14:textId="51ED39B1" w:rsidR="00865540" w:rsidRDefault="00865540">
          <w:pPr>
            <w:pStyle w:val="TOC1"/>
            <w:rPr>
              <w:rFonts w:asciiTheme="minorHAnsi" w:hAnsiTheme="minorHAnsi"/>
              <w:noProof/>
              <w:kern w:val="2"/>
              <w:szCs w:val="24"/>
              <w14:ligatures w14:val="standardContextual"/>
            </w:rPr>
          </w:pPr>
          <w:hyperlink w:anchor="_Toc231491296" w:history="1">
            <w:r w:rsidRPr="0022096A">
              <w:rPr>
                <w:rStyle w:val="Hyperlink"/>
                <w:rFonts w:cs="Times New Roman"/>
                <w:noProof/>
              </w:rPr>
              <w:t>Appendix C: Source Code</w:t>
            </w:r>
            <w:r>
              <w:rPr>
                <w:noProof/>
                <w:webHidden/>
              </w:rPr>
              <w:tab/>
            </w:r>
            <w:r>
              <w:rPr>
                <w:noProof/>
                <w:webHidden/>
              </w:rPr>
              <w:fldChar w:fldCharType="begin"/>
            </w:r>
            <w:r>
              <w:rPr>
                <w:noProof/>
                <w:webHidden/>
              </w:rPr>
              <w:instrText xml:space="preserve"> PAGEREF _Toc231491296 \h </w:instrText>
            </w:r>
            <w:r>
              <w:rPr>
                <w:noProof/>
                <w:webHidden/>
              </w:rPr>
            </w:r>
            <w:r>
              <w:rPr>
                <w:noProof/>
                <w:webHidden/>
              </w:rPr>
              <w:fldChar w:fldCharType="separate"/>
            </w:r>
            <w:r>
              <w:rPr>
                <w:noProof/>
                <w:webHidden/>
              </w:rPr>
              <w:t>67</w:t>
            </w:r>
            <w:r>
              <w:rPr>
                <w:noProof/>
                <w:webHidden/>
              </w:rPr>
              <w:fldChar w:fldCharType="end"/>
            </w:r>
          </w:hyperlink>
        </w:p>
        <w:p w14:paraId="3EA41D99" w14:textId="4F050B98" w:rsidR="00865540" w:rsidRDefault="00865540">
          <w:pPr>
            <w:pStyle w:val="TOC1"/>
            <w:rPr>
              <w:rFonts w:asciiTheme="minorHAnsi" w:hAnsiTheme="minorHAnsi"/>
              <w:noProof/>
              <w:kern w:val="2"/>
              <w:szCs w:val="24"/>
              <w14:ligatures w14:val="standardContextual"/>
            </w:rPr>
          </w:pPr>
          <w:hyperlink w:anchor="_Toc231491297" w:history="1">
            <w:r w:rsidRPr="0022096A">
              <w:rPr>
                <w:rStyle w:val="Hyperlink"/>
                <w:noProof/>
              </w:rPr>
              <w:t>Appendix D: Presentation Slide</w:t>
            </w:r>
            <w:r>
              <w:rPr>
                <w:noProof/>
                <w:webHidden/>
              </w:rPr>
              <w:tab/>
            </w:r>
            <w:r>
              <w:rPr>
                <w:noProof/>
                <w:webHidden/>
              </w:rPr>
              <w:fldChar w:fldCharType="begin"/>
            </w:r>
            <w:r>
              <w:rPr>
                <w:noProof/>
                <w:webHidden/>
              </w:rPr>
              <w:instrText xml:space="preserve"> PAGEREF _Toc231491297 \h </w:instrText>
            </w:r>
            <w:r>
              <w:rPr>
                <w:noProof/>
                <w:webHidden/>
              </w:rPr>
            </w:r>
            <w:r>
              <w:rPr>
                <w:noProof/>
                <w:webHidden/>
              </w:rPr>
              <w:fldChar w:fldCharType="separate"/>
            </w:r>
            <w:r>
              <w:rPr>
                <w:noProof/>
                <w:webHidden/>
              </w:rPr>
              <w:t>69</w:t>
            </w:r>
            <w:r>
              <w:rPr>
                <w:noProof/>
                <w:webHidden/>
              </w:rPr>
              <w:fldChar w:fldCharType="end"/>
            </w:r>
          </w:hyperlink>
        </w:p>
        <w:p w14:paraId="19A4A253" w14:textId="39105272" w:rsidR="00DE19EC" w:rsidRPr="00751A7D" w:rsidRDefault="00DE19EC">
          <w:pPr>
            <w:rPr>
              <w:rFonts w:cs="Times New Roman"/>
            </w:rPr>
          </w:pPr>
          <w:r w:rsidRPr="00751A7D">
            <w:rPr>
              <w:rFonts w:cs="Times New Roman"/>
            </w:rPr>
            <w:fldChar w:fldCharType="end"/>
          </w:r>
        </w:p>
      </w:sdtContent>
    </w:sdt>
    <w:p w14:paraId="23626B29" w14:textId="77777777" w:rsidR="00351921" w:rsidRPr="00751A7D" w:rsidRDefault="00351921" w:rsidP="00351921">
      <w:pPr>
        <w:pStyle w:val="TOCHeading"/>
        <w:rPr>
          <w:rFonts w:ascii="Times New Roman" w:hAnsi="Times New Roman" w:cs="Times New Roman"/>
        </w:rPr>
      </w:pPr>
    </w:p>
    <w:p w14:paraId="22041701" w14:textId="77777777" w:rsidR="00943622" w:rsidRPr="00751A7D" w:rsidRDefault="00943622" w:rsidP="00FC0DB1">
      <w:pPr>
        <w:spacing w:after="0" w:line="360" w:lineRule="auto"/>
        <w:jc w:val="both"/>
        <w:rPr>
          <w:rFonts w:cs="Times New Roman"/>
          <w:b/>
          <w:bCs/>
          <w:sz w:val="28"/>
          <w:szCs w:val="24"/>
        </w:rPr>
      </w:pPr>
    </w:p>
    <w:p w14:paraId="1B3AC9BC" w14:textId="77777777" w:rsidR="00200EBB" w:rsidRDefault="00200EBB" w:rsidP="00FC0DB1">
      <w:pPr>
        <w:spacing w:after="0" w:line="360" w:lineRule="auto"/>
        <w:jc w:val="both"/>
        <w:rPr>
          <w:rFonts w:cs="Times New Roman"/>
          <w:b/>
          <w:bCs/>
          <w:sz w:val="28"/>
          <w:szCs w:val="24"/>
        </w:rPr>
      </w:pPr>
    </w:p>
    <w:p w14:paraId="1939F283" w14:textId="77777777" w:rsidR="008E15A3" w:rsidRDefault="008E15A3" w:rsidP="00FC0DB1">
      <w:pPr>
        <w:spacing w:after="0" w:line="360" w:lineRule="auto"/>
        <w:jc w:val="both"/>
        <w:rPr>
          <w:rFonts w:cs="Times New Roman"/>
          <w:b/>
          <w:bCs/>
          <w:sz w:val="28"/>
          <w:szCs w:val="24"/>
        </w:rPr>
      </w:pPr>
    </w:p>
    <w:p w14:paraId="677296E3" w14:textId="77777777" w:rsidR="008E15A3" w:rsidRDefault="008E15A3" w:rsidP="00FC0DB1">
      <w:pPr>
        <w:spacing w:after="0" w:line="360" w:lineRule="auto"/>
        <w:jc w:val="both"/>
        <w:rPr>
          <w:rFonts w:cs="Times New Roman"/>
          <w:b/>
          <w:bCs/>
          <w:sz w:val="28"/>
          <w:szCs w:val="24"/>
        </w:rPr>
      </w:pPr>
    </w:p>
    <w:p w14:paraId="2FE7DE8C" w14:textId="77777777" w:rsidR="008E15A3" w:rsidRPr="00751A7D" w:rsidRDefault="008E15A3" w:rsidP="00FC0DB1">
      <w:pPr>
        <w:spacing w:after="0" w:line="360" w:lineRule="auto"/>
        <w:jc w:val="both"/>
        <w:rPr>
          <w:rFonts w:cs="Times New Roman"/>
          <w:b/>
          <w:bCs/>
          <w:sz w:val="28"/>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76"/>
      </w:tblGrid>
      <w:tr w:rsidR="00AB209F" w:rsidRPr="00865540" w14:paraId="4D65B7ED" w14:textId="77777777" w:rsidTr="000F079C">
        <w:tc>
          <w:tcPr>
            <w:tcW w:w="9576" w:type="dxa"/>
          </w:tcPr>
          <w:p w14:paraId="76664B5A" w14:textId="77777777" w:rsidR="00AB209F" w:rsidRPr="00865540" w:rsidRDefault="00AB209F" w:rsidP="00865540">
            <w:pPr>
              <w:spacing w:line="360" w:lineRule="auto"/>
              <w:jc w:val="center"/>
              <w:rPr>
                <w:rFonts w:cs="Times New Roman"/>
                <w:b/>
                <w:bCs/>
                <w:szCs w:val="24"/>
              </w:rPr>
            </w:pPr>
            <w:r w:rsidRPr="00865540">
              <w:rPr>
                <w:rFonts w:cs="Times New Roman"/>
                <w:b/>
                <w:bCs/>
                <w:szCs w:val="24"/>
              </w:rPr>
              <w:lastRenderedPageBreak/>
              <w:t>List of Figures</w:t>
            </w:r>
          </w:p>
        </w:tc>
      </w:tr>
      <w:tr w:rsidR="00AB209F" w:rsidRPr="00C760CF" w14:paraId="364D9EEE" w14:textId="77777777" w:rsidTr="000F079C">
        <w:tc>
          <w:tcPr>
            <w:tcW w:w="9576" w:type="dxa"/>
          </w:tcPr>
          <w:p w14:paraId="1164450F" w14:textId="39C4358B" w:rsidR="00865540" w:rsidRPr="00C760CF" w:rsidRDefault="00AB209F" w:rsidP="00C760CF">
            <w:pPr>
              <w:pStyle w:val="TableofFigures"/>
              <w:tabs>
                <w:tab w:val="right" w:leader="dot" w:pos="9350"/>
              </w:tabs>
              <w:spacing w:line="360" w:lineRule="auto"/>
              <w:rPr>
                <w:rFonts w:cs="Times New Roman"/>
                <w:noProof/>
                <w:kern w:val="2"/>
                <w:szCs w:val="24"/>
                <w14:ligatures w14:val="standardContextual"/>
              </w:rPr>
            </w:pPr>
            <w:r w:rsidRPr="00C760CF">
              <w:rPr>
                <w:rFonts w:cs="Times New Roman"/>
                <w:szCs w:val="24"/>
              </w:rPr>
              <w:fldChar w:fldCharType="begin"/>
            </w:r>
            <w:r w:rsidRPr="00C760CF">
              <w:rPr>
                <w:rFonts w:cs="Times New Roman"/>
                <w:szCs w:val="24"/>
              </w:rPr>
              <w:instrText xml:space="preserve"> TOC \h \z \t "Caption" \c </w:instrText>
            </w:r>
            <w:r w:rsidRPr="00C760CF">
              <w:rPr>
                <w:rFonts w:cs="Times New Roman"/>
                <w:szCs w:val="24"/>
              </w:rPr>
              <w:fldChar w:fldCharType="separate"/>
            </w:r>
            <w:hyperlink w:anchor="_Toc231491211" w:history="1">
              <w:r w:rsidR="00865540" w:rsidRPr="00C760CF">
                <w:rPr>
                  <w:rStyle w:val="Hyperlink"/>
                  <w:rFonts w:cs="Times New Roman"/>
                  <w:noProof/>
                </w:rPr>
                <w:t>Figure 2.1 Snort product / documentation landing page ( Cisco Talos, 2024)</w:t>
              </w:r>
              <w:r w:rsidR="00865540" w:rsidRPr="00C760CF">
                <w:rPr>
                  <w:rFonts w:cs="Times New Roman"/>
                  <w:noProof/>
                  <w:webHidden/>
                </w:rPr>
                <w:tab/>
              </w:r>
              <w:r w:rsidR="00865540" w:rsidRPr="00C760CF">
                <w:rPr>
                  <w:rFonts w:cs="Times New Roman"/>
                  <w:noProof/>
                  <w:webHidden/>
                </w:rPr>
                <w:fldChar w:fldCharType="begin"/>
              </w:r>
              <w:r w:rsidR="00865540" w:rsidRPr="00C760CF">
                <w:rPr>
                  <w:rFonts w:cs="Times New Roman"/>
                  <w:noProof/>
                  <w:webHidden/>
                </w:rPr>
                <w:instrText xml:space="preserve"> PAGEREF _Toc231491211 \h </w:instrText>
              </w:r>
              <w:r w:rsidR="00865540" w:rsidRPr="00C760CF">
                <w:rPr>
                  <w:rFonts w:cs="Times New Roman"/>
                  <w:noProof/>
                  <w:webHidden/>
                </w:rPr>
              </w:r>
              <w:r w:rsidR="00865540" w:rsidRPr="00C760CF">
                <w:rPr>
                  <w:rFonts w:cs="Times New Roman"/>
                  <w:noProof/>
                  <w:webHidden/>
                </w:rPr>
                <w:fldChar w:fldCharType="separate"/>
              </w:r>
              <w:r w:rsidR="00865540" w:rsidRPr="00C760CF">
                <w:rPr>
                  <w:rFonts w:cs="Times New Roman"/>
                  <w:noProof/>
                  <w:webHidden/>
                </w:rPr>
                <w:t>13</w:t>
              </w:r>
              <w:r w:rsidR="00865540" w:rsidRPr="00C760CF">
                <w:rPr>
                  <w:rFonts w:cs="Times New Roman"/>
                  <w:noProof/>
                  <w:webHidden/>
                </w:rPr>
                <w:fldChar w:fldCharType="end"/>
              </w:r>
            </w:hyperlink>
          </w:p>
          <w:p w14:paraId="4EBA0DAA" w14:textId="3783A5FA" w:rsidR="00865540" w:rsidRPr="00C760CF" w:rsidRDefault="00865540" w:rsidP="00C760CF">
            <w:pPr>
              <w:pStyle w:val="TableofFigures"/>
              <w:tabs>
                <w:tab w:val="right" w:leader="dot" w:pos="9350"/>
              </w:tabs>
              <w:spacing w:line="360" w:lineRule="auto"/>
              <w:rPr>
                <w:rFonts w:cs="Times New Roman"/>
                <w:noProof/>
                <w:kern w:val="2"/>
                <w:szCs w:val="24"/>
                <w14:ligatures w14:val="standardContextual"/>
              </w:rPr>
            </w:pPr>
            <w:hyperlink w:anchor="_Toc231491212" w:history="1">
              <w:r w:rsidRPr="00C760CF">
                <w:rPr>
                  <w:rStyle w:val="Hyperlink"/>
                  <w:rFonts w:cs="Times New Roman"/>
                  <w:noProof/>
                </w:rPr>
                <w:t>Figure 2.2 Suricata documentation landing page (OISF, 2024)</w:t>
              </w:r>
              <w:r w:rsidRPr="00C760CF">
                <w:rPr>
                  <w:rFonts w:cs="Times New Roman"/>
                  <w:noProof/>
                  <w:webHidden/>
                </w:rPr>
                <w:tab/>
              </w:r>
              <w:r w:rsidRPr="00C760CF">
                <w:rPr>
                  <w:rFonts w:cs="Times New Roman"/>
                  <w:noProof/>
                  <w:webHidden/>
                </w:rPr>
                <w:fldChar w:fldCharType="begin"/>
              </w:r>
              <w:r w:rsidRPr="00C760CF">
                <w:rPr>
                  <w:rFonts w:cs="Times New Roman"/>
                  <w:noProof/>
                  <w:webHidden/>
                </w:rPr>
                <w:instrText xml:space="preserve"> PAGEREF _Toc231491212 \h </w:instrText>
              </w:r>
              <w:r w:rsidRPr="00C760CF">
                <w:rPr>
                  <w:rFonts w:cs="Times New Roman"/>
                  <w:noProof/>
                  <w:webHidden/>
                </w:rPr>
              </w:r>
              <w:r w:rsidRPr="00C760CF">
                <w:rPr>
                  <w:rFonts w:cs="Times New Roman"/>
                  <w:noProof/>
                  <w:webHidden/>
                </w:rPr>
                <w:fldChar w:fldCharType="separate"/>
              </w:r>
              <w:r w:rsidRPr="00C760CF">
                <w:rPr>
                  <w:rFonts w:cs="Times New Roman"/>
                  <w:noProof/>
                  <w:webHidden/>
                </w:rPr>
                <w:t>14</w:t>
              </w:r>
              <w:r w:rsidRPr="00C760CF">
                <w:rPr>
                  <w:rFonts w:cs="Times New Roman"/>
                  <w:noProof/>
                  <w:webHidden/>
                </w:rPr>
                <w:fldChar w:fldCharType="end"/>
              </w:r>
            </w:hyperlink>
          </w:p>
          <w:p w14:paraId="52AB1BF5" w14:textId="52E5CB52" w:rsidR="00865540" w:rsidRPr="00C760CF" w:rsidRDefault="00865540" w:rsidP="00C760CF">
            <w:pPr>
              <w:pStyle w:val="TableofFigures"/>
              <w:tabs>
                <w:tab w:val="right" w:leader="dot" w:pos="9350"/>
              </w:tabs>
              <w:spacing w:line="360" w:lineRule="auto"/>
              <w:rPr>
                <w:rFonts w:cs="Times New Roman"/>
                <w:noProof/>
                <w:kern w:val="2"/>
                <w:szCs w:val="24"/>
                <w14:ligatures w14:val="standardContextual"/>
              </w:rPr>
            </w:pPr>
            <w:hyperlink w:anchor="_Toc231491213" w:history="1">
              <w:r w:rsidRPr="00C760CF">
                <w:rPr>
                  <w:rStyle w:val="Hyperlink"/>
                  <w:rFonts w:cs="Times New Roman"/>
                  <w:noProof/>
                </w:rPr>
                <w:t>Figure 2.3 Zeek documentation landing page (Zeek Project, 2026)</w:t>
              </w:r>
              <w:r w:rsidRPr="00C760CF">
                <w:rPr>
                  <w:rFonts w:cs="Times New Roman"/>
                  <w:noProof/>
                  <w:webHidden/>
                </w:rPr>
                <w:tab/>
              </w:r>
              <w:r w:rsidRPr="00C760CF">
                <w:rPr>
                  <w:rFonts w:cs="Times New Roman"/>
                  <w:noProof/>
                  <w:webHidden/>
                </w:rPr>
                <w:fldChar w:fldCharType="begin"/>
              </w:r>
              <w:r w:rsidRPr="00C760CF">
                <w:rPr>
                  <w:rFonts w:cs="Times New Roman"/>
                  <w:noProof/>
                  <w:webHidden/>
                </w:rPr>
                <w:instrText xml:space="preserve"> PAGEREF _Toc231491213 \h </w:instrText>
              </w:r>
              <w:r w:rsidRPr="00C760CF">
                <w:rPr>
                  <w:rFonts w:cs="Times New Roman"/>
                  <w:noProof/>
                  <w:webHidden/>
                </w:rPr>
              </w:r>
              <w:r w:rsidRPr="00C760CF">
                <w:rPr>
                  <w:rFonts w:cs="Times New Roman"/>
                  <w:noProof/>
                  <w:webHidden/>
                </w:rPr>
                <w:fldChar w:fldCharType="separate"/>
              </w:r>
              <w:r w:rsidRPr="00C760CF">
                <w:rPr>
                  <w:rFonts w:cs="Times New Roman"/>
                  <w:noProof/>
                  <w:webHidden/>
                </w:rPr>
                <w:t>15</w:t>
              </w:r>
              <w:r w:rsidRPr="00C760CF">
                <w:rPr>
                  <w:rFonts w:cs="Times New Roman"/>
                  <w:noProof/>
                  <w:webHidden/>
                </w:rPr>
                <w:fldChar w:fldCharType="end"/>
              </w:r>
            </w:hyperlink>
          </w:p>
          <w:p w14:paraId="095C60BF" w14:textId="623C9B37" w:rsidR="00865540" w:rsidRPr="00C760CF" w:rsidRDefault="00865540" w:rsidP="00C760CF">
            <w:pPr>
              <w:pStyle w:val="TableofFigures"/>
              <w:tabs>
                <w:tab w:val="right" w:leader="dot" w:pos="9350"/>
              </w:tabs>
              <w:spacing w:line="360" w:lineRule="auto"/>
              <w:rPr>
                <w:rFonts w:cs="Times New Roman"/>
                <w:noProof/>
                <w:kern w:val="2"/>
                <w:szCs w:val="24"/>
                <w14:ligatures w14:val="standardContextual"/>
              </w:rPr>
            </w:pPr>
            <w:hyperlink w:anchor="_Toc231491214" w:history="1">
              <w:r w:rsidRPr="00C760CF">
                <w:rPr>
                  <w:rStyle w:val="Hyperlink"/>
                  <w:rFonts w:cs="Times New Roman"/>
                  <w:noProof/>
                </w:rPr>
                <w:t>Figure 2.4 Wazuh documentation landing page (Wazuh,2026)</w:t>
              </w:r>
              <w:r w:rsidRPr="00C760CF">
                <w:rPr>
                  <w:rFonts w:cs="Times New Roman"/>
                  <w:noProof/>
                  <w:webHidden/>
                </w:rPr>
                <w:tab/>
              </w:r>
              <w:r w:rsidRPr="00C760CF">
                <w:rPr>
                  <w:rFonts w:cs="Times New Roman"/>
                  <w:noProof/>
                  <w:webHidden/>
                </w:rPr>
                <w:fldChar w:fldCharType="begin"/>
              </w:r>
              <w:r w:rsidRPr="00C760CF">
                <w:rPr>
                  <w:rFonts w:cs="Times New Roman"/>
                  <w:noProof/>
                  <w:webHidden/>
                </w:rPr>
                <w:instrText xml:space="preserve"> PAGEREF _Toc231491214 \h </w:instrText>
              </w:r>
              <w:r w:rsidRPr="00C760CF">
                <w:rPr>
                  <w:rFonts w:cs="Times New Roman"/>
                  <w:noProof/>
                  <w:webHidden/>
                </w:rPr>
              </w:r>
              <w:r w:rsidRPr="00C760CF">
                <w:rPr>
                  <w:rFonts w:cs="Times New Roman"/>
                  <w:noProof/>
                  <w:webHidden/>
                </w:rPr>
                <w:fldChar w:fldCharType="separate"/>
              </w:r>
              <w:r w:rsidRPr="00C760CF">
                <w:rPr>
                  <w:rFonts w:cs="Times New Roman"/>
                  <w:noProof/>
                  <w:webHidden/>
                </w:rPr>
                <w:t>16</w:t>
              </w:r>
              <w:r w:rsidRPr="00C760CF">
                <w:rPr>
                  <w:rFonts w:cs="Times New Roman"/>
                  <w:noProof/>
                  <w:webHidden/>
                </w:rPr>
                <w:fldChar w:fldCharType="end"/>
              </w:r>
            </w:hyperlink>
          </w:p>
          <w:p w14:paraId="37F83197" w14:textId="1D887B4F" w:rsidR="00865540" w:rsidRPr="00C760CF" w:rsidRDefault="00865540" w:rsidP="00C760CF">
            <w:pPr>
              <w:pStyle w:val="TableofFigures"/>
              <w:tabs>
                <w:tab w:val="right" w:leader="dot" w:pos="9350"/>
              </w:tabs>
              <w:spacing w:line="360" w:lineRule="auto"/>
              <w:rPr>
                <w:rFonts w:cs="Times New Roman"/>
                <w:noProof/>
                <w:kern w:val="2"/>
                <w:szCs w:val="24"/>
                <w14:ligatures w14:val="standardContextual"/>
              </w:rPr>
            </w:pPr>
            <w:hyperlink w:anchor="_Toc231491215" w:history="1">
              <w:r w:rsidRPr="00C760CF">
                <w:rPr>
                  <w:rStyle w:val="Hyperlink"/>
                  <w:rFonts w:cs="Times New Roman"/>
                  <w:noProof/>
                </w:rPr>
                <w:t>Figure 2.5 Devepoment Methodology</w:t>
              </w:r>
              <w:r w:rsidRPr="00C760CF">
                <w:rPr>
                  <w:rFonts w:cs="Times New Roman"/>
                  <w:noProof/>
                  <w:webHidden/>
                </w:rPr>
                <w:tab/>
              </w:r>
              <w:r w:rsidRPr="00C760CF">
                <w:rPr>
                  <w:rFonts w:cs="Times New Roman"/>
                  <w:noProof/>
                  <w:webHidden/>
                </w:rPr>
                <w:fldChar w:fldCharType="begin"/>
              </w:r>
              <w:r w:rsidRPr="00C760CF">
                <w:rPr>
                  <w:rFonts w:cs="Times New Roman"/>
                  <w:noProof/>
                  <w:webHidden/>
                </w:rPr>
                <w:instrText xml:space="preserve"> PAGEREF _Toc231491215 \h </w:instrText>
              </w:r>
              <w:r w:rsidRPr="00C760CF">
                <w:rPr>
                  <w:rFonts w:cs="Times New Roman"/>
                  <w:noProof/>
                  <w:webHidden/>
                </w:rPr>
              </w:r>
              <w:r w:rsidRPr="00C760CF">
                <w:rPr>
                  <w:rFonts w:cs="Times New Roman"/>
                  <w:noProof/>
                  <w:webHidden/>
                </w:rPr>
                <w:fldChar w:fldCharType="separate"/>
              </w:r>
              <w:r w:rsidRPr="00C760CF">
                <w:rPr>
                  <w:rFonts w:cs="Times New Roman"/>
                  <w:noProof/>
                  <w:webHidden/>
                </w:rPr>
                <w:t>18</w:t>
              </w:r>
              <w:r w:rsidRPr="00C760CF">
                <w:rPr>
                  <w:rFonts w:cs="Times New Roman"/>
                  <w:noProof/>
                  <w:webHidden/>
                </w:rPr>
                <w:fldChar w:fldCharType="end"/>
              </w:r>
            </w:hyperlink>
          </w:p>
          <w:p w14:paraId="47933C28" w14:textId="52EF3CCC" w:rsidR="00865540" w:rsidRPr="00C760CF" w:rsidRDefault="00865540" w:rsidP="00C760CF">
            <w:pPr>
              <w:pStyle w:val="TableofFigures"/>
              <w:tabs>
                <w:tab w:val="right" w:leader="dot" w:pos="9350"/>
              </w:tabs>
              <w:spacing w:line="360" w:lineRule="auto"/>
              <w:rPr>
                <w:rFonts w:cs="Times New Roman"/>
                <w:noProof/>
                <w:kern w:val="2"/>
                <w:szCs w:val="24"/>
                <w14:ligatures w14:val="standardContextual"/>
              </w:rPr>
            </w:pPr>
            <w:hyperlink w:anchor="_Toc231491216" w:history="1">
              <w:r w:rsidRPr="00C760CF">
                <w:rPr>
                  <w:rStyle w:val="Hyperlink"/>
                  <w:rFonts w:cs="Times New Roman"/>
                  <w:noProof/>
                </w:rPr>
                <w:t>Figure 2.6: Comparable-system functionality ranking chart</w:t>
              </w:r>
              <w:r w:rsidRPr="00C760CF">
                <w:rPr>
                  <w:rFonts w:cs="Times New Roman"/>
                  <w:noProof/>
                  <w:webHidden/>
                </w:rPr>
                <w:tab/>
              </w:r>
              <w:r w:rsidRPr="00C760CF">
                <w:rPr>
                  <w:rFonts w:cs="Times New Roman"/>
                  <w:noProof/>
                  <w:webHidden/>
                </w:rPr>
                <w:fldChar w:fldCharType="begin"/>
              </w:r>
              <w:r w:rsidRPr="00C760CF">
                <w:rPr>
                  <w:rFonts w:cs="Times New Roman"/>
                  <w:noProof/>
                  <w:webHidden/>
                </w:rPr>
                <w:instrText xml:space="preserve"> PAGEREF _Toc231491216 \h </w:instrText>
              </w:r>
              <w:r w:rsidRPr="00C760CF">
                <w:rPr>
                  <w:rFonts w:cs="Times New Roman"/>
                  <w:noProof/>
                  <w:webHidden/>
                </w:rPr>
              </w:r>
              <w:r w:rsidRPr="00C760CF">
                <w:rPr>
                  <w:rFonts w:cs="Times New Roman"/>
                  <w:noProof/>
                  <w:webHidden/>
                </w:rPr>
                <w:fldChar w:fldCharType="separate"/>
              </w:r>
              <w:r w:rsidRPr="00C760CF">
                <w:rPr>
                  <w:rFonts w:cs="Times New Roman"/>
                  <w:noProof/>
                  <w:webHidden/>
                </w:rPr>
                <w:t>19</w:t>
              </w:r>
              <w:r w:rsidRPr="00C760CF">
                <w:rPr>
                  <w:rFonts w:cs="Times New Roman"/>
                  <w:noProof/>
                  <w:webHidden/>
                </w:rPr>
                <w:fldChar w:fldCharType="end"/>
              </w:r>
            </w:hyperlink>
          </w:p>
          <w:p w14:paraId="76779D40" w14:textId="7050F089" w:rsidR="00865540" w:rsidRPr="00C760CF" w:rsidRDefault="00865540" w:rsidP="00C760CF">
            <w:pPr>
              <w:pStyle w:val="TableofFigures"/>
              <w:tabs>
                <w:tab w:val="right" w:leader="dot" w:pos="9350"/>
              </w:tabs>
              <w:spacing w:line="360" w:lineRule="auto"/>
              <w:rPr>
                <w:rFonts w:cs="Times New Roman"/>
                <w:noProof/>
                <w:kern w:val="2"/>
                <w:szCs w:val="24"/>
                <w14:ligatures w14:val="standardContextual"/>
              </w:rPr>
            </w:pPr>
            <w:hyperlink w:anchor="_Toc231491217" w:history="1">
              <w:r w:rsidRPr="00C760CF">
                <w:rPr>
                  <w:rStyle w:val="Hyperlink"/>
                  <w:rFonts w:cs="Times New Roman"/>
                  <w:noProof/>
                </w:rPr>
                <w:t>Figure 2.7: Current workflow Daigram.</w:t>
              </w:r>
              <w:r w:rsidRPr="00C760CF">
                <w:rPr>
                  <w:rFonts w:cs="Times New Roman"/>
                  <w:noProof/>
                  <w:webHidden/>
                </w:rPr>
                <w:tab/>
              </w:r>
              <w:r w:rsidRPr="00C760CF">
                <w:rPr>
                  <w:rFonts w:cs="Times New Roman"/>
                  <w:noProof/>
                  <w:webHidden/>
                </w:rPr>
                <w:fldChar w:fldCharType="begin"/>
              </w:r>
              <w:r w:rsidRPr="00C760CF">
                <w:rPr>
                  <w:rFonts w:cs="Times New Roman"/>
                  <w:noProof/>
                  <w:webHidden/>
                </w:rPr>
                <w:instrText xml:space="preserve"> PAGEREF _Toc231491217 \h </w:instrText>
              </w:r>
              <w:r w:rsidRPr="00C760CF">
                <w:rPr>
                  <w:rFonts w:cs="Times New Roman"/>
                  <w:noProof/>
                  <w:webHidden/>
                </w:rPr>
              </w:r>
              <w:r w:rsidRPr="00C760CF">
                <w:rPr>
                  <w:rFonts w:cs="Times New Roman"/>
                  <w:noProof/>
                  <w:webHidden/>
                </w:rPr>
                <w:fldChar w:fldCharType="separate"/>
              </w:r>
              <w:r w:rsidRPr="00C760CF">
                <w:rPr>
                  <w:rFonts w:cs="Times New Roman"/>
                  <w:noProof/>
                  <w:webHidden/>
                </w:rPr>
                <w:t>25</w:t>
              </w:r>
              <w:r w:rsidRPr="00C760CF">
                <w:rPr>
                  <w:rFonts w:cs="Times New Roman"/>
                  <w:noProof/>
                  <w:webHidden/>
                </w:rPr>
                <w:fldChar w:fldCharType="end"/>
              </w:r>
            </w:hyperlink>
          </w:p>
          <w:p w14:paraId="65D88E78" w14:textId="71A237B7" w:rsidR="00865540" w:rsidRPr="00C760CF" w:rsidRDefault="00865540" w:rsidP="00C760CF">
            <w:pPr>
              <w:pStyle w:val="TableofFigures"/>
              <w:tabs>
                <w:tab w:val="right" w:leader="dot" w:pos="9350"/>
              </w:tabs>
              <w:spacing w:line="360" w:lineRule="auto"/>
              <w:rPr>
                <w:rFonts w:cs="Times New Roman"/>
                <w:noProof/>
                <w:kern w:val="2"/>
                <w:szCs w:val="24"/>
                <w14:ligatures w14:val="standardContextual"/>
              </w:rPr>
            </w:pPr>
            <w:hyperlink w:anchor="_Toc231491218" w:history="1">
              <w:r w:rsidRPr="00C760CF">
                <w:rPr>
                  <w:rStyle w:val="Hyperlink"/>
                  <w:rFonts w:cs="Times New Roman"/>
                  <w:noProof/>
                </w:rPr>
                <w:t>Figure 2.8: Proposed end-to-end workflow MANTIS</w:t>
              </w:r>
              <w:r w:rsidRPr="00C760CF">
                <w:rPr>
                  <w:rFonts w:cs="Times New Roman"/>
                  <w:noProof/>
                  <w:webHidden/>
                </w:rPr>
                <w:tab/>
              </w:r>
              <w:r w:rsidRPr="00C760CF">
                <w:rPr>
                  <w:rFonts w:cs="Times New Roman"/>
                  <w:noProof/>
                  <w:webHidden/>
                </w:rPr>
                <w:fldChar w:fldCharType="begin"/>
              </w:r>
              <w:r w:rsidRPr="00C760CF">
                <w:rPr>
                  <w:rFonts w:cs="Times New Roman"/>
                  <w:noProof/>
                  <w:webHidden/>
                </w:rPr>
                <w:instrText xml:space="preserve"> PAGEREF _Toc231491218 \h </w:instrText>
              </w:r>
              <w:r w:rsidRPr="00C760CF">
                <w:rPr>
                  <w:rFonts w:cs="Times New Roman"/>
                  <w:noProof/>
                  <w:webHidden/>
                </w:rPr>
              </w:r>
              <w:r w:rsidRPr="00C760CF">
                <w:rPr>
                  <w:rFonts w:cs="Times New Roman"/>
                  <w:noProof/>
                  <w:webHidden/>
                </w:rPr>
                <w:fldChar w:fldCharType="separate"/>
              </w:r>
              <w:r w:rsidRPr="00C760CF">
                <w:rPr>
                  <w:rFonts w:cs="Times New Roman"/>
                  <w:noProof/>
                  <w:webHidden/>
                </w:rPr>
                <w:t>26</w:t>
              </w:r>
              <w:r w:rsidRPr="00C760CF">
                <w:rPr>
                  <w:rFonts w:cs="Times New Roman"/>
                  <w:noProof/>
                  <w:webHidden/>
                </w:rPr>
                <w:fldChar w:fldCharType="end"/>
              </w:r>
            </w:hyperlink>
          </w:p>
          <w:p w14:paraId="3FDE72ED" w14:textId="7B4F87E8" w:rsidR="00865540" w:rsidRPr="00C760CF" w:rsidRDefault="00865540" w:rsidP="00C760CF">
            <w:pPr>
              <w:pStyle w:val="TableofFigures"/>
              <w:tabs>
                <w:tab w:val="right" w:leader="dot" w:pos="9350"/>
              </w:tabs>
              <w:spacing w:line="360" w:lineRule="auto"/>
              <w:rPr>
                <w:rFonts w:cs="Times New Roman"/>
                <w:noProof/>
                <w:kern w:val="2"/>
                <w:szCs w:val="24"/>
                <w14:ligatures w14:val="standardContextual"/>
              </w:rPr>
            </w:pPr>
            <w:hyperlink w:anchor="_Toc231491219" w:history="1">
              <w:r w:rsidRPr="00C760CF">
                <w:rPr>
                  <w:rStyle w:val="Hyperlink"/>
                  <w:rFonts w:cs="Times New Roman"/>
                  <w:noProof/>
                </w:rPr>
                <w:t>Figure 2.9: Z-Score Statistical Engine detection engine.</w:t>
              </w:r>
              <w:r w:rsidRPr="00C760CF">
                <w:rPr>
                  <w:rFonts w:cs="Times New Roman"/>
                  <w:noProof/>
                  <w:webHidden/>
                </w:rPr>
                <w:tab/>
              </w:r>
              <w:r w:rsidRPr="00C760CF">
                <w:rPr>
                  <w:rFonts w:cs="Times New Roman"/>
                  <w:noProof/>
                  <w:webHidden/>
                </w:rPr>
                <w:fldChar w:fldCharType="begin"/>
              </w:r>
              <w:r w:rsidRPr="00C760CF">
                <w:rPr>
                  <w:rFonts w:cs="Times New Roman"/>
                  <w:noProof/>
                  <w:webHidden/>
                </w:rPr>
                <w:instrText xml:space="preserve"> PAGEREF _Toc231491219 \h </w:instrText>
              </w:r>
              <w:r w:rsidRPr="00C760CF">
                <w:rPr>
                  <w:rFonts w:cs="Times New Roman"/>
                  <w:noProof/>
                  <w:webHidden/>
                </w:rPr>
              </w:r>
              <w:r w:rsidRPr="00C760CF">
                <w:rPr>
                  <w:rFonts w:cs="Times New Roman"/>
                  <w:noProof/>
                  <w:webHidden/>
                </w:rPr>
                <w:fldChar w:fldCharType="separate"/>
              </w:r>
              <w:r w:rsidRPr="00C760CF">
                <w:rPr>
                  <w:rFonts w:cs="Times New Roman"/>
                  <w:noProof/>
                  <w:webHidden/>
                </w:rPr>
                <w:t>28</w:t>
              </w:r>
              <w:r w:rsidRPr="00C760CF">
                <w:rPr>
                  <w:rFonts w:cs="Times New Roman"/>
                  <w:noProof/>
                  <w:webHidden/>
                </w:rPr>
                <w:fldChar w:fldCharType="end"/>
              </w:r>
            </w:hyperlink>
          </w:p>
          <w:p w14:paraId="53EBC610" w14:textId="526BA847" w:rsidR="00865540" w:rsidRPr="00C760CF" w:rsidRDefault="00865540" w:rsidP="00C760CF">
            <w:pPr>
              <w:pStyle w:val="TableofFigures"/>
              <w:tabs>
                <w:tab w:val="right" w:leader="dot" w:pos="9350"/>
              </w:tabs>
              <w:spacing w:line="360" w:lineRule="auto"/>
              <w:rPr>
                <w:rFonts w:cs="Times New Roman"/>
                <w:noProof/>
                <w:kern w:val="2"/>
                <w:szCs w:val="24"/>
                <w14:ligatures w14:val="standardContextual"/>
              </w:rPr>
            </w:pPr>
            <w:hyperlink w:anchor="_Toc231491220" w:history="1">
              <w:r w:rsidRPr="00C760CF">
                <w:rPr>
                  <w:rStyle w:val="Hyperlink"/>
                  <w:rFonts w:cs="Times New Roman"/>
                  <w:noProof/>
                </w:rPr>
                <w:t>Figure 2.10: K-Nearest Neighbours (KNN) Engine detection engine.</w:t>
              </w:r>
              <w:r w:rsidRPr="00C760CF">
                <w:rPr>
                  <w:rFonts w:cs="Times New Roman"/>
                  <w:noProof/>
                  <w:webHidden/>
                </w:rPr>
                <w:tab/>
              </w:r>
              <w:r w:rsidRPr="00C760CF">
                <w:rPr>
                  <w:rFonts w:cs="Times New Roman"/>
                  <w:noProof/>
                  <w:webHidden/>
                </w:rPr>
                <w:fldChar w:fldCharType="begin"/>
              </w:r>
              <w:r w:rsidRPr="00C760CF">
                <w:rPr>
                  <w:rFonts w:cs="Times New Roman"/>
                  <w:noProof/>
                  <w:webHidden/>
                </w:rPr>
                <w:instrText xml:space="preserve"> PAGEREF _Toc231491220 \h </w:instrText>
              </w:r>
              <w:r w:rsidRPr="00C760CF">
                <w:rPr>
                  <w:rFonts w:cs="Times New Roman"/>
                  <w:noProof/>
                  <w:webHidden/>
                </w:rPr>
              </w:r>
              <w:r w:rsidRPr="00C760CF">
                <w:rPr>
                  <w:rFonts w:cs="Times New Roman"/>
                  <w:noProof/>
                  <w:webHidden/>
                </w:rPr>
                <w:fldChar w:fldCharType="separate"/>
              </w:r>
              <w:r w:rsidRPr="00C760CF">
                <w:rPr>
                  <w:rFonts w:cs="Times New Roman"/>
                  <w:noProof/>
                  <w:webHidden/>
                </w:rPr>
                <w:t>30</w:t>
              </w:r>
              <w:r w:rsidRPr="00C760CF">
                <w:rPr>
                  <w:rFonts w:cs="Times New Roman"/>
                  <w:noProof/>
                  <w:webHidden/>
                </w:rPr>
                <w:fldChar w:fldCharType="end"/>
              </w:r>
            </w:hyperlink>
          </w:p>
          <w:p w14:paraId="171A3718" w14:textId="79F27C33" w:rsidR="00865540" w:rsidRPr="00C760CF" w:rsidRDefault="00865540" w:rsidP="00C760CF">
            <w:pPr>
              <w:pStyle w:val="TableofFigures"/>
              <w:tabs>
                <w:tab w:val="right" w:leader="dot" w:pos="9350"/>
              </w:tabs>
              <w:spacing w:line="360" w:lineRule="auto"/>
              <w:rPr>
                <w:rFonts w:cs="Times New Roman"/>
                <w:noProof/>
                <w:kern w:val="2"/>
                <w:szCs w:val="24"/>
                <w14:ligatures w14:val="standardContextual"/>
              </w:rPr>
            </w:pPr>
            <w:hyperlink w:anchor="_Toc231491221" w:history="1">
              <w:r w:rsidRPr="00C760CF">
                <w:rPr>
                  <w:rStyle w:val="Hyperlink"/>
                  <w:rFonts w:cs="Times New Roman"/>
                  <w:noProof/>
                </w:rPr>
                <w:t>Figure 2.11 Multinomial Naive Bayes Engine detection engine.</w:t>
              </w:r>
              <w:r w:rsidRPr="00C760CF">
                <w:rPr>
                  <w:rFonts w:cs="Times New Roman"/>
                  <w:noProof/>
                  <w:webHidden/>
                </w:rPr>
                <w:tab/>
              </w:r>
              <w:r w:rsidRPr="00C760CF">
                <w:rPr>
                  <w:rFonts w:cs="Times New Roman"/>
                  <w:noProof/>
                  <w:webHidden/>
                </w:rPr>
                <w:fldChar w:fldCharType="begin"/>
              </w:r>
              <w:r w:rsidRPr="00C760CF">
                <w:rPr>
                  <w:rFonts w:cs="Times New Roman"/>
                  <w:noProof/>
                  <w:webHidden/>
                </w:rPr>
                <w:instrText xml:space="preserve"> PAGEREF _Toc231491221 \h </w:instrText>
              </w:r>
              <w:r w:rsidRPr="00C760CF">
                <w:rPr>
                  <w:rFonts w:cs="Times New Roman"/>
                  <w:noProof/>
                  <w:webHidden/>
                </w:rPr>
              </w:r>
              <w:r w:rsidRPr="00C760CF">
                <w:rPr>
                  <w:rFonts w:cs="Times New Roman"/>
                  <w:noProof/>
                  <w:webHidden/>
                </w:rPr>
                <w:fldChar w:fldCharType="separate"/>
              </w:r>
              <w:r w:rsidRPr="00C760CF">
                <w:rPr>
                  <w:rFonts w:cs="Times New Roman"/>
                  <w:noProof/>
                  <w:webHidden/>
                </w:rPr>
                <w:t>32</w:t>
              </w:r>
              <w:r w:rsidRPr="00C760CF">
                <w:rPr>
                  <w:rFonts w:cs="Times New Roman"/>
                  <w:noProof/>
                  <w:webHidden/>
                </w:rPr>
                <w:fldChar w:fldCharType="end"/>
              </w:r>
            </w:hyperlink>
          </w:p>
          <w:p w14:paraId="63C0610B" w14:textId="4A7FACA6" w:rsidR="00865540" w:rsidRPr="00C760CF" w:rsidRDefault="00865540" w:rsidP="00C760CF">
            <w:pPr>
              <w:pStyle w:val="TableofFigures"/>
              <w:tabs>
                <w:tab w:val="right" w:leader="dot" w:pos="9350"/>
              </w:tabs>
              <w:spacing w:line="360" w:lineRule="auto"/>
              <w:rPr>
                <w:rFonts w:cs="Times New Roman"/>
                <w:noProof/>
                <w:kern w:val="2"/>
                <w:szCs w:val="24"/>
                <w14:ligatures w14:val="standardContextual"/>
              </w:rPr>
            </w:pPr>
            <w:hyperlink w:anchor="_Toc231491222" w:history="1">
              <w:r w:rsidRPr="00C760CF">
                <w:rPr>
                  <w:rStyle w:val="Hyperlink"/>
                  <w:rFonts w:cs="Times New Roman"/>
                  <w:noProof/>
                </w:rPr>
                <w:t>Figure 3.1: Use Case Diagram</w:t>
              </w:r>
              <w:r w:rsidRPr="00C760CF">
                <w:rPr>
                  <w:rFonts w:cs="Times New Roman"/>
                  <w:noProof/>
                  <w:webHidden/>
                </w:rPr>
                <w:tab/>
              </w:r>
              <w:r w:rsidRPr="00C760CF">
                <w:rPr>
                  <w:rFonts w:cs="Times New Roman"/>
                  <w:noProof/>
                  <w:webHidden/>
                </w:rPr>
                <w:fldChar w:fldCharType="begin"/>
              </w:r>
              <w:r w:rsidRPr="00C760CF">
                <w:rPr>
                  <w:rFonts w:cs="Times New Roman"/>
                  <w:noProof/>
                  <w:webHidden/>
                </w:rPr>
                <w:instrText xml:space="preserve"> PAGEREF _Toc231491222 \h </w:instrText>
              </w:r>
              <w:r w:rsidRPr="00C760CF">
                <w:rPr>
                  <w:rFonts w:cs="Times New Roman"/>
                  <w:noProof/>
                  <w:webHidden/>
                </w:rPr>
              </w:r>
              <w:r w:rsidRPr="00C760CF">
                <w:rPr>
                  <w:rFonts w:cs="Times New Roman"/>
                  <w:noProof/>
                  <w:webHidden/>
                </w:rPr>
                <w:fldChar w:fldCharType="separate"/>
              </w:r>
              <w:r w:rsidRPr="00C760CF">
                <w:rPr>
                  <w:rFonts w:cs="Times New Roman"/>
                  <w:noProof/>
                  <w:webHidden/>
                </w:rPr>
                <w:t>33</w:t>
              </w:r>
              <w:r w:rsidRPr="00C760CF">
                <w:rPr>
                  <w:rFonts w:cs="Times New Roman"/>
                  <w:noProof/>
                  <w:webHidden/>
                </w:rPr>
                <w:fldChar w:fldCharType="end"/>
              </w:r>
            </w:hyperlink>
          </w:p>
          <w:p w14:paraId="6657CE37" w14:textId="26A28F59" w:rsidR="00865540" w:rsidRPr="00C760CF" w:rsidRDefault="00865540" w:rsidP="00C760CF">
            <w:pPr>
              <w:pStyle w:val="TableofFigures"/>
              <w:tabs>
                <w:tab w:val="right" w:leader="dot" w:pos="9350"/>
              </w:tabs>
              <w:spacing w:line="360" w:lineRule="auto"/>
              <w:rPr>
                <w:rFonts w:cs="Times New Roman"/>
                <w:noProof/>
                <w:kern w:val="2"/>
                <w:szCs w:val="24"/>
                <w14:ligatures w14:val="standardContextual"/>
              </w:rPr>
            </w:pPr>
            <w:hyperlink w:anchor="_Toc231491223" w:history="1">
              <w:r w:rsidRPr="00C760CF">
                <w:rPr>
                  <w:rStyle w:val="Hyperlink"/>
                  <w:rFonts w:cs="Times New Roman"/>
                  <w:noProof/>
                </w:rPr>
                <w:t>Figure 3.1: Sequence Diagram Live Detection</w:t>
              </w:r>
              <w:r w:rsidRPr="00C760CF">
                <w:rPr>
                  <w:rFonts w:cs="Times New Roman"/>
                  <w:noProof/>
                  <w:webHidden/>
                </w:rPr>
                <w:tab/>
              </w:r>
              <w:r w:rsidRPr="00C760CF">
                <w:rPr>
                  <w:rFonts w:cs="Times New Roman"/>
                  <w:noProof/>
                  <w:webHidden/>
                </w:rPr>
                <w:fldChar w:fldCharType="begin"/>
              </w:r>
              <w:r w:rsidRPr="00C760CF">
                <w:rPr>
                  <w:rFonts w:cs="Times New Roman"/>
                  <w:noProof/>
                  <w:webHidden/>
                </w:rPr>
                <w:instrText xml:space="preserve"> PAGEREF _Toc231491223 \h </w:instrText>
              </w:r>
              <w:r w:rsidRPr="00C760CF">
                <w:rPr>
                  <w:rFonts w:cs="Times New Roman"/>
                  <w:noProof/>
                  <w:webHidden/>
                </w:rPr>
              </w:r>
              <w:r w:rsidRPr="00C760CF">
                <w:rPr>
                  <w:rFonts w:cs="Times New Roman"/>
                  <w:noProof/>
                  <w:webHidden/>
                </w:rPr>
                <w:fldChar w:fldCharType="separate"/>
              </w:r>
              <w:r w:rsidRPr="00C760CF">
                <w:rPr>
                  <w:rFonts w:cs="Times New Roman"/>
                  <w:noProof/>
                  <w:webHidden/>
                </w:rPr>
                <w:t>39</w:t>
              </w:r>
              <w:r w:rsidRPr="00C760CF">
                <w:rPr>
                  <w:rFonts w:cs="Times New Roman"/>
                  <w:noProof/>
                  <w:webHidden/>
                </w:rPr>
                <w:fldChar w:fldCharType="end"/>
              </w:r>
            </w:hyperlink>
          </w:p>
          <w:p w14:paraId="518F1169" w14:textId="5C65B4C6" w:rsidR="00865540" w:rsidRPr="00C760CF" w:rsidRDefault="00865540" w:rsidP="00C760CF">
            <w:pPr>
              <w:pStyle w:val="TableofFigures"/>
              <w:tabs>
                <w:tab w:val="right" w:leader="dot" w:pos="9350"/>
              </w:tabs>
              <w:spacing w:line="360" w:lineRule="auto"/>
              <w:rPr>
                <w:rFonts w:cs="Times New Roman"/>
                <w:noProof/>
                <w:kern w:val="2"/>
                <w:szCs w:val="24"/>
                <w14:ligatures w14:val="standardContextual"/>
              </w:rPr>
            </w:pPr>
            <w:hyperlink w:anchor="_Toc231491224" w:history="1">
              <w:r w:rsidRPr="00C760CF">
                <w:rPr>
                  <w:rStyle w:val="Hyperlink"/>
                  <w:rFonts w:cs="Times New Roman"/>
                  <w:noProof/>
                </w:rPr>
                <w:t>Figure 3.2: Sequence Diagram Training Pipeline</w:t>
              </w:r>
              <w:r w:rsidRPr="00C760CF">
                <w:rPr>
                  <w:rFonts w:cs="Times New Roman"/>
                  <w:noProof/>
                  <w:webHidden/>
                </w:rPr>
                <w:tab/>
              </w:r>
              <w:r w:rsidRPr="00C760CF">
                <w:rPr>
                  <w:rFonts w:cs="Times New Roman"/>
                  <w:noProof/>
                  <w:webHidden/>
                </w:rPr>
                <w:fldChar w:fldCharType="begin"/>
              </w:r>
              <w:r w:rsidRPr="00C760CF">
                <w:rPr>
                  <w:rFonts w:cs="Times New Roman"/>
                  <w:noProof/>
                  <w:webHidden/>
                </w:rPr>
                <w:instrText xml:space="preserve"> PAGEREF _Toc231491224 \h </w:instrText>
              </w:r>
              <w:r w:rsidRPr="00C760CF">
                <w:rPr>
                  <w:rFonts w:cs="Times New Roman"/>
                  <w:noProof/>
                  <w:webHidden/>
                </w:rPr>
              </w:r>
              <w:r w:rsidRPr="00C760CF">
                <w:rPr>
                  <w:rFonts w:cs="Times New Roman"/>
                  <w:noProof/>
                  <w:webHidden/>
                </w:rPr>
                <w:fldChar w:fldCharType="separate"/>
              </w:r>
              <w:r w:rsidRPr="00C760CF">
                <w:rPr>
                  <w:rFonts w:cs="Times New Roman"/>
                  <w:noProof/>
                  <w:webHidden/>
                </w:rPr>
                <w:t>39</w:t>
              </w:r>
              <w:r w:rsidRPr="00C760CF">
                <w:rPr>
                  <w:rFonts w:cs="Times New Roman"/>
                  <w:noProof/>
                  <w:webHidden/>
                </w:rPr>
                <w:fldChar w:fldCharType="end"/>
              </w:r>
            </w:hyperlink>
          </w:p>
          <w:p w14:paraId="789BC587" w14:textId="38B409BF" w:rsidR="00865540" w:rsidRPr="00C760CF" w:rsidRDefault="00865540" w:rsidP="00C760CF">
            <w:pPr>
              <w:pStyle w:val="TableofFigures"/>
              <w:tabs>
                <w:tab w:val="right" w:leader="dot" w:pos="9350"/>
              </w:tabs>
              <w:spacing w:line="360" w:lineRule="auto"/>
              <w:rPr>
                <w:rFonts w:cs="Times New Roman"/>
                <w:noProof/>
                <w:kern w:val="2"/>
                <w:szCs w:val="24"/>
                <w14:ligatures w14:val="standardContextual"/>
              </w:rPr>
            </w:pPr>
            <w:hyperlink w:anchor="_Toc231491225" w:history="1">
              <w:r w:rsidRPr="00C760CF">
                <w:rPr>
                  <w:rStyle w:val="Hyperlink"/>
                  <w:rFonts w:cs="Times New Roman"/>
                  <w:noProof/>
                </w:rPr>
                <w:t>Figure 3.3 Sequence Diagram SIEM Dashboard</w:t>
              </w:r>
              <w:r w:rsidRPr="00C760CF">
                <w:rPr>
                  <w:rFonts w:cs="Times New Roman"/>
                  <w:noProof/>
                  <w:webHidden/>
                </w:rPr>
                <w:tab/>
              </w:r>
              <w:r w:rsidRPr="00C760CF">
                <w:rPr>
                  <w:rFonts w:cs="Times New Roman"/>
                  <w:noProof/>
                  <w:webHidden/>
                </w:rPr>
                <w:fldChar w:fldCharType="begin"/>
              </w:r>
              <w:r w:rsidRPr="00C760CF">
                <w:rPr>
                  <w:rFonts w:cs="Times New Roman"/>
                  <w:noProof/>
                  <w:webHidden/>
                </w:rPr>
                <w:instrText xml:space="preserve"> PAGEREF _Toc231491225 \h </w:instrText>
              </w:r>
              <w:r w:rsidRPr="00C760CF">
                <w:rPr>
                  <w:rFonts w:cs="Times New Roman"/>
                  <w:noProof/>
                  <w:webHidden/>
                </w:rPr>
              </w:r>
              <w:r w:rsidRPr="00C760CF">
                <w:rPr>
                  <w:rFonts w:cs="Times New Roman"/>
                  <w:noProof/>
                  <w:webHidden/>
                </w:rPr>
                <w:fldChar w:fldCharType="separate"/>
              </w:r>
              <w:r w:rsidRPr="00C760CF">
                <w:rPr>
                  <w:rFonts w:cs="Times New Roman"/>
                  <w:noProof/>
                  <w:webHidden/>
                </w:rPr>
                <w:t>40</w:t>
              </w:r>
              <w:r w:rsidRPr="00C760CF">
                <w:rPr>
                  <w:rFonts w:cs="Times New Roman"/>
                  <w:noProof/>
                  <w:webHidden/>
                </w:rPr>
                <w:fldChar w:fldCharType="end"/>
              </w:r>
            </w:hyperlink>
          </w:p>
          <w:p w14:paraId="0AF5CAD3" w14:textId="45F78172" w:rsidR="00865540" w:rsidRPr="00C760CF" w:rsidRDefault="00865540" w:rsidP="00C760CF">
            <w:pPr>
              <w:pStyle w:val="TableofFigures"/>
              <w:tabs>
                <w:tab w:val="right" w:leader="dot" w:pos="9350"/>
              </w:tabs>
              <w:spacing w:line="360" w:lineRule="auto"/>
              <w:rPr>
                <w:rFonts w:cs="Times New Roman"/>
                <w:noProof/>
                <w:kern w:val="2"/>
                <w:szCs w:val="24"/>
                <w14:ligatures w14:val="standardContextual"/>
              </w:rPr>
            </w:pPr>
            <w:hyperlink w:anchor="_Toc231491226" w:history="1">
              <w:r w:rsidRPr="00C760CF">
                <w:rPr>
                  <w:rStyle w:val="Hyperlink"/>
                  <w:rFonts w:cs="Times New Roman"/>
                  <w:noProof/>
                </w:rPr>
                <w:t>Figure 3.4 Offline PCAP Analysis</w:t>
              </w:r>
              <w:r w:rsidRPr="00C760CF">
                <w:rPr>
                  <w:rFonts w:cs="Times New Roman"/>
                  <w:noProof/>
                  <w:webHidden/>
                </w:rPr>
                <w:tab/>
              </w:r>
              <w:r w:rsidRPr="00C760CF">
                <w:rPr>
                  <w:rFonts w:cs="Times New Roman"/>
                  <w:noProof/>
                  <w:webHidden/>
                </w:rPr>
                <w:fldChar w:fldCharType="begin"/>
              </w:r>
              <w:r w:rsidRPr="00C760CF">
                <w:rPr>
                  <w:rFonts w:cs="Times New Roman"/>
                  <w:noProof/>
                  <w:webHidden/>
                </w:rPr>
                <w:instrText xml:space="preserve"> PAGEREF _Toc231491226 \h </w:instrText>
              </w:r>
              <w:r w:rsidRPr="00C760CF">
                <w:rPr>
                  <w:rFonts w:cs="Times New Roman"/>
                  <w:noProof/>
                  <w:webHidden/>
                </w:rPr>
              </w:r>
              <w:r w:rsidRPr="00C760CF">
                <w:rPr>
                  <w:rFonts w:cs="Times New Roman"/>
                  <w:noProof/>
                  <w:webHidden/>
                </w:rPr>
                <w:fldChar w:fldCharType="separate"/>
              </w:r>
              <w:r w:rsidRPr="00C760CF">
                <w:rPr>
                  <w:rFonts w:cs="Times New Roman"/>
                  <w:noProof/>
                  <w:webHidden/>
                </w:rPr>
                <w:t>41</w:t>
              </w:r>
              <w:r w:rsidRPr="00C760CF">
                <w:rPr>
                  <w:rFonts w:cs="Times New Roman"/>
                  <w:noProof/>
                  <w:webHidden/>
                </w:rPr>
                <w:fldChar w:fldCharType="end"/>
              </w:r>
            </w:hyperlink>
          </w:p>
          <w:p w14:paraId="1272C105" w14:textId="4C2D4BE0" w:rsidR="00865540" w:rsidRPr="00C760CF" w:rsidRDefault="00865540" w:rsidP="00C760CF">
            <w:pPr>
              <w:pStyle w:val="TableofFigures"/>
              <w:tabs>
                <w:tab w:val="right" w:leader="dot" w:pos="9350"/>
              </w:tabs>
              <w:spacing w:line="360" w:lineRule="auto"/>
              <w:rPr>
                <w:rFonts w:cs="Times New Roman"/>
                <w:noProof/>
                <w:kern w:val="2"/>
                <w:szCs w:val="24"/>
                <w14:ligatures w14:val="standardContextual"/>
              </w:rPr>
            </w:pPr>
            <w:hyperlink w:anchor="_Toc231491227" w:history="1">
              <w:r w:rsidRPr="00C760CF">
                <w:rPr>
                  <w:rStyle w:val="Hyperlink"/>
                  <w:rFonts w:cs="Times New Roman"/>
                  <w:noProof/>
                </w:rPr>
                <w:t>Figure 3.5: Class Diagram</w:t>
              </w:r>
              <w:r w:rsidRPr="00C760CF">
                <w:rPr>
                  <w:rFonts w:cs="Times New Roman"/>
                  <w:noProof/>
                  <w:webHidden/>
                </w:rPr>
                <w:tab/>
              </w:r>
              <w:r w:rsidRPr="00C760CF">
                <w:rPr>
                  <w:rFonts w:cs="Times New Roman"/>
                  <w:noProof/>
                  <w:webHidden/>
                </w:rPr>
                <w:fldChar w:fldCharType="begin"/>
              </w:r>
              <w:r w:rsidRPr="00C760CF">
                <w:rPr>
                  <w:rFonts w:cs="Times New Roman"/>
                  <w:noProof/>
                  <w:webHidden/>
                </w:rPr>
                <w:instrText xml:space="preserve"> PAGEREF _Toc231491227 \h </w:instrText>
              </w:r>
              <w:r w:rsidRPr="00C760CF">
                <w:rPr>
                  <w:rFonts w:cs="Times New Roman"/>
                  <w:noProof/>
                  <w:webHidden/>
                </w:rPr>
              </w:r>
              <w:r w:rsidRPr="00C760CF">
                <w:rPr>
                  <w:rFonts w:cs="Times New Roman"/>
                  <w:noProof/>
                  <w:webHidden/>
                </w:rPr>
                <w:fldChar w:fldCharType="separate"/>
              </w:r>
              <w:r w:rsidRPr="00C760CF">
                <w:rPr>
                  <w:rFonts w:cs="Times New Roman"/>
                  <w:noProof/>
                  <w:webHidden/>
                </w:rPr>
                <w:t>42</w:t>
              </w:r>
              <w:r w:rsidRPr="00C760CF">
                <w:rPr>
                  <w:rFonts w:cs="Times New Roman"/>
                  <w:noProof/>
                  <w:webHidden/>
                </w:rPr>
                <w:fldChar w:fldCharType="end"/>
              </w:r>
            </w:hyperlink>
          </w:p>
          <w:p w14:paraId="5763916A" w14:textId="14190DC7" w:rsidR="00865540" w:rsidRPr="00C760CF" w:rsidRDefault="00865540" w:rsidP="00C760CF">
            <w:pPr>
              <w:pStyle w:val="TableofFigures"/>
              <w:tabs>
                <w:tab w:val="right" w:leader="dot" w:pos="9350"/>
              </w:tabs>
              <w:spacing w:line="360" w:lineRule="auto"/>
              <w:rPr>
                <w:rFonts w:cs="Times New Roman"/>
                <w:noProof/>
                <w:kern w:val="2"/>
                <w:szCs w:val="24"/>
                <w14:ligatures w14:val="standardContextual"/>
              </w:rPr>
            </w:pPr>
            <w:hyperlink w:anchor="_Toc231491228" w:history="1">
              <w:r w:rsidRPr="00C760CF">
                <w:rPr>
                  <w:rStyle w:val="Hyperlink"/>
                  <w:rFonts w:cs="Times New Roman"/>
                  <w:noProof/>
                </w:rPr>
                <w:t>Figure 3.6: Activity Diagram (live Detection)</w:t>
              </w:r>
              <w:r w:rsidRPr="00C760CF">
                <w:rPr>
                  <w:rFonts w:cs="Times New Roman"/>
                  <w:noProof/>
                  <w:webHidden/>
                </w:rPr>
                <w:tab/>
              </w:r>
              <w:r w:rsidRPr="00C760CF">
                <w:rPr>
                  <w:rFonts w:cs="Times New Roman"/>
                  <w:noProof/>
                  <w:webHidden/>
                </w:rPr>
                <w:fldChar w:fldCharType="begin"/>
              </w:r>
              <w:r w:rsidRPr="00C760CF">
                <w:rPr>
                  <w:rFonts w:cs="Times New Roman"/>
                  <w:noProof/>
                  <w:webHidden/>
                </w:rPr>
                <w:instrText xml:space="preserve"> PAGEREF _Toc231491228 \h </w:instrText>
              </w:r>
              <w:r w:rsidRPr="00C760CF">
                <w:rPr>
                  <w:rFonts w:cs="Times New Roman"/>
                  <w:noProof/>
                  <w:webHidden/>
                </w:rPr>
              </w:r>
              <w:r w:rsidRPr="00C760CF">
                <w:rPr>
                  <w:rFonts w:cs="Times New Roman"/>
                  <w:noProof/>
                  <w:webHidden/>
                </w:rPr>
                <w:fldChar w:fldCharType="separate"/>
              </w:r>
              <w:r w:rsidRPr="00C760CF">
                <w:rPr>
                  <w:rFonts w:cs="Times New Roman"/>
                  <w:noProof/>
                  <w:webHidden/>
                </w:rPr>
                <w:t>43</w:t>
              </w:r>
              <w:r w:rsidRPr="00C760CF">
                <w:rPr>
                  <w:rFonts w:cs="Times New Roman"/>
                  <w:noProof/>
                  <w:webHidden/>
                </w:rPr>
                <w:fldChar w:fldCharType="end"/>
              </w:r>
            </w:hyperlink>
          </w:p>
          <w:p w14:paraId="21CE7CFB" w14:textId="4145F842" w:rsidR="00865540" w:rsidRPr="00C760CF" w:rsidRDefault="00865540" w:rsidP="00C760CF">
            <w:pPr>
              <w:pStyle w:val="TableofFigures"/>
              <w:tabs>
                <w:tab w:val="right" w:leader="dot" w:pos="9350"/>
              </w:tabs>
              <w:spacing w:line="360" w:lineRule="auto"/>
              <w:rPr>
                <w:rFonts w:cs="Times New Roman"/>
                <w:noProof/>
                <w:kern w:val="2"/>
                <w:szCs w:val="24"/>
                <w14:ligatures w14:val="standardContextual"/>
              </w:rPr>
            </w:pPr>
            <w:hyperlink w:anchor="_Toc231491229" w:history="1">
              <w:r w:rsidRPr="00C760CF">
                <w:rPr>
                  <w:rStyle w:val="Hyperlink"/>
                  <w:rFonts w:cs="Times New Roman"/>
                  <w:noProof/>
                </w:rPr>
                <w:t>Figure 3.7: Activity Diagram (Training Pipeline)</w:t>
              </w:r>
              <w:r w:rsidRPr="00C760CF">
                <w:rPr>
                  <w:rFonts w:cs="Times New Roman"/>
                  <w:noProof/>
                  <w:webHidden/>
                </w:rPr>
                <w:tab/>
              </w:r>
              <w:r w:rsidRPr="00C760CF">
                <w:rPr>
                  <w:rFonts w:cs="Times New Roman"/>
                  <w:noProof/>
                  <w:webHidden/>
                </w:rPr>
                <w:fldChar w:fldCharType="begin"/>
              </w:r>
              <w:r w:rsidRPr="00C760CF">
                <w:rPr>
                  <w:rFonts w:cs="Times New Roman"/>
                  <w:noProof/>
                  <w:webHidden/>
                </w:rPr>
                <w:instrText xml:space="preserve"> PAGEREF _Toc231491229 \h </w:instrText>
              </w:r>
              <w:r w:rsidRPr="00C760CF">
                <w:rPr>
                  <w:rFonts w:cs="Times New Roman"/>
                  <w:noProof/>
                  <w:webHidden/>
                </w:rPr>
              </w:r>
              <w:r w:rsidRPr="00C760CF">
                <w:rPr>
                  <w:rFonts w:cs="Times New Roman"/>
                  <w:noProof/>
                  <w:webHidden/>
                </w:rPr>
                <w:fldChar w:fldCharType="separate"/>
              </w:r>
              <w:r w:rsidRPr="00C760CF">
                <w:rPr>
                  <w:rFonts w:cs="Times New Roman"/>
                  <w:noProof/>
                  <w:webHidden/>
                </w:rPr>
                <w:t>44</w:t>
              </w:r>
              <w:r w:rsidRPr="00C760CF">
                <w:rPr>
                  <w:rFonts w:cs="Times New Roman"/>
                  <w:noProof/>
                  <w:webHidden/>
                </w:rPr>
                <w:fldChar w:fldCharType="end"/>
              </w:r>
            </w:hyperlink>
          </w:p>
          <w:p w14:paraId="099D6B20" w14:textId="4404435F" w:rsidR="00865540" w:rsidRPr="00C760CF" w:rsidRDefault="00865540" w:rsidP="00C760CF">
            <w:pPr>
              <w:pStyle w:val="TableofFigures"/>
              <w:tabs>
                <w:tab w:val="right" w:leader="dot" w:pos="9350"/>
              </w:tabs>
              <w:spacing w:line="360" w:lineRule="auto"/>
              <w:rPr>
                <w:rFonts w:cs="Times New Roman"/>
                <w:noProof/>
                <w:kern w:val="2"/>
                <w:szCs w:val="24"/>
                <w14:ligatures w14:val="standardContextual"/>
              </w:rPr>
            </w:pPr>
            <w:hyperlink w:anchor="_Toc231491230" w:history="1">
              <w:r w:rsidRPr="00C760CF">
                <w:rPr>
                  <w:rStyle w:val="Hyperlink"/>
                  <w:rFonts w:cs="Times New Roman"/>
                  <w:noProof/>
                </w:rPr>
                <w:t>Figure 3.8: Activity Diagram (Evaluation Harness)</w:t>
              </w:r>
              <w:r w:rsidRPr="00C760CF">
                <w:rPr>
                  <w:rFonts w:cs="Times New Roman"/>
                  <w:noProof/>
                  <w:webHidden/>
                </w:rPr>
                <w:tab/>
              </w:r>
              <w:r w:rsidRPr="00C760CF">
                <w:rPr>
                  <w:rFonts w:cs="Times New Roman"/>
                  <w:noProof/>
                  <w:webHidden/>
                </w:rPr>
                <w:fldChar w:fldCharType="begin"/>
              </w:r>
              <w:r w:rsidRPr="00C760CF">
                <w:rPr>
                  <w:rFonts w:cs="Times New Roman"/>
                  <w:noProof/>
                  <w:webHidden/>
                </w:rPr>
                <w:instrText xml:space="preserve"> PAGEREF _Toc231491230 \h </w:instrText>
              </w:r>
              <w:r w:rsidRPr="00C760CF">
                <w:rPr>
                  <w:rFonts w:cs="Times New Roman"/>
                  <w:noProof/>
                  <w:webHidden/>
                </w:rPr>
              </w:r>
              <w:r w:rsidRPr="00C760CF">
                <w:rPr>
                  <w:rFonts w:cs="Times New Roman"/>
                  <w:noProof/>
                  <w:webHidden/>
                </w:rPr>
                <w:fldChar w:fldCharType="separate"/>
              </w:r>
              <w:r w:rsidRPr="00C760CF">
                <w:rPr>
                  <w:rFonts w:cs="Times New Roman"/>
                  <w:noProof/>
                  <w:webHidden/>
                </w:rPr>
                <w:t>45</w:t>
              </w:r>
              <w:r w:rsidRPr="00C760CF">
                <w:rPr>
                  <w:rFonts w:cs="Times New Roman"/>
                  <w:noProof/>
                  <w:webHidden/>
                </w:rPr>
                <w:fldChar w:fldCharType="end"/>
              </w:r>
            </w:hyperlink>
          </w:p>
          <w:p w14:paraId="7723581A" w14:textId="0183B8B3" w:rsidR="00865540" w:rsidRPr="00C760CF" w:rsidRDefault="00865540" w:rsidP="00C760CF">
            <w:pPr>
              <w:pStyle w:val="TableofFigures"/>
              <w:tabs>
                <w:tab w:val="right" w:leader="dot" w:pos="9350"/>
              </w:tabs>
              <w:spacing w:line="360" w:lineRule="auto"/>
              <w:rPr>
                <w:rFonts w:cs="Times New Roman"/>
                <w:noProof/>
                <w:kern w:val="2"/>
                <w:szCs w:val="24"/>
                <w14:ligatures w14:val="standardContextual"/>
              </w:rPr>
            </w:pPr>
            <w:hyperlink w:anchor="_Toc231491231" w:history="1">
              <w:r w:rsidRPr="00C760CF">
                <w:rPr>
                  <w:rStyle w:val="Hyperlink"/>
                  <w:rFonts w:cs="Times New Roman"/>
                  <w:noProof/>
                </w:rPr>
                <w:t>Figure 3.9: Activity Diagram (Brain Persistence)</w:t>
              </w:r>
              <w:r w:rsidRPr="00C760CF">
                <w:rPr>
                  <w:rFonts w:cs="Times New Roman"/>
                  <w:noProof/>
                  <w:webHidden/>
                </w:rPr>
                <w:tab/>
              </w:r>
              <w:r w:rsidRPr="00C760CF">
                <w:rPr>
                  <w:rFonts w:cs="Times New Roman"/>
                  <w:noProof/>
                  <w:webHidden/>
                </w:rPr>
                <w:fldChar w:fldCharType="begin"/>
              </w:r>
              <w:r w:rsidRPr="00C760CF">
                <w:rPr>
                  <w:rFonts w:cs="Times New Roman"/>
                  <w:noProof/>
                  <w:webHidden/>
                </w:rPr>
                <w:instrText xml:space="preserve"> PAGEREF _Toc231491231 \h </w:instrText>
              </w:r>
              <w:r w:rsidRPr="00C760CF">
                <w:rPr>
                  <w:rFonts w:cs="Times New Roman"/>
                  <w:noProof/>
                  <w:webHidden/>
                </w:rPr>
              </w:r>
              <w:r w:rsidRPr="00C760CF">
                <w:rPr>
                  <w:rFonts w:cs="Times New Roman"/>
                  <w:noProof/>
                  <w:webHidden/>
                </w:rPr>
                <w:fldChar w:fldCharType="separate"/>
              </w:r>
              <w:r w:rsidRPr="00C760CF">
                <w:rPr>
                  <w:rFonts w:cs="Times New Roman"/>
                  <w:noProof/>
                  <w:webHidden/>
                </w:rPr>
                <w:t>46</w:t>
              </w:r>
              <w:r w:rsidRPr="00C760CF">
                <w:rPr>
                  <w:rFonts w:cs="Times New Roman"/>
                  <w:noProof/>
                  <w:webHidden/>
                </w:rPr>
                <w:fldChar w:fldCharType="end"/>
              </w:r>
            </w:hyperlink>
          </w:p>
          <w:p w14:paraId="21F7E777" w14:textId="0FD6B331" w:rsidR="00865540" w:rsidRPr="00C760CF" w:rsidRDefault="00865540" w:rsidP="00C760CF">
            <w:pPr>
              <w:pStyle w:val="TableofFigures"/>
              <w:tabs>
                <w:tab w:val="right" w:leader="dot" w:pos="9350"/>
              </w:tabs>
              <w:spacing w:line="360" w:lineRule="auto"/>
              <w:rPr>
                <w:rFonts w:cs="Times New Roman"/>
                <w:noProof/>
                <w:kern w:val="2"/>
                <w:szCs w:val="24"/>
                <w14:ligatures w14:val="standardContextual"/>
              </w:rPr>
            </w:pPr>
            <w:hyperlink w:anchor="_Toc231491232" w:history="1">
              <w:r w:rsidRPr="00C760CF">
                <w:rPr>
                  <w:rStyle w:val="Hyperlink"/>
                  <w:rFonts w:cs="Times New Roman"/>
                  <w:noProof/>
                </w:rPr>
                <w:t>Figure 3.10: Activity Diagram (Installation)</w:t>
              </w:r>
              <w:r w:rsidRPr="00C760CF">
                <w:rPr>
                  <w:rFonts w:cs="Times New Roman"/>
                  <w:noProof/>
                  <w:webHidden/>
                </w:rPr>
                <w:tab/>
              </w:r>
              <w:r w:rsidRPr="00C760CF">
                <w:rPr>
                  <w:rFonts w:cs="Times New Roman"/>
                  <w:noProof/>
                  <w:webHidden/>
                </w:rPr>
                <w:fldChar w:fldCharType="begin"/>
              </w:r>
              <w:r w:rsidRPr="00C760CF">
                <w:rPr>
                  <w:rFonts w:cs="Times New Roman"/>
                  <w:noProof/>
                  <w:webHidden/>
                </w:rPr>
                <w:instrText xml:space="preserve"> PAGEREF _Toc231491232 \h </w:instrText>
              </w:r>
              <w:r w:rsidRPr="00C760CF">
                <w:rPr>
                  <w:rFonts w:cs="Times New Roman"/>
                  <w:noProof/>
                  <w:webHidden/>
                </w:rPr>
              </w:r>
              <w:r w:rsidRPr="00C760CF">
                <w:rPr>
                  <w:rFonts w:cs="Times New Roman"/>
                  <w:noProof/>
                  <w:webHidden/>
                </w:rPr>
                <w:fldChar w:fldCharType="separate"/>
              </w:r>
              <w:r w:rsidRPr="00C760CF">
                <w:rPr>
                  <w:rFonts w:cs="Times New Roman"/>
                  <w:noProof/>
                  <w:webHidden/>
                </w:rPr>
                <w:t>47</w:t>
              </w:r>
              <w:r w:rsidRPr="00C760CF">
                <w:rPr>
                  <w:rFonts w:cs="Times New Roman"/>
                  <w:noProof/>
                  <w:webHidden/>
                </w:rPr>
                <w:fldChar w:fldCharType="end"/>
              </w:r>
            </w:hyperlink>
          </w:p>
          <w:p w14:paraId="3E778A2F" w14:textId="6B128002" w:rsidR="00865540" w:rsidRPr="00C760CF" w:rsidRDefault="00865540" w:rsidP="00C760CF">
            <w:pPr>
              <w:pStyle w:val="TableofFigures"/>
              <w:tabs>
                <w:tab w:val="right" w:leader="dot" w:pos="9350"/>
              </w:tabs>
              <w:spacing w:line="360" w:lineRule="auto"/>
              <w:rPr>
                <w:rFonts w:cs="Times New Roman"/>
                <w:noProof/>
                <w:kern w:val="2"/>
                <w:szCs w:val="24"/>
                <w14:ligatures w14:val="standardContextual"/>
              </w:rPr>
            </w:pPr>
            <w:hyperlink w:anchor="_Toc231491233" w:history="1">
              <w:r w:rsidRPr="00C760CF">
                <w:rPr>
                  <w:rStyle w:val="Hyperlink"/>
                  <w:rFonts w:cs="Times New Roman"/>
                  <w:noProof/>
                </w:rPr>
                <w:t>Figure 3.11 Database Schema</w:t>
              </w:r>
              <w:r w:rsidRPr="00C760CF">
                <w:rPr>
                  <w:rFonts w:cs="Times New Roman"/>
                  <w:noProof/>
                  <w:webHidden/>
                </w:rPr>
                <w:tab/>
              </w:r>
              <w:r w:rsidRPr="00C760CF">
                <w:rPr>
                  <w:rFonts w:cs="Times New Roman"/>
                  <w:noProof/>
                  <w:webHidden/>
                </w:rPr>
                <w:fldChar w:fldCharType="begin"/>
              </w:r>
              <w:r w:rsidRPr="00C760CF">
                <w:rPr>
                  <w:rFonts w:cs="Times New Roman"/>
                  <w:noProof/>
                  <w:webHidden/>
                </w:rPr>
                <w:instrText xml:space="preserve"> PAGEREF _Toc231491233 \h </w:instrText>
              </w:r>
              <w:r w:rsidRPr="00C760CF">
                <w:rPr>
                  <w:rFonts w:cs="Times New Roman"/>
                  <w:noProof/>
                  <w:webHidden/>
                </w:rPr>
              </w:r>
              <w:r w:rsidRPr="00C760CF">
                <w:rPr>
                  <w:rFonts w:cs="Times New Roman"/>
                  <w:noProof/>
                  <w:webHidden/>
                </w:rPr>
                <w:fldChar w:fldCharType="separate"/>
              </w:r>
              <w:r w:rsidRPr="00C760CF">
                <w:rPr>
                  <w:rFonts w:cs="Times New Roman"/>
                  <w:noProof/>
                  <w:webHidden/>
                </w:rPr>
                <w:t>48</w:t>
              </w:r>
              <w:r w:rsidRPr="00C760CF">
                <w:rPr>
                  <w:rFonts w:cs="Times New Roman"/>
                  <w:noProof/>
                  <w:webHidden/>
                </w:rPr>
                <w:fldChar w:fldCharType="end"/>
              </w:r>
            </w:hyperlink>
          </w:p>
          <w:p w14:paraId="0AFD11A2" w14:textId="20510F49" w:rsidR="00865540" w:rsidRPr="00C760CF" w:rsidRDefault="00865540" w:rsidP="00C760CF">
            <w:pPr>
              <w:pStyle w:val="TableofFigures"/>
              <w:tabs>
                <w:tab w:val="right" w:leader="dot" w:pos="9350"/>
              </w:tabs>
              <w:spacing w:line="360" w:lineRule="auto"/>
              <w:rPr>
                <w:rFonts w:cs="Times New Roman"/>
                <w:noProof/>
                <w:kern w:val="2"/>
                <w:szCs w:val="24"/>
                <w14:ligatures w14:val="standardContextual"/>
              </w:rPr>
            </w:pPr>
            <w:hyperlink w:anchor="_Toc231491234" w:history="1">
              <w:r w:rsidRPr="00C760CF">
                <w:rPr>
                  <w:rStyle w:val="Hyperlink"/>
                  <w:rFonts w:cs="Times New Roman"/>
                  <w:noProof/>
                </w:rPr>
                <w:t>Figure 3.12 Online Mini-Batch K-Means Engine flowchart</w:t>
              </w:r>
              <w:r w:rsidRPr="00C760CF">
                <w:rPr>
                  <w:rFonts w:cs="Times New Roman"/>
                  <w:noProof/>
                  <w:webHidden/>
                </w:rPr>
                <w:tab/>
              </w:r>
              <w:r w:rsidRPr="00C760CF">
                <w:rPr>
                  <w:rFonts w:cs="Times New Roman"/>
                  <w:noProof/>
                  <w:webHidden/>
                </w:rPr>
                <w:fldChar w:fldCharType="begin"/>
              </w:r>
              <w:r w:rsidRPr="00C760CF">
                <w:rPr>
                  <w:rFonts w:cs="Times New Roman"/>
                  <w:noProof/>
                  <w:webHidden/>
                </w:rPr>
                <w:instrText xml:space="preserve"> PAGEREF _Toc231491234 \h </w:instrText>
              </w:r>
              <w:r w:rsidRPr="00C760CF">
                <w:rPr>
                  <w:rFonts w:cs="Times New Roman"/>
                  <w:noProof/>
                  <w:webHidden/>
                </w:rPr>
              </w:r>
              <w:r w:rsidRPr="00C760CF">
                <w:rPr>
                  <w:rFonts w:cs="Times New Roman"/>
                  <w:noProof/>
                  <w:webHidden/>
                </w:rPr>
                <w:fldChar w:fldCharType="separate"/>
              </w:r>
              <w:r w:rsidRPr="00C760CF">
                <w:rPr>
                  <w:rFonts w:cs="Times New Roman"/>
                  <w:noProof/>
                  <w:webHidden/>
                </w:rPr>
                <w:t>50</w:t>
              </w:r>
              <w:r w:rsidRPr="00C760CF">
                <w:rPr>
                  <w:rFonts w:cs="Times New Roman"/>
                  <w:noProof/>
                  <w:webHidden/>
                </w:rPr>
                <w:fldChar w:fldCharType="end"/>
              </w:r>
            </w:hyperlink>
          </w:p>
          <w:p w14:paraId="299A1E30" w14:textId="5EF217F4" w:rsidR="00865540" w:rsidRPr="00C760CF" w:rsidRDefault="00865540" w:rsidP="00C760CF">
            <w:pPr>
              <w:pStyle w:val="TableofFigures"/>
              <w:tabs>
                <w:tab w:val="right" w:leader="dot" w:pos="9350"/>
              </w:tabs>
              <w:spacing w:line="360" w:lineRule="auto"/>
              <w:rPr>
                <w:rFonts w:cs="Times New Roman"/>
                <w:noProof/>
                <w:kern w:val="2"/>
                <w:szCs w:val="24"/>
                <w14:ligatures w14:val="standardContextual"/>
              </w:rPr>
            </w:pPr>
            <w:hyperlink w:anchor="_Toc231491235" w:history="1">
              <w:r w:rsidRPr="00C760CF">
                <w:rPr>
                  <w:rStyle w:val="Hyperlink"/>
                  <w:rFonts w:cs="Times New Roman"/>
                  <w:noProof/>
                </w:rPr>
                <w:t>Figure 3.15 Bloom Filter Reputation Engine flowchart</w:t>
              </w:r>
              <w:r w:rsidRPr="00C760CF">
                <w:rPr>
                  <w:rFonts w:cs="Times New Roman"/>
                  <w:noProof/>
                  <w:webHidden/>
                </w:rPr>
                <w:tab/>
              </w:r>
              <w:r w:rsidRPr="00C760CF">
                <w:rPr>
                  <w:rFonts w:cs="Times New Roman"/>
                  <w:noProof/>
                  <w:webHidden/>
                </w:rPr>
                <w:fldChar w:fldCharType="begin"/>
              </w:r>
              <w:r w:rsidRPr="00C760CF">
                <w:rPr>
                  <w:rFonts w:cs="Times New Roman"/>
                  <w:noProof/>
                  <w:webHidden/>
                </w:rPr>
                <w:instrText xml:space="preserve"> PAGEREF _Toc231491235 \h </w:instrText>
              </w:r>
              <w:r w:rsidRPr="00C760CF">
                <w:rPr>
                  <w:rFonts w:cs="Times New Roman"/>
                  <w:noProof/>
                  <w:webHidden/>
                </w:rPr>
              </w:r>
              <w:r w:rsidRPr="00C760CF">
                <w:rPr>
                  <w:rFonts w:cs="Times New Roman"/>
                  <w:noProof/>
                  <w:webHidden/>
                </w:rPr>
                <w:fldChar w:fldCharType="separate"/>
              </w:r>
              <w:r w:rsidRPr="00C760CF">
                <w:rPr>
                  <w:rFonts w:cs="Times New Roman"/>
                  <w:noProof/>
                  <w:webHidden/>
                </w:rPr>
                <w:t>52</w:t>
              </w:r>
              <w:r w:rsidRPr="00C760CF">
                <w:rPr>
                  <w:rFonts w:cs="Times New Roman"/>
                  <w:noProof/>
                  <w:webHidden/>
                </w:rPr>
                <w:fldChar w:fldCharType="end"/>
              </w:r>
            </w:hyperlink>
          </w:p>
          <w:p w14:paraId="1884E2F8" w14:textId="423CAD16" w:rsidR="00865540" w:rsidRPr="00C760CF" w:rsidRDefault="00865540" w:rsidP="00C760CF">
            <w:pPr>
              <w:pStyle w:val="TableofFigures"/>
              <w:tabs>
                <w:tab w:val="right" w:leader="dot" w:pos="9350"/>
              </w:tabs>
              <w:spacing w:line="360" w:lineRule="auto"/>
              <w:rPr>
                <w:rFonts w:cs="Times New Roman"/>
                <w:noProof/>
                <w:kern w:val="2"/>
                <w:szCs w:val="24"/>
                <w14:ligatures w14:val="standardContextual"/>
              </w:rPr>
            </w:pPr>
            <w:hyperlink w:anchor="_Toc231491236" w:history="1">
              <w:r w:rsidRPr="00C760CF">
                <w:rPr>
                  <w:rStyle w:val="Hyperlink"/>
                  <w:rFonts w:cs="Times New Roman"/>
                  <w:noProof/>
                </w:rPr>
                <w:t>Figure 3.16 SIEM Dashboard Wireframe</w:t>
              </w:r>
              <w:r w:rsidRPr="00C760CF">
                <w:rPr>
                  <w:rFonts w:cs="Times New Roman"/>
                  <w:noProof/>
                  <w:webHidden/>
                </w:rPr>
                <w:tab/>
              </w:r>
              <w:r w:rsidRPr="00C760CF">
                <w:rPr>
                  <w:rFonts w:cs="Times New Roman"/>
                  <w:noProof/>
                  <w:webHidden/>
                </w:rPr>
                <w:fldChar w:fldCharType="begin"/>
              </w:r>
              <w:r w:rsidRPr="00C760CF">
                <w:rPr>
                  <w:rFonts w:cs="Times New Roman"/>
                  <w:noProof/>
                  <w:webHidden/>
                </w:rPr>
                <w:instrText xml:space="preserve"> PAGEREF _Toc231491236 \h </w:instrText>
              </w:r>
              <w:r w:rsidRPr="00C760CF">
                <w:rPr>
                  <w:rFonts w:cs="Times New Roman"/>
                  <w:noProof/>
                  <w:webHidden/>
                </w:rPr>
              </w:r>
              <w:r w:rsidRPr="00C760CF">
                <w:rPr>
                  <w:rFonts w:cs="Times New Roman"/>
                  <w:noProof/>
                  <w:webHidden/>
                </w:rPr>
                <w:fldChar w:fldCharType="separate"/>
              </w:r>
              <w:r w:rsidRPr="00C760CF">
                <w:rPr>
                  <w:rFonts w:cs="Times New Roman"/>
                  <w:noProof/>
                  <w:webHidden/>
                </w:rPr>
                <w:t>53</w:t>
              </w:r>
              <w:r w:rsidRPr="00C760CF">
                <w:rPr>
                  <w:rFonts w:cs="Times New Roman"/>
                  <w:noProof/>
                  <w:webHidden/>
                </w:rPr>
                <w:fldChar w:fldCharType="end"/>
              </w:r>
            </w:hyperlink>
          </w:p>
          <w:p w14:paraId="3D03FB2B" w14:textId="387185B2" w:rsidR="00865540" w:rsidRPr="00C760CF" w:rsidRDefault="00865540" w:rsidP="00C760CF">
            <w:pPr>
              <w:pStyle w:val="TableofFigures"/>
              <w:tabs>
                <w:tab w:val="right" w:leader="dot" w:pos="9350"/>
              </w:tabs>
              <w:spacing w:line="360" w:lineRule="auto"/>
              <w:rPr>
                <w:rFonts w:cs="Times New Roman"/>
                <w:noProof/>
                <w:kern w:val="2"/>
                <w:szCs w:val="24"/>
                <w14:ligatures w14:val="standardContextual"/>
              </w:rPr>
            </w:pPr>
            <w:hyperlink w:anchor="_Toc231491237" w:history="1">
              <w:r w:rsidRPr="00C760CF">
                <w:rPr>
                  <w:rStyle w:val="Hyperlink"/>
                  <w:rFonts w:cs="Times New Roman"/>
                  <w:noProof/>
                </w:rPr>
                <w:t>Figure 3.17 Live alert table</w:t>
              </w:r>
              <w:r w:rsidRPr="00C760CF">
                <w:rPr>
                  <w:rFonts w:cs="Times New Roman"/>
                  <w:noProof/>
                  <w:webHidden/>
                </w:rPr>
                <w:tab/>
              </w:r>
              <w:r w:rsidRPr="00C760CF">
                <w:rPr>
                  <w:rFonts w:cs="Times New Roman"/>
                  <w:noProof/>
                  <w:webHidden/>
                </w:rPr>
                <w:fldChar w:fldCharType="begin"/>
              </w:r>
              <w:r w:rsidRPr="00C760CF">
                <w:rPr>
                  <w:rFonts w:cs="Times New Roman"/>
                  <w:noProof/>
                  <w:webHidden/>
                </w:rPr>
                <w:instrText xml:space="preserve"> PAGEREF _Toc231491237 \h </w:instrText>
              </w:r>
              <w:r w:rsidRPr="00C760CF">
                <w:rPr>
                  <w:rFonts w:cs="Times New Roman"/>
                  <w:noProof/>
                  <w:webHidden/>
                </w:rPr>
              </w:r>
              <w:r w:rsidRPr="00C760CF">
                <w:rPr>
                  <w:rFonts w:cs="Times New Roman"/>
                  <w:noProof/>
                  <w:webHidden/>
                </w:rPr>
                <w:fldChar w:fldCharType="separate"/>
              </w:r>
              <w:r w:rsidRPr="00C760CF">
                <w:rPr>
                  <w:rFonts w:cs="Times New Roman"/>
                  <w:noProof/>
                  <w:webHidden/>
                </w:rPr>
                <w:t>54</w:t>
              </w:r>
              <w:r w:rsidRPr="00C760CF">
                <w:rPr>
                  <w:rFonts w:cs="Times New Roman"/>
                  <w:noProof/>
                  <w:webHidden/>
                </w:rPr>
                <w:fldChar w:fldCharType="end"/>
              </w:r>
            </w:hyperlink>
          </w:p>
          <w:p w14:paraId="5CC76780" w14:textId="2F6ABBCA" w:rsidR="00865540" w:rsidRPr="00C760CF" w:rsidRDefault="00865540" w:rsidP="00C760CF">
            <w:pPr>
              <w:pStyle w:val="TableofFigures"/>
              <w:tabs>
                <w:tab w:val="right" w:leader="dot" w:pos="9350"/>
              </w:tabs>
              <w:spacing w:line="360" w:lineRule="auto"/>
              <w:rPr>
                <w:rFonts w:cs="Times New Roman"/>
                <w:noProof/>
                <w:kern w:val="2"/>
                <w:szCs w:val="24"/>
                <w14:ligatures w14:val="standardContextual"/>
              </w:rPr>
            </w:pPr>
            <w:hyperlink w:anchor="_Toc231491238" w:history="1">
              <w:r w:rsidRPr="00C760CF">
                <w:rPr>
                  <w:rStyle w:val="Hyperlink"/>
                  <w:rFonts w:cs="Times New Roman"/>
                  <w:noProof/>
                </w:rPr>
                <w:t>Figure 3.19 Severity colour coding</w:t>
              </w:r>
              <w:r w:rsidRPr="00C760CF">
                <w:rPr>
                  <w:rFonts w:cs="Times New Roman"/>
                  <w:noProof/>
                  <w:webHidden/>
                </w:rPr>
                <w:tab/>
              </w:r>
              <w:r w:rsidRPr="00C760CF">
                <w:rPr>
                  <w:rFonts w:cs="Times New Roman"/>
                  <w:noProof/>
                  <w:webHidden/>
                </w:rPr>
                <w:fldChar w:fldCharType="begin"/>
              </w:r>
              <w:r w:rsidRPr="00C760CF">
                <w:rPr>
                  <w:rFonts w:cs="Times New Roman"/>
                  <w:noProof/>
                  <w:webHidden/>
                </w:rPr>
                <w:instrText xml:space="preserve"> PAGEREF _Toc231491238 \h </w:instrText>
              </w:r>
              <w:r w:rsidRPr="00C760CF">
                <w:rPr>
                  <w:rFonts w:cs="Times New Roman"/>
                  <w:noProof/>
                  <w:webHidden/>
                </w:rPr>
              </w:r>
              <w:r w:rsidRPr="00C760CF">
                <w:rPr>
                  <w:rFonts w:cs="Times New Roman"/>
                  <w:noProof/>
                  <w:webHidden/>
                </w:rPr>
                <w:fldChar w:fldCharType="separate"/>
              </w:r>
              <w:r w:rsidRPr="00C760CF">
                <w:rPr>
                  <w:rFonts w:cs="Times New Roman"/>
                  <w:noProof/>
                  <w:webHidden/>
                </w:rPr>
                <w:t>54</w:t>
              </w:r>
              <w:r w:rsidRPr="00C760CF">
                <w:rPr>
                  <w:rFonts w:cs="Times New Roman"/>
                  <w:noProof/>
                  <w:webHidden/>
                </w:rPr>
                <w:fldChar w:fldCharType="end"/>
              </w:r>
            </w:hyperlink>
          </w:p>
          <w:p w14:paraId="68DA9342" w14:textId="6B0A7FD4" w:rsidR="00865540" w:rsidRPr="00C760CF" w:rsidRDefault="00865540" w:rsidP="00C760CF">
            <w:pPr>
              <w:pStyle w:val="TableofFigures"/>
              <w:tabs>
                <w:tab w:val="right" w:leader="dot" w:pos="9350"/>
              </w:tabs>
              <w:spacing w:line="360" w:lineRule="auto"/>
              <w:rPr>
                <w:rFonts w:cs="Times New Roman"/>
                <w:noProof/>
                <w:kern w:val="2"/>
                <w:szCs w:val="24"/>
                <w14:ligatures w14:val="standardContextual"/>
              </w:rPr>
            </w:pPr>
            <w:hyperlink w:anchor="_Toc231491239" w:history="1">
              <w:r w:rsidRPr="00C760CF">
                <w:rPr>
                  <w:rStyle w:val="Hyperlink"/>
                  <w:rFonts w:cs="Times New Roman"/>
                  <w:noProof/>
                </w:rPr>
                <w:t>Figure 3.20 Forensic HTML export triggered on shutdown</w:t>
              </w:r>
              <w:r w:rsidRPr="00C760CF">
                <w:rPr>
                  <w:rFonts w:cs="Times New Roman"/>
                  <w:noProof/>
                  <w:webHidden/>
                </w:rPr>
                <w:tab/>
              </w:r>
              <w:r w:rsidRPr="00C760CF">
                <w:rPr>
                  <w:rFonts w:cs="Times New Roman"/>
                  <w:noProof/>
                  <w:webHidden/>
                </w:rPr>
                <w:fldChar w:fldCharType="begin"/>
              </w:r>
              <w:r w:rsidRPr="00C760CF">
                <w:rPr>
                  <w:rFonts w:cs="Times New Roman"/>
                  <w:noProof/>
                  <w:webHidden/>
                </w:rPr>
                <w:instrText xml:space="preserve"> PAGEREF _Toc231491239 \h </w:instrText>
              </w:r>
              <w:r w:rsidRPr="00C760CF">
                <w:rPr>
                  <w:rFonts w:cs="Times New Roman"/>
                  <w:noProof/>
                  <w:webHidden/>
                </w:rPr>
              </w:r>
              <w:r w:rsidRPr="00C760CF">
                <w:rPr>
                  <w:rFonts w:cs="Times New Roman"/>
                  <w:noProof/>
                  <w:webHidden/>
                </w:rPr>
                <w:fldChar w:fldCharType="separate"/>
              </w:r>
              <w:r w:rsidRPr="00C760CF">
                <w:rPr>
                  <w:rFonts w:cs="Times New Roman"/>
                  <w:noProof/>
                  <w:webHidden/>
                </w:rPr>
                <w:t>54</w:t>
              </w:r>
              <w:r w:rsidRPr="00C760CF">
                <w:rPr>
                  <w:rFonts w:cs="Times New Roman"/>
                  <w:noProof/>
                  <w:webHidden/>
                </w:rPr>
                <w:fldChar w:fldCharType="end"/>
              </w:r>
            </w:hyperlink>
          </w:p>
          <w:p w14:paraId="24502B30" w14:textId="26C375B4" w:rsidR="00865540" w:rsidRPr="00C760CF" w:rsidRDefault="00865540" w:rsidP="00C760CF">
            <w:pPr>
              <w:pStyle w:val="TableofFigures"/>
              <w:tabs>
                <w:tab w:val="right" w:leader="dot" w:pos="9350"/>
              </w:tabs>
              <w:spacing w:line="360" w:lineRule="auto"/>
              <w:rPr>
                <w:rFonts w:cs="Times New Roman"/>
                <w:noProof/>
                <w:kern w:val="2"/>
                <w:szCs w:val="24"/>
                <w14:ligatures w14:val="standardContextual"/>
              </w:rPr>
            </w:pPr>
            <w:hyperlink w:anchor="_Toc231491240" w:history="1">
              <w:r w:rsidRPr="00C760CF">
                <w:rPr>
                  <w:rStyle w:val="Hyperlink"/>
                  <w:rFonts w:cs="Times New Roman"/>
                  <w:noProof/>
                </w:rPr>
                <w:t>Figure 4.1 Live Terminal Dashboard</w:t>
              </w:r>
              <w:r w:rsidRPr="00C760CF">
                <w:rPr>
                  <w:rFonts w:cs="Times New Roman"/>
                  <w:noProof/>
                  <w:webHidden/>
                </w:rPr>
                <w:tab/>
              </w:r>
              <w:r w:rsidRPr="00C760CF">
                <w:rPr>
                  <w:rFonts w:cs="Times New Roman"/>
                  <w:noProof/>
                  <w:webHidden/>
                </w:rPr>
                <w:fldChar w:fldCharType="begin"/>
              </w:r>
              <w:r w:rsidRPr="00C760CF">
                <w:rPr>
                  <w:rFonts w:cs="Times New Roman"/>
                  <w:noProof/>
                  <w:webHidden/>
                </w:rPr>
                <w:instrText xml:space="preserve"> PAGEREF _Toc231491240 \h </w:instrText>
              </w:r>
              <w:r w:rsidRPr="00C760CF">
                <w:rPr>
                  <w:rFonts w:cs="Times New Roman"/>
                  <w:noProof/>
                  <w:webHidden/>
                </w:rPr>
              </w:r>
              <w:r w:rsidRPr="00C760CF">
                <w:rPr>
                  <w:rFonts w:cs="Times New Roman"/>
                  <w:noProof/>
                  <w:webHidden/>
                </w:rPr>
                <w:fldChar w:fldCharType="separate"/>
              </w:r>
              <w:r w:rsidRPr="00C760CF">
                <w:rPr>
                  <w:rFonts w:cs="Times New Roman"/>
                  <w:noProof/>
                  <w:webHidden/>
                </w:rPr>
                <w:t>55</w:t>
              </w:r>
              <w:r w:rsidRPr="00C760CF">
                <w:rPr>
                  <w:rFonts w:cs="Times New Roman"/>
                  <w:noProof/>
                  <w:webHidden/>
                </w:rPr>
                <w:fldChar w:fldCharType="end"/>
              </w:r>
            </w:hyperlink>
          </w:p>
          <w:p w14:paraId="32958C9B" w14:textId="660B3765" w:rsidR="00865540" w:rsidRPr="00C760CF" w:rsidRDefault="00865540" w:rsidP="00C760CF">
            <w:pPr>
              <w:pStyle w:val="TableofFigures"/>
              <w:tabs>
                <w:tab w:val="right" w:leader="dot" w:pos="9350"/>
              </w:tabs>
              <w:spacing w:line="360" w:lineRule="auto"/>
              <w:rPr>
                <w:rFonts w:cs="Times New Roman"/>
                <w:noProof/>
                <w:kern w:val="2"/>
                <w:szCs w:val="24"/>
                <w14:ligatures w14:val="standardContextual"/>
              </w:rPr>
            </w:pPr>
            <w:hyperlink w:anchor="_Toc231491241" w:history="1">
              <w:r w:rsidRPr="00C760CF">
                <w:rPr>
                  <w:rStyle w:val="Hyperlink"/>
                  <w:rFonts w:cs="Times New Roman"/>
                  <w:noProof/>
                </w:rPr>
                <w:t>Figure 4.2 Producer/Consumer and Engine fan out</w:t>
              </w:r>
              <w:r w:rsidRPr="00C760CF">
                <w:rPr>
                  <w:rFonts w:cs="Times New Roman"/>
                  <w:noProof/>
                  <w:webHidden/>
                </w:rPr>
                <w:tab/>
              </w:r>
              <w:r w:rsidRPr="00C760CF">
                <w:rPr>
                  <w:rFonts w:cs="Times New Roman"/>
                  <w:noProof/>
                  <w:webHidden/>
                </w:rPr>
                <w:fldChar w:fldCharType="begin"/>
              </w:r>
              <w:r w:rsidRPr="00C760CF">
                <w:rPr>
                  <w:rFonts w:cs="Times New Roman"/>
                  <w:noProof/>
                  <w:webHidden/>
                </w:rPr>
                <w:instrText xml:space="preserve"> PAGEREF _Toc231491241 \h </w:instrText>
              </w:r>
              <w:r w:rsidRPr="00C760CF">
                <w:rPr>
                  <w:rFonts w:cs="Times New Roman"/>
                  <w:noProof/>
                  <w:webHidden/>
                </w:rPr>
              </w:r>
              <w:r w:rsidRPr="00C760CF">
                <w:rPr>
                  <w:rFonts w:cs="Times New Roman"/>
                  <w:noProof/>
                  <w:webHidden/>
                </w:rPr>
                <w:fldChar w:fldCharType="separate"/>
              </w:r>
              <w:r w:rsidRPr="00C760CF">
                <w:rPr>
                  <w:rFonts w:cs="Times New Roman"/>
                  <w:noProof/>
                  <w:webHidden/>
                </w:rPr>
                <w:t>56</w:t>
              </w:r>
              <w:r w:rsidRPr="00C760CF">
                <w:rPr>
                  <w:rFonts w:cs="Times New Roman"/>
                  <w:noProof/>
                  <w:webHidden/>
                </w:rPr>
                <w:fldChar w:fldCharType="end"/>
              </w:r>
            </w:hyperlink>
          </w:p>
          <w:p w14:paraId="2E3FEAAE" w14:textId="0BC68674" w:rsidR="00865540" w:rsidRPr="00C760CF" w:rsidRDefault="00865540" w:rsidP="00C760CF">
            <w:pPr>
              <w:pStyle w:val="TableofFigures"/>
              <w:tabs>
                <w:tab w:val="right" w:leader="dot" w:pos="9350"/>
              </w:tabs>
              <w:spacing w:line="360" w:lineRule="auto"/>
              <w:rPr>
                <w:rFonts w:cs="Times New Roman"/>
                <w:noProof/>
                <w:kern w:val="2"/>
                <w:szCs w:val="24"/>
                <w14:ligatures w14:val="standardContextual"/>
              </w:rPr>
            </w:pPr>
            <w:hyperlink w:anchor="_Toc231491242" w:history="1">
              <w:r w:rsidRPr="00C760CF">
                <w:rPr>
                  <w:rStyle w:val="Hyperlink"/>
                  <w:rFonts w:cs="Times New Roman"/>
                  <w:noProof/>
                </w:rPr>
                <w:t>Figure 4.3 Web Dashboard</w:t>
              </w:r>
              <w:r w:rsidRPr="00C760CF">
                <w:rPr>
                  <w:rFonts w:cs="Times New Roman"/>
                  <w:noProof/>
                  <w:webHidden/>
                </w:rPr>
                <w:tab/>
              </w:r>
              <w:r w:rsidRPr="00C760CF">
                <w:rPr>
                  <w:rFonts w:cs="Times New Roman"/>
                  <w:noProof/>
                  <w:webHidden/>
                </w:rPr>
                <w:fldChar w:fldCharType="begin"/>
              </w:r>
              <w:r w:rsidRPr="00C760CF">
                <w:rPr>
                  <w:rFonts w:cs="Times New Roman"/>
                  <w:noProof/>
                  <w:webHidden/>
                </w:rPr>
                <w:instrText xml:space="preserve"> PAGEREF _Toc231491242 \h </w:instrText>
              </w:r>
              <w:r w:rsidRPr="00C760CF">
                <w:rPr>
                  <w:rFonts w:cs="Times New Roman"/>
                  <w:noProof/>
                  <w:webHidden/>
                </w:rPr>
              </w:r>
              <w:r w:rsidRPr="00C760CF">
                <w:rPr>
                  <w:rFonts w:cs="Times New Roman"/>
                  <w:noProof/>
                  <w:webHidden/>
                </w:rPr>
                <w:fldChar w:fldCharType="separate"/>
              </w:r>
              <w:r w:rsidRPr="00C760CF">
                <w:rPr>
                  <w:rFonts w:cs="Times New Roman"/>
                  <w:noProof/>
                  <w:webHidden/>
                </w:rPr>
                <w:t>57</w:t>
              </w:r>
              <w:r w:rsidRPr="00C760CF">
                <w:rPr>
                  <w:rFonts w:cs="Times New Roman"/>
                  <w:noProof/>
                  <w:webHidden/>
                </w:rPr>
                <w:fldChar w:fldCharType="end"/>
              </w:r>
            </w:hyperlink>
          </w:p>
          <w:p w14:paraId="651ADCEA" w14:textId="33FACD38" w:rsidR="00865540" w:rsidRPr="00C760CF" w:rsidRDefault="00865540" w:rsidP="00C760CF">
            <w:pPr>
              <w:pStyle w:val="TableofFigures"/>
              <w:tabs>
                <w:tab w:val="right" w:leader="dot" w:pos="9350"/>
              </w:tabs>
              <w:spacing w:line="360" w:lineRule="auto"/>
              <w:rPr>
                <w:rFonts w:cs="Times New Roman"/>
                <w:noProof/>
                <w:kern w:val="2"/>
                <w:szCs w:val="24"/>
                <w14:ligatures w14:val="standardContextual"/>
              </w:rPr>
            </w:pPr>
            <w:hyperlink w:anchor="_Toc231491243" w:history="1">
              <w:r w:rsidRPr="00C760CF">
                <w:rPr>
                  <w:rStyle w:val="Hyperlink"/>
                  <w:rFonts w:cs="Times New Roman"/>
                  <w:noProof/>
                </w:rPr>
                <w:t>Figure 4.4 Sample Training</w:t>
              </w:r>
              <w:r w:rsidRPr="00C760CF">
                <w:rPr>
                  <w:rFonts w:cs="Times New Roman"/>
                  <w:noProof/>
                  <w:webHidden/>
                </w:rPr>
                <w:tab/>
              </w:r>
              <w:r w:rsidRPr="00C760CF">
                <w:rPr>
                  <w:rFonts w:cs="Times New Roman"/>
                  <w:noProof/>
                  <w:webHidden/>
                </w:rPr>
                <w:fldChar w:fldCharType="begin"/>
              </w:r>
              <w:r w:rsidRPr="00C760CF">
                <w:rPr>
                  <w:rFonts w:cs="Times New Roman"/>
                  <w:noProof/>
                  <w:webHidden/>
                </w:rPr>
                <w:instrText xml:space="preserve"> PAGEREF _Toc231491243 \h </w:instrText>
              </w:r>
              <w:r w:rsidRPr="00C760CF">
                <w:rPr>
                  <w:rFonts w:cs="Times New Roman"/>
                  <w:noProof/>
                  <w:webHidden/>
                </w:rPr>
              </w:r>
              <w:r w:rsidRPr="00C760CF">
                <w:rPr>
                  <w:rFonts w:cs="Times New Roman"/>
                  <w:noProof/>
                  <w:webHidden/>
                </w:rPr>
                <w:fldChar w:fldCharType="separate"/>
              </w:r>
              <w:r w:rsidRPr="00C760CF">
                <w:rPr>
                  <w:rFonts w:cs="Times New Roman"/>
                  <w:noProof/>
                  <w:webHidden/>
                </w:rPr>
                <w:t>57</w:t>
              </w:r>
              <w:r w:rsidRPr="00C760CF">
                <w:rPr>
                  <w:rFonts w:cs="Times New Roman"/>
                  <w:noProof/>
                  <w:webHidden/>
                </w:rPr>
                <w:fldChar w:fldCharType="end"/>
              </w:r>
            </w:hyperlink>
          </w:p>
          <w:p w14:paraId="5299F6B1" w14:textId="06826965" w:rsidR="00865540" w:rsidRPr="00C760CF" w:rsidRDefault="00865540" w:rsidP="00C760CF">
            <w:pPr>
              <w:pStyle w:val="TableofFigures"/>
              <w:tabs>
                <w:tab w:val="right" w:leader="dot" w:pos="9350"/>
              </w:tabs>
              <w:spacing w:line="360" w:lineRule="auto"/>
              <w:rPr>
                <w:rFonts w:cs="Times New Roman"/>
                <w:noProof/>
                <w:kern w:val="2"/>
                <w:szCs w:val="24"/>
                <w14:ligatures w14:val="standardContextual"/>
              </w:rPr>
            </w:pPr>
            <w:hyperlink w:anchor="_Toc231491244" w:history="1">
              <w:r w:rsidRPr="00C760CF">
                <w:rPr>
                  <w:rStyle w:val="Hyperlink"/>
                  <w:rFonts w:cs="Times New Roman"/>
                  <w:noProof/>
                </w:rPr>
                <w:t>Figure 5.1 Unit Testing</w:t>
              </w:r>
              <w:r w:rsidRPr="00C760CF">
                <w:rPr>
                  <w:rFonts w:cs="Times New Roman"/>
                  <w:noProof/>
                  <w:webHidden/>
                </w:rPr>
                <w:tab/>
              </w:r>
              <w:r w:rsidRPr="00C760CF">
                <w:rPr>
                  <w:rFonts w:cs="Times New Roman"/>
                  <w:noProof/>
                  <w:webHidden/>
                </w:rPr>
                <w:fldChar w:fldCharType="begin"/>
              </w:r>
              <w:r w:rsidRPr="00C760CF">
                <w:rPr>
                  <w:rFonts w:cs="Times New Roman"/>
                  <w:noProof/>
                  <w:webHidden/>
                </w:rPr>
                <w:instrText xml:space="preserve"> PAGEREF _Toc231491244 \h </w:instrText>
              </w:r>
              <w:r w:rsidRPr="00C760CF">
                <w:rPr>
                  <w:rFonts w:cs="Times New Roman"/>
                  <w:noProof/>
                  <w:webHidden/>
                </w:rPr>
              </w:r>
              <w:r w:rsidRPr="00C760CF">
                <w:rPr>
                  <w:rFonts w:cs="Times New Roman"/>
                  <w:noProof/>
                  <w:webHidden/>
                </w:rPr>
                <w:fldChar w:fldCharType="separate"/>
              </w:r>
              <w:r w:rsidRPr="00C760CF">
                <w:rPr>
                  <w:rFonts w:cs="Times New Roman"/>
                  <w:noProof/>
                  <w:webHidden/>
                </w:rPr>
                <w:t>59</w:t>
              </w:r>
              <w:r w:rsidRPr="00C760CF">
                <w:rPr>
                  <w:rFonts w:cs="Times New Roman"/>
                  <w:noProof/>
                  <w:webHidden/>
                </w:rPr>
                <w:fldChar w:fldCharType="end"/>
              </w:r>
            </w:hyperlink>
          </w:p>
          <w:p w14:paraId="7799BD8A" w14:textId="513C4E06" w:rsidR="00865540" w:rsidRPr="00C760CF" w:rsidRDefault="00865540" w:rsidP="00C760CF">
            <w:pPr>
              <w:pStyle w:val="TableofFigures"/>
              <w:tabs>
                <w:tab w:val="right" w:leader="dot" w:pos="9350"/>
              </w:tabs>
              <w:spacing w:line="360" w:lineRule="auto"/>
              <w:rPr>
                <w:rFonts w:cs="Times New Roman"/>
                <w:noProof/>
                <w:kern w:val="2"/>
                <w:szCs w:val="24"/>
                <w14:ligatures w14:val="standardContextual"/>
              </w:rPr>
            </w:pPr>
            <w:hyperlink w:anchor="_Toc231491245" w:history="1">
              <w:r w:rsidRPr="00C760CF">
                <w:rPr>
                  <w:rStyle w:val="Hyperlink"/>
                  <w:rFonts w:cs="Times New Roman"/>
                  <w:noProof/>
                </w:rPr>
                <w:t>Figure A.1 Gannt Chart</w:t>
              </w:r>
              <w:r w:rsidRPr="00C760CF">
                <w:rPr>
                  <w:rFonts w:cs="Times New Roman"/>
                  <w:noProof/>
                  <w:webHidden/>
                </w:rPr>
                <w:tab/>
              </w:r>
              <w:r w:rsidRPr="00C760CF">
                <w:rPr>
                  <w:rFonts w:cs="Times New Roman"/>
                  <w:noProof/>
                  <w:webHidden/>
                </w:rPr>
                <w:fldChar w:fldCharType="begin"/>
              </w:r>
              <w:r w:rsidRPr="00C760CF">
                <w:rPr>
                  <w:rFonts w:cs="Times New Roman"/>
                  <w:noProof/>
                  <w:webHidden/>
                </w:rPr>
                <w:instrText xml:space="preserve"> PAGEREF _Toc231491245 \h </w:instrText>
              </w:r>
              <w:r w:rsidRPr="00C760CF">
                <w:rPr>
                  <w:rFonts w:cs="Times New Roman"/>
                  <w:noProof/>
                  <w:webHidden/>
                </w:rPr>
              </w:r>
              <w:r w:rsidRPr="00C760CF">
                <w:rPr>
                  <w:rFonts w:cs="Times New Roman"/>
                  <w:noProof/>
                  <w:webHidden/>
                </w:rPr>
                <w:fldChar w:fldCharType="separate"/>
              </w:r>
              <w:r w:rsidRPr="00C760CF">
                <w:rPr>
                  <w:rFonts w:cs="Times New Roman"/>
                  <w:noProof/>
                  <w:webHidden/>
                </w:rPr>
                <w:t>66</w:t>
              </w:r>
              <w:r w:rsidRPr="00C760CF">
                <w:rPr>
                  <w:rFonts w:cs="Times New Roman"/>
                  <w:noProof/>
                  <w:webHidden/>
                </w:rPr>
                <w:fldChar w:fldCharType="end"/>
              </w:r>
            </w:hyperlink>
          </w:p>
          <w:p w14:paraId="75E39164" w14:textId="60093DC8" w:rsidR="00AB209F" w:rsidRPr="00C760CF" w:rsidRDefault="00AB209F" w:rsidP="00C760CF">
            <w:pPr>
              <w:spacing w:line="360" w:lineRule="auto"/>
              <w:jc w:val="both"/>
              <w:rPr>
                <w:rFonts w:cs="Times New Roman"/>
                <w:szCs w:val="24"/>
              </w:rPr>
            </w:pPr>
            <w:r w:rsidRPr="00C760CF">
              <w:rPr>
                <w:rFonts w:cs="Times New Roman"/>
                <w:szCs w:val="24"/>
              </w:rPr>
              <w:fldChar w:fldCharType="end"/>
            </w:r>
          </w:p>
        </w:tc>
      </w:tr>
    </w:tbl>
    <w:p w14:paraId="5AD6DA6A" w14:textId="77777777" w:rsidR="000B6B47" w:rsidRDefault="000B6B47" w:rsidP="00FC0DB1">
      <w:pPr>
        <w:spacing w:after="0" w:line="360" w:lineRule="auto"/>
        <w:jc w:val="both"/>
        <w:rPr>
          <w:rFonts w:cs="Times New Roman"/>
          <w:b/>
          <w:bCs/>
          <w:sz w:val="28"/>
          <w:szCs w:val="24"/>
        </w:rPr>
      </w:pPr>
    </w:p>
    <w:p w14:paraId="675BF389" w14:textId="77777777" w:rsidR="008E15A3" w:rsidRDefault="008E15A3" w:rsidP="00FC0DB1">
      <w:pPr>
        <w:spacing w:after="0" w:line="360" w:lineRule="auto"/>
        <w:jc w:val="both"/>
        <w:rPr>
          <w:rFonts w:cs="Times New Roman"/>
          <w:b/>
          <w:bCs/>
          <w:sz w:val="28"/>
          <w:szCs w:val="24"/>
        </w:rPr>
      </w:pPr>
    </w:p>
    <w:p w14:paraId="46B27BC0" w14:textId="77777777" w:rsidR="008E15A3" w:rsidRDefault="008E15A3" w:rsidP="00FC0DB1">
      <w:pPr>
        <w:spacing w:after="0" w:line="360" w:lineRule="auto"/>
        <w:jc w:val="both"/>
        <w:rPr>
          <w:rFonts w:cs="Times New Roman"/>
          <w:b/>
          <w:bCs/>
          <w:sz w:val="28"/>
          <w:szCs w:val="24"/>
        </w:rPr>
      </w:pPr>
    </w:p>
    <w:p w14:paraId="32C808C9" w14:textId="77777777" w:rsidR="008E15A3" w:rsidRDefault="008E15A3" w:rsidP="00FC0DB1">
      <w:pPr>
        <w:spacing w:after="0" w:line="360" w:lineRule="auto"/>
        <w:jc w:val="both"/>
        <w:rPr>
          <w:rFonts w:cs="Times New Roman"/>
          <w:b/>
          <w:bCs/>
          <w:sz w:val="28"/>
          <w:szCs w:val="24"/>
        </w:rPr>
      </w:pPr>
    </w:p>
    <w:p w14:paraId="60BB1C24" w14:textId="77777777" w:rsidR="008E15A3" w:rsidRDefault="008E15A3" w:rsidP="00FC0DB1">
      <w:pPr>
        <w:spacing w:after="0" w:line="360" w:lineRule="auto"/>
        <w:jc w:val="both"/>
        <w:rPr>
          <w:rFonts w:cs="Times New Roman"/>
          <w:b/>
          <w:bCs/>
          <w:sz w:val="28"/>
          <w:szCs w:val="24"/>
        </w:rPr>
      </w:pPr>
    </w:p>
    <w:p w14:paraId="254B14FD" w14:textId="77777777" w:rsidR="008E15A3" w:rsidRDefault="008E15A3" w:rsidP="00FC0DB1">
      <w:pPr>
        <w:spacing w:after="0" w:line="360" w:lineRule="auto"/>
        <w:jc w:val="both"/>
        <w:rPr>
          <w:rFonts w:cs="Times New Roman"/>
          <w:b/>
          <w:bCs/>
          <w:sz w:val="28"/>
          <w:szCs w:val="24"/>
        </w:rPr>
      </w:pPr>
    </w:p>
    <w:p w14:paraId="2201DEF3" w14:textId="77777777" w:rsidR="008E15A3" w:rsidRDefault="008E15A3" w:rsidP="00FC0DB1">
      <w:pPr>
        <w:spacing w:after="0" w:line="360" w:lineRule="auto"/>
        <w:jc w:val="both"/>
        <w:rPr>
          <w:rFonts w:cs="Times New Roman"/>
          <w:b/>
          <w:bCs/>
          <w:sz w:val="28"/>
          <w:szCs w:val="24"/>
        </w:rPr>
      </w:pPr>
    </w:p>
    <w:p w14:paraId="7E2DC374" w14:textId="77777777" w:rsidR="008E15A3" w:rsidRDefault="008E15A3" w:rsidP="00FC0DB1">
      <w:pPr>
        <w:spacing w:after="0" w:line="360" w:lineRule="auto"/>
        <w:jc w:val="both"/>
        <w:rPr>
          <w:rFonts w:cs="Times New Roman"/>
          <w:b/>
          <w:bCs/>
          <w:sz w:val="28"/>
          <w:szCs w:val="24"/>
        </w:rPr>
      </w:pPr>
    </w:p>
    <w:p w14:paraId="4D3ED19D" w14:textId="77777777" w:rsidR="008E15A3" w:rsidRDefault="008E15A3" w:rsidP="00FC0DB1">
      <w:pPr>
        <w:spacing w:after="0" w:line="360" w:lineRule="auto"/>
        <w:jc w:val="both"/>
        <w:rPr>
          <w:rFonts w:cs="Times New Roman"/>
          <w:b/>
          <w:bCs/>
          <w:sz w:val="28"/>
          <w:szCs w:val="24"/>
        </w:rPr>
      </w:pPr>
    </w:p>
    <w:p w14:paraId="56385A08" w14:textId="77777777" w:rsidR="008E15A3" w:rsidRDefault="008E15A3" w:rsidP="00FC0DB1">
      <w:pPr>
        <w:spacing w:after="0" w:line="360" w:lineRule="auto"/>
        <w:jc w:val="both"/>
        <w:rPr>
          <w:rFonts w:cs="Times New Roman"/>
          <w:b/>
          <w:bCs/>
          <w:sz w:val="28"/>
          <w:szCs w:val="24"/>
        </w:rPr>
      </w:pPr>
    </w:p>
    <w:p w14:paraId="7BFB062C" w14:textId="77777777" w:rsidR="008E15A3" w:rsidRDefault="008E15A3" w:rsidP="00FC0DB1">
      <w:pPr>
        <w:spacing w:after="0" w:line="360" w:lineRule="auto"/>
        <w:jc w:val="both"/>
        <w:rPr>
          <w:rFonts w:cs="Times New Roman"/>
          <w:b/>
          <w:bCs/>
          <w:sz w:val="28"/>
          <w:szCs w:val="24"/>
        </w:rPr>
      </w:pPr>
    </w:p>
    <w:p w14:paraId="7BBB9A0C" w14:textId="77777777" w:rsidR="008E15A3" w:rsidRDefault="008E15A3" w:rsidP="00FC0DB1">
      <w:pPr>
        <w:spacing w:after="0" w:line="360" w:lineRule="auto"/>
        <w:jc w:val="both"/>
        <w:rPr>
          <w:rFonts w:cs="Times New Roman"/>
          <w:b/>
          <w:bCs/>
          <w:sz w:val="28"/>
          <w:szCs w:val="24"/>
        </w:rPr>
      </w:pPr>
    </w:p>
    <w:p w14:paraId="2F720481" w14:textId="77777777" w:rsidR="008E15A3" w:rsidRDefault="008E15A3" w:rsidP="00FC0DB1">
      <w:pPr>
        <w:spacing w:after="0" w:line="360" w:lineRule="auto"/>
        <w:jc w:val="both"/>
        <w:rPr>
          <w:rFonts w:cs="Times New Roman"/>
          <w:b/>
          <w:bCs/>
          <w:sz w:val="28"/>
          <w:szCs w:val="24"/>
        </w:rPr>
      </w:pPr>
    </w:p>
    <w:p w14:paraId="2639C429" w14:textId="77777777" w:rsidR="008E15A3" w:rsidRDefault="008E15A3" w:rsidP="00FC0DB1">
      <w:pPr>
        <w:spacing w:after="0" w:line="360" w:lineRule="auto"/>
        <w:jc w:val="both"/>
        <w:rPr>
          <w:rFonts w:cs="Times New Roman"/>
          <w:b/>
          <w:bCs/>
          <w:sz w:val="28"/>
          <w:szCs w:val="24"/>
        </w:rPr>
      </w:pPr>
    </w:p>
    <w:p w14:paraId="236E3A8A" w14:textId="77777777" w:rsidR="008E15A3" w:rsidRDefault="008E15A3" w:rsidP="00FC0DB1">
      <w:pPr>
        <w:spacing w:after="0" w:line="360" w:lineRule="auto"/>
        <w:jc w:val="both"/>
        <w:rPr>
          <w:rFonts w:cs="Times New Roman"/>
          <w:b/>
          <w:bCs/>
          <w:sz w:val="28"/>
          <w:szCs w:val="24"/>
        </w:rPr>
      </w:pPr>
    </w:p>
    <w:p w14:paraId="62F999FD" w14:textId="77777777" w:rsidR="008E15A3" w:rsidRDefault="008E15A3" w:rsidP="00FC0DB1">
      <w:pPr>
        <w:spacing w:after="0" w:line="360" w:lineRule="auto"/>
        <w:jc w:val="both"/>
        <w:rPr>
          <w:rFonts w:cs="Times New Roman"/>
          <w:b/>
          <w:bCs/>
          <w:sz w:val="28"/>
          <w:szCs w:val="24"/>
        </w:rPr>
      </w:pPr>
    </w:p>
    <w:p w14:paraId="2B7FCCA2" w14:textId="77777777" w:rsidR="008E15A3" w:rsidRDefault="008E15A3" w:rsidP="00FC0DB1">
      <w:pPr>
        <w:spacing w:after="0" w:line="360" w:lineRule="auto"/>
        <w:jc w:val="both"/>
        <w:rPr>
          <w:rFonts w:cs="Times New Roman"/>
          <w:b/>
          <w:bCs/>
          <w:sz w:val="28"/>
          <w:szCs w:val="24"/>
        </w:rPr>
      </w:pPr>
    </w:p>
    <w:p w14:paraId="2FDE3DE5" w14:textId="77777777" w:rsidR="008E15A3" w:rsidRDefault="008E15A3" w:rsidP="00FC0DB1">
      <w:pPr>
        <w:spacing w:after="0" w:line="360" w:lineRule="auto"/>
        <w:jc w:val="both"/>
        <w:rPr>
          <w:rFonts w:cs="Times New Roman"/>
          <w:b/>
          <w:bCs/>
          <w:sz w:val="28"/>
          <w:szCs w:val="24"/>
        </w:rPr>
      </w:pPr>
    </w:p>
    <w:p w14:paraId="26C06C97" w14:textId="77777777" w:rsidR="008E15A3" w:rsidRDefault="008E15A3" w:rsidP="00FC0DB1">
      <w:pPr>
        <w:spacing w:after="0" w:line="360" w:lineRule="auto"/>
        <w:jc w:val="both"/>
        <w:rPr>
          <w:rFonts w:cs="Times New Roman"/>
          <w:b/>
          <w:bCs/>
          <w:sz w:val="28"/>
          <w:szCs w:val="24"/>
        </w:rPr>
      </w:pPr>
    </w:p>
    <w:p w14:paraId="480F4957" w14:textId="77777777" w:rsidR="008E15A3" w:rsidRDefault="008E15A3" w:rsidP="00FC0DB1">
      <w:pPr>
        <w:spacing w:after="0" w:line="360" w:lineRule="auto"/>
        <w:jc w:val="both"/>
        <w:rPr>
          <w:rFonts w:cs="Times New Roman"/>
          <w:b/>
          <w:bCs/>
          <w:sz w:val="28"/>
          <w:szCs w:val="24"/>
        </w:rPr>
      </w:pPr>
    </w:p>
    <w:p w14:paraId="213ED684" w14:textId="77777777" w:rsidR="008E15A3" w:rsidRDefault="008E15A3" w:rsidP="00FC0DB1">
      <w:pPr>
        <w:spacing w:after="0" w:line="360" w:lineRule="auto"/>
        <w:jc w:val="both"/>
        <w:rPr>
          <w:rFonts w:cs="Times New Roman"/>
          <w:b/>
          <w:bCs/>
          <w:sz w:val="28"/>
          <w:szCs w:val="24"/>
        </w:rPr>
      </w:pPr>
    </w:p>
    <w:p w14:paraId="7F85F90F" w14:textId="77777777" w:rsidR="00B267F0" w:rsidRPr="00751A7D" w:rsidRDefault="00B267F0" w:rsidP="00FC0DB1">
      <w:pPr>
        <w:spacing w:after="0" w:line="360" w:lineRule="auto"/>
        <w:jc w:val="both"/>
        <w:rPr>
          <w:rFonts w:cs="Times New Roman"/>
          <w:noProof/>
        </w:rPr>
      </w:pPr>
    </w:p>
    <w:p w14:paraId="4678943F" w14:textId="77777777" w:rsidR="00335E9F" w:rsidRPr="00751A7D" w:rsidRDefault="00B44B7D" w:rsidP="00335E9F">
      <w:pPr>
        <w:spacing w:after="0" w:line="360" w:lineRule="auto"/>
        <w:jc w:val="center"/>
        <w:rPr>
          <w:rFonts w:cs="Times New Roman"/>
          <w:b/>
          <w:bCs/>
          <w:sz w:val="28"/>
          <w:szCs w:val="24"/>
        </w:rPr>
      </w:pPr>
      <w:r w:rsidRPr="00751A7D">
        <w:rPr>
          <w:rFonts w:cs="Times New Roman"/>
          <w:b/>
          <w:bCs/>
          <w:sz w:val="28"/>
          <w:szCs w:val="24"/>
        </w:rPr>
        <w:lastRenderedPageBreak/>
        <w:t>List of Ta</w:t>
      </w:r>
      <w:r w:rsidR="00335E9F" w:rsidRPr="00751A7D">
        <w:rPr>
          <w:rFonts w:cs="Times New Roman"/>
          <w:b/>
          <w:bCs/>
          <w:sz w:val="28"/>
          <w:szCs w:val="24"/>
        </w:rPr>
        <w:t>bles</w:t>
      </w:r>
    </w:p>
    <w:p w14:paraId="6D890674" w14:textId="77777777" w:rsidR="00B9292B" w:rsidRPr="00751A7D" w:rsidRDefault="00B9292B" w:rsidP="00B9292B">
      <w:pPr>
        <w:rPr>
          <w:rFonts w:cs="Times New Roman"/>
        </w:rPr>
      </w:pPr>
    </w:p>
    <w:p w14:paraId="40E0A21A" w14:textId="77777777" w:rsidR="00B9292B" w:rsidRPr="00751A7D" w:rsidRDefault="00B9292B" w:rsidP="00B9292B">
      <w:pPr>
        <w:rPr>
          <w:rFonts w:cs="Times New Roman"/>
        </w:rPr>
      </w:pPr>
    </w:p>
    <w:p w14:paraId="1C917008" w14:textId="503EE12A" w:rsidR="00DE19EC" w:rsidRPr="00751A7D" w:rsidRDefault="00DE19EC" w:rsidP="0098595C">
      <w:pPr>
        <w:spacing w:after="0" w:line="360" w:lineRule="auto"/>
        <w:rPr>
          <w:rFonts w:cs="Times New Roman"/>
          <w:b/>
          <w:bCs/>
          <w:sz w:val="28"/>
          <w:szCs w:val="24"/>
        </w:rPr>
      </w:pPr>
    </w:p>
    <w:p w14:paraId="066854A8" w14:textId="77777777" w:rsidR="00214C96" w:rsidRPr="00751A7D" w:rsidRDefault="00214C96" w:rsidP="00FC0DB1">
      <w:pPr>
        <w:spacing w:after="0" w:line="360" w:lineRule="auto"/>
        <w:jc w:val="both"/>
        <w:rPr>
          <w:rFonts w:cs="Times New Roman"/>
        </w:rPr>
      </w:pPr>
    </w:p>
    <w:p w14:paraId="0596809F" w14:textId="77777777" w:rsidR="00214C96" w:rsidRPr="00751A7D" w:rsidRDefault="00214C96" w:rsidP="00FC0DB1">
      <w:pPr>
        <w:spacing w:after="0" w:line="360" w:lineRule="auto"/>
        <w:jc w:val="both"/>
        <w:rPr>
          <w:rFonts w:cs="Times New Roman"/>
        </w:rPr>
      </w:pPr>
    </w:p>
    <w:p w14:paraId="53C56178" w14:textId="77777777" w:rsidR="00214C96" w:rsidRPr="00751A7D" w:rsidRDefault="00214C96" w:rsidP="00FC0DB1">
      <w:pPr>
        <w:spacing w:after="0" w:line="360" w:lineRule="auto"/>
        <w:jc w:val="both"/>
        <w:rPr>
          <w:rFonts w:cs="Times New Roman"/>
        </w:rPr>
      </w:pPr>
    </w:p>
    <w:p w14:paraId="71C51A1D" w14:textId="77777777" w:rsidR="00B23716" w:rsidRPr="00751A7D" w:rsidRDefault="00B23716" w:rsidP="00FC0DB1">
      <w:pPr>
        <w:spacing w:after="0" w:line="360" w:lineRule="auto"/>
        <w:jc w:val="both"/>
        <w:rPr>
          <w:rFonts w:cs="Times New Roman"/>
        </w:rPr>
      </w:pPr>
    </w:p>
    <w:p w14:paraId="5A7CA882" w14:textId="77777777" w:rsidR="00B23716" w:rsidRPr="00751A7D" w:rsidRDefault="00B23716" w:rsidP="00FC0DB1">
      <w:pPr>
        <w:spacing w:after="0" w:line="360" w:lineRule="auto"/>
        <w:jc w:val="both"/>
        <w:rPr>
          <w:rFonts w:cs="Times New Roman"/>
        </w:rPr>
      </w:pPr>
    </w:p>
    <w:p w14:paraId="2DD2CCAB" w14:textId="77777777" w:rsidR="00B23716" w:rsidRPr="00751A7D" w:rsidRDefault="00B23716" w:rsidP="00FC0DB1">
      <w:pPr>
        <w:spacing w:after="0" w:line="360" w:lineRule="auto"/>
        <w:jc w:val="both"/>
        <w:rPr>
          <w:rFonts w:cs="Times New Roman"/>
        </w:rPr>
      </w:pPr>
    </w:p>
    <w:p w14:paraId="1E54EE67" w14:textId="77777777" w:rsidR="00F13F74" w:rsidRPr="00751A7D" w:rsidRDefault="00F13F74" w:rsidP="00FC0DB1">
      <w:pPr>
        <w:spacing w:after="0" w:line="360" w:lineRule="auto"/>
        <w:jc w:val="both"/>
        <w:rPr>
          <w:rFonts w:cs="Times New Roman"/>
        </w:rPr>
      </w:pPr>
    </w:p>
    <w:p w14:paraId="39EF02CF" w14:textId="77777777" w:rsidR="00F13F74" w:rsidRPr="00751A7D" w:rsidRDefault="00F13F74" w:rsidP="00FC0DB1">
      <w:pPr>
        <w:spacing w:after="0" w:line="360" w:lineRule="auto"/>
        <w:jc w:val="both"/>
        <w:rPr>
          <w:rFonts w:cs="Times New Roman"/>
        </w:rPr>
      </w:pPr>
    </w:p>
    <w:p w14:paraId="6C4665C9" w14:textId="77777777" w:rsidR="00F13F74" w:rsidRPr="00751A7D" w:rsidRDefault="00F13F74" w:rsidP="00FC0DB1">
      <w:pPr>
        <w:spacing w:after="0" w:line="360" w:lineRule="auto"/>
        <w:jc w:val="both"/>
        <w:rPr>
          <w:rFonts w:cs="Times New Roman"/>
        </w:rPr>
      </w:pPr>
    </w:p>
    <w:p w14:paraId="34A649AF" w14:textId="77777777" w:rsidR="00F13F74" w:rsidRPr="00751A7D" w:rsidRDefault="00F13F74" w:rsidP="00FC0DB1">
      <w:pPr>
        <w:spacing w:after="0" w:line="360" w:lineRule="auto"/>
        <w:jc w:val="both"/>
        <w:rPr>
          <w:rFonts w:cs="Times New Roman"/>
        </w:rPr>
      </w:pPr>
    </w:p>
    <w:p w14:paraId="536770C7" w14:textId="77777777" w:rsidR="00F13F74" w:rsidRPr="00751A7D" w:rsidRDefault="00F13F74" w:rsidP="00FC0DB1">
      <w:pPr>
        <w:spacing w:after="0" w:line="360" w:lineRule="auto"/>
        <w:jc w:val="both"/>
        <w:rPr>
          <w:rFonts w:cs="Times New Roman"/>
        </w:rPr>
      </w:pPr>
    </w:p>
    <w:p w14:paraId="3B3D5C4A" w14:textId="77777777" w:rsidR="00F13F74" w:rsidRPr="00751A7D" w:rsidRDefault="00F13F74" w:rsidP="00FC0DB1">
      <w:pPr>
        <w:spacing w:after="0" w:line="360" w:lineRule="auto"/>
        <w:jc w:val="both"/>
        <w:rPr>
          <w:rFonts w:cs="Times New Roman"/>
        </w:rPr>
      </w:pPr>
    </w:p>
    <w:p w14:paraId="7C3D1BAD" w14:textId="77777777" w:rsidR="00B23716" w:rsidRPr="00751A7D" w:rsidRDefault="00B23716" w:rsidP="00FC0DB1">
      <w:pPr>
        <w:spacing w:after="0" w:line="360" w:lineRule="auto"/>
        <w:jc w:val="both"/>
        <w:rPr>
          <w:rFonts w:cs="Times New Roman"/>
        </w:rPr>
      </w:pPr>
    </w:p>
    <w:p w14:paraId="0FB1B6F7" w14:textId="77777777" w:rsidR="00DE19EC" w:rsidRDefault="00DE19EC" w:rsidP="00FC0DB1">
      <w:pPr>
        <w:spacing w:after="0" w:line="360" w:lineRule="auto"/>
        <w:jc w:val="both"/>
        <w:rPr>
          <w:rFonts w:cs="Times New Roman"/>
        </w:rPr>
      </w:pPr>
    </w:p>
    <w:p w14:paraId="178B2074" w14:textId="77777777" w:rsidR="008E15A3" w:rsidRDefault="008E15A3" w:rsidP="00FC0DB1">
      <w:pPr>
        <w:spacing w:after="0" w:line="360" w:lineRule="auto"/>
        <w:jc w:val="both"/>
        <w:rPr>
          <w:rFonts w:cs="Times New Roman"/>
        </w:rPr>
      </w:pPr>
    </w:p>
    <w:p w14:paraId="02145D28" w14:textId="77777777" w:rsidR="008E15A3" w:rsidRDefault="008E15A3" w:rsidP="00FC0DB1">
      <w:pPr>
        <w:spacing w:after="0" w:line="360" w:lineRule="auto"/>
        <w:jc w:val="both"/>
        <w:rPr>
          <w:rFonts w:cs="Times New Roman"/>
        </w:rPr>
      </w:pPr>
    </w:p>
    <w:p w14:paraId="44D2CE6F" w14:textId="77777777" w:rsidR="008E15A3" w:rsidRDefault="008E15A3" w:rsidP="00FC0DB1">
      <w:pPr>
        <w:spacing w:after="0" w:line="360" w:lineRule="auto"/>
        <w:jc w:val="both"/>
        <w:rPr>
          <w:rFonts w:cs="Times New Roman"/>
        </w:rPr>
      </w:pPr>
    </w:p>
    <w:p w14:paraId="355D2951" w14:textId="77777777" w:rsidR="008E15A3" w:rsidRDefault="008E15A3" w:rsidP="00FC0DB1">
      <w:pPr>
        <w:spacing w:after="0" w:line="360" w:lineRule="auto"/>
        <w:jc w:val="both"/>
        <w:rPr>
          <w:rFonts w:cs="Times New Roman"/>
        </w:rPr>
      </w:pPr>
    </w:p>
    <w:p w14:paraId="699F64DA" w14:textId="77777777" w:rsidR="008E15A3" w:rsidRDefault="008E15A3" w:rsidP="00FC0DB1">
      <w:pPr>
        <w:spacing w:after="0" w:line="360" w:lineRule="auto"/>
        <w:jc w:val="both"/>
        <w:rPr>
          <w:rFonts w:cs="Times New Roman"/>
        </w:rPr>
      </w:pPr>
    </w:p>
    <w:p w14:paraId="60E9FC67" w14:textId="77777777" w:rsidR="007110FC" w:rsidRDefault="007110FC" w:rsidP="00FC0DB1">
      <w:pPr>
        <w:spacing w:after="0" w:line="360" w:lineRule="auto"/>
        <w:jc w:val="both"/>
        <w:rPr>
          <w:rFonts w:cs="Times New Roman"/>
        </w:rPr>
      </w:pPr>
    </w:p>
    <w:p w14:paraId="04BC16B5" w14:textId="77777777" w:rsidR="007110FC" w:rsidRDefault="007110FC" w:rsidP="00FC0DB1">
      <w:pPr>
        <w:spacing w:after="0" w:line="360" w:lineRule="auto"/>
        <w:jc w:val="both"/>
        <w:rPr>
          <w:rFonts w:cs="Times New Roman"/>
        </w:rPr>
      </w:pPr>
    </w:p>
    <w:p w14:paraId="626857F9" w14:textId="77777777" w:rsidR="007110FC" w:rsidRDefault="007110FC" w:rsidP="00FC0DB1">
      <w:pPr>
        <w:spacing w:after="0" w:line="360" w:lineRule="auto"/>
        <w:jc w:val="both"/>
        <w:rPr>
          <w:rFonts w:cs="Times New Roman"/>
        </w:rPr>
      </w:pPr>
    </w:p>
    <w:p w14:paraId="2FA71194" w14:textId="77777777" w:rsidR="00C760CF" w:rsidRDefault="00C760CF" w:rsidP="00FC0DB1">
      <w:pPr>
        <w:spacing w:after="0" w:line="360" w:lineRule="auto"/>
        <w:jc w:val="both"/>
        <w:rPr>
          <w:rFonts w:cs="Times New Roman"/>
        </w:rPr>
      </w:pPr>
    </w:p>
    <w:p w14:paraId="1B13EACF" w14:textId="77777777" w:rsidR="00C760CF" w:rsidRDefault="00C760CF" w:rsidP="00FC0DB1">
      <w:pPr>
        <w:spacing w:after="0" w:line="360" w:lineRule="auto"/>
        <w:jc w:val="both"/>
        <w:rPr>
          <w:rFonts w:cs="Times New Roman"/>
        </w:rPr>
      </w:pPr>
    </w:p>
    <w:p w14:paraId="23786900" w14:textId="77777777" w:rsidR="007110FC" w:rsidRDefault="007110FC" w:rsidP="00FC0DB1">
      <w:pPr>
        <w:spacing w:after="0" w:line="360" w:lineRule="auto"/>
        <w:jc w:val="both"/>
        <w:rPr>
          <w:rFonts w:cs="Times New Roman"/>
        </w:rPr>
      </w:pPr>
    </w:p>
    <w:p w14:paraId="76D2B776" w14:textId="77777777" w:rsidR="008E15A3" w:rsidRPr="00751A7D" w:rsidRDefault="008E15A3" w:rsidP="00FC0DB1">
      <w:pPr>
        <w:spacing w:after="0" w:line="360" w:lineRule="auto"/>
        <w:jc w:val="both"/>
        <w:rPr>
          <w:rFonts w:cs="Times New Roman"/>
        </w:rPr>
      </w:pPr>
    </w:p>
    <w:p w14:paraId="11506C05" w14:textId="76695F78" w:rsidR="00B44B7D" w:rsidRPr="00751A7D" w:rsidRDefault="00B44B7D" w:rsidP="00214C96">
      <w:pPr>
        <w:spacing w:after="0" w:line="360" w:lineRule="auto"/>
        <w:jc w:val="center"/>
        <w:rPr>
          <w:rFonts w:cs="Times New Roman"/>
          <w:b/>
          <w:bCs/>
          <w:sz w:val="28"/>
          <w:szCs w:val="24"/>
        </w:rPr>
      </w:pPr>
      <w:r w:rsidRPr="00751A7D">
        <w:rPr>
          <w:rFonts w:cs="Times New Roman"/>
          <w:b/>
          <w:bCs/>
          <w:sz w:val="28"/>
          <w:szCs w:val="24"/>
        </w:rPr>
        <w:lastRenderedPageBreak/>
        <w:t>Abbreviations</w:t>
      </w:r>
    </w:p>
    <w:tbl>
      <w:tblPr>
        <w:tblStyle w:val="TableGrid"/>
        <w:tblW w:w="748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77"/>
        <w:gridCol w:w="5911"/>
      </w:tblGrid>
      <w:tr w:rsidR="002F7F6F" w:rsidRPr="00751A7D" w14:paraId="0693090E" w14:textId="77777777" w:rsidTr="00DE19EC">
        <w:trPr>
          <w:jc w:val="center"/>
        </w:trPr>
        <w:tc>
          <w:tcPr>
            <w:tcW w:w="1577" w:type="dxa"/>
          </w:tcPr>
          <w:p w14:paraId="554CC03A" w14:textId="77777777" w:rsidR="002F7F6F" w:rsidRPr="00751A7D" w:rsidRDefault="002F7F6F" w:rsidP="002F7F6F">
            <w:pPr>
              <w:pStyle w:val="ListBullet"/>
              <w:numPr>
                <w:ilvl w:val="0"/>
                <w:numId w:val="0"/>
              </w:numPr>
              <w:spacing w:line="360" w:lineRule="auto"/>
              <w:jc w:val="both"/>
              <w:rPr>
                <w:rFonts w:cs="Times New Roman"/>
              </w:rPr>
            </w:pPr>
            <w:r w:rsidRPr="00751A7D">
              <w:rPr>
                <w:rFonts w:cs="Times New Roman"/>
              </w:rPr>
              <w:t xml:space="preserve">AF_PACKET   </w:t>
            </w:r>
          </w:p>
        </w:tc>
        <w:tc>
          <w:tcPr>
            <w:tcW w:w="5911" w:type="dxa"/>
          </w:tcPr>
          <w:p w14:paraId="7C7744B0" w14:textId="77777777" w:rsidR="002F7F6F" w:rsidRPr="00751A7D" w:rsidRDefault="002F7F6F" w:rsidP="002F7F6F">
            <w:pPr>
              <w:pStyle w:val="ListBullet"/>
              <w:numPr>
                <w:ilvl w:val="0"/>
                <w:numId w:val="0"/>
              </w:numPr>
              <w:spacing w:line="360" w:lineRule="auto"/>
              <w:jc w:val="both"/>
              <w:rPr>
                <w:rFonts w:cs="Times New Roman"/>
              </w:rPr>
            </w:pPr>
            <w:r w:rsidRPr="00751A7D">
              <w:rPr>
                <w:rFonts w:cs="Times New Roman"/>
              </w:rPr>
              <w:t xml:space="preserve"> Linux raw packet socket family</w:t>
            </w:r>
          </w:p>
        </w:tc>
      </w:tr>
      <w:tr w:rsidR="002F7F6F" w:rsidRPr="00751A7D" w14:paraId="2E9CCC30" w14:textId="77777777" w:rsidTr="00DE19EC">
        <w:trPr>
          <w:jc w:val="center"/>
        </w:trPr>
        <w:tc>
          <w:tcPr>
            <w:tcW w:w="1577" w:type="dxa"/>
          </w:tcPr>
          <w:p w14:paraId="51CF0DF7" w14:textId="77777777" w:rsidR="002F7F6F" w:rsidRPr="00751A7D" w:rsidRDefault="002F7F6F" w:rsidP="002F7F6F">
            <w:pPr>
              <w:pStyle w:val="ListBullet"/>
              <w:numPr>
                <w:ilvl w:val="0"/>
                <w:numId w:val="0"/>
              </w:numPr>
              <w:spacing w:line="360" w:lineRule="auto"/>
              <w:jc w:val="both"/>
              <w:rPr>
                <w:rFonts w:cs="Times New Roman"/>
              </w:rPr>
            </w:pPr>
            <w:r w:rsidRPr="00751A7D">
              <w:rPr>
                <w:rFonts w:cs="Times New Roman"/>
              </w:rPr>
              <w:t xml:space="preserve">API         </w:t>
            </w:r>
          </w:p>
        </w:tc>
        <w:tc>
          <w:tcPr>
            <w:tcW w:w="5911" w:type="dxa"/>
          </w:tcPr>
          <w:p w14:paraId="0F579932" w14:textId="77777777" w:rsidR="002F7F6F" w:rsidRPr="00751A7D" w:rsidRDefault="002F7F6F" w:rsidP="002F7F6F">
            <w:pPr>
              <w:pStyle w:val="ListBullet"/>
              <w:numPr>
                <w:ilvl w:val="0"/>
                <w:numId w:val="0"/>
              </w:numPr>
              <w:spacing w:line="360" w:lineRule="auto"/>
              <w:jc w:val="both"/>
              <w:rPr>
                <w:rFonts w:cs="Times New Roman"/>
              </w:rPr>
            </w:pPr>
            <w:r w:rsidRPr="00751A7D">
              <w:rPr>
                <w:rFonts w:cs="Times New Roman"/>
              </w:rPr>
              <w:t xml:space="preserve"> Application Programming Interface</w:t>
            </w:r>
          </w:p>
        </w:tc>
      </w:tr>
      <w:tr w:rsidR="002F7F6F" w:rsidRPr="00751A7D" w14:paraId="17A86BD0" w14:textId="77777777" w:rsidTr="00DE19EC">
        <w:trPr>
          <w:jc w:val="center"/>
        </w:trPr>
        <w:tc>
          <w:tcPr>
            <w:tcW w:w="1577" w:type="dxa"/>
          </w:tcPr>
          <w:p w14:paraId="505209AE" w14:textId="77777777" w:rsidR="002F7F6F" w:rsidRPr="00751A7D" w:rsidRDefault="002F7F6F" w:rsidP="002F7F6F">
            <w:pPr>
              <w:pStyle w:val="ListBullet"/>
              <w:numPr>
                <w:ilvl w:val="0"/>
                <w:numId w:val="0"/>
              </w:numPr>
              <w:spacing w:line="360" w:lineRule="auto"/>
              <w:jc w:val="both"/>
              <w:rPr>
                <w:rFonts w:cs="Times New Roman"/>
              </w:rPr>
            </w:pPr>
            <w:r w:rsidRPr="00751A7D">
              <w:rPr>
                <w:rFonts w:cs="Times New Roman"/>
              </w:rPr>
              <w:t xml:space="preserve">CIC         </w:t>
            </w:r>
          </w:p>
        </w:tc>
        <w:tc>
          <w:tcPr>
            <w:tcW w:w="5911" w:type="dxa"/>
          </w:tcPr>
          <w:p w14:paraId="764A338C" w14:textId="77777777" w:rsidR="002F7F6F" w:rsidRPr="00751A7D" w:rsidRDefault="002F7F6F" w:rsidP="002F7F6F">
            <w:pPr>
              <w:pStyle w:val="ListBullet"/>
              <w:numPr>
                <w:ilvl w:val="0"/>
                <w:numId w:val="0"/>
              </w:numPr>
              <w:spacing w:line="360" w:lineRule="auto"/>
              <w:jc w:val="both"/>
              <w:rPr>
                <w:rFonts w:cs="Times New Roman"/>
              </w:rPr>
            </w:pPr>
            <w:r w:rsidRPr="00751A7D">
              <w:rPr>
                <w:rFonts w:cs="Times New Roman"/>
              </w:rPr>
              <w:t xml:space="preserve"> Canadian Institute for Cybersecurity</w:t>
            </w:r>
          </w:p>
        </w:tc>
      </w:tr>
      <w:tr w:rsidR="002F7F6F" w:rsidRPr="00751A7D" w14:paraId="6E480D78" w14:textId="77777777" w:rsidTr="00DE19EC">
        <w:trPr>
          <w:jc w:val="center"/>
        </w:trPr>
        <w:tc>
          <w:tcPr>
            <w:tcW w:w="1577" w:type="dxa"/>
          </w:tcPr>
          <w:p w14:paraId="333CB80C" w14:textId="77777777" w:rsidR="002F7F6F" w:rsidRPr="00751A7D" w:rsidRDefault="002F7F6F" w:rsidP="002F7F6F">
            <w:pPr>
              <w:pStyle w:val="ListBullet"/>
              <w:numPr>
                <w:ilvl w:val="0"/>
                <w:numId w:val="0"/>
              </w:numPr>
              <w:spacing w:line="360" w:lineRule="auto"/>
              <w:jc w:val="both"/>
              <w:rPr>
                <w:rFonts w:cs="Times New Roman"/>
              </w:rPr>
            </w:pPr>
            <w:r w:rsidRPr="00751A7D">
              <w:rPr>
                <w:rFonts w:cs="Times New Roman"/>
              </w:rPr>
              <w:t xml:space="preserve">CSV         </w:t>
            </w:r>
          </w:p>
        </w:tc>
        <w:tc>
          <w:tcPr>
            <w:tcW w:w="5911" w:type="dxa"/>
          </w:tcPr>
          <w:p w14:paraId="3B6D61A7" w14:textId="77777777" w:rsidR="002F7F6F" w:rsidRPr="00751A7D" w:rsidRDefault="002F7F6F" w:rsidP="002F7F6F">
            <w:pPr>
              <w:pStyle w:val="ListBullet"/>
              <w:numPr>
                <w:ilvl w:val="0"/>
                <w:numId w:val="0"/>
              </w:numPr>
              <w:spacing w:line="360" w:lineRule="auto"/>
              <w:jc w:val="both"/>
              <w:rPr>
                <w:rFonts w:cs="Times New Roman"/>
              </w:rPr>
            </w:pPr>
            <w:r w:rsidRPr="00751A7D">
              <w:rPr>
                <w:rFonts w:cs="Times New Roman"/>
              </w:rPr>
              <w:t xml:space="preserve"> Comma Separated Values</w:t>
            </w:r>
          </w:p>
        </w:tc>
      </w:tr>
      <w:tr w:rsidR="002F7F6F" w:rsidRPr="00751A7D" w14:paraId="7CFE53BE" w14:textId="77777777" w:rsidTr="00DE19EC">
        <w:trPr>
          <w:jc w:val="center"/>
        </w:trPr>
        <w:tc>
          <w:tcPr>
            <w:tcW w:w="1577" w:type="dxa"/>
          </w:tcPr>
          <w:p w14:paraId="5D39B193" w14:textId="77777777" w:rsidR="002F7F6F" w:rsidRPr="00751A7D" w:rsidRDefault="002F7F6F" w:rsidP="002F7F6F">
            <w:pPr>
              <w:pStyle w:val="ListBullet"/>
              <w:numPr>
                <w:ilvl w:val="0"/>
                <w:numId w:val="0"/>
              </w:numPr>
              <w:spacing w:line="360" w:lineRule="auto"/>
              <w:jc w:val="both"/>
              <w:rPr>
                <w:rFonts w:cs="Times New Roman"/>
              </w:rPr>
            </w:pPr>
            <w:r w:rsidRPr="00751A7D">
              <w:rPr>
                <w:rFonts w:cs="Times New Roman"/>
              </w:rPr>
              <w:t xml:space="preserve">DDoS        </w:t>
            </w:r>
          </w:p>
        </w:tc>
        <w:tc>
          <w:tcPr>
            <w:tcW w:w="5911" w:type="dxa"/>
          </w:tcPr>
          <w:p w14:paraId="095E2D59" w14:textId="77777777" w:rsidR="002F7F6F" w:rsidRPr="00751A7D" w:rsidRDefault="002F7F6F" w:rsidP="002F7F6F">
            <w:pPr>
              <w:pStyle w:val="ListBullet"/>
              <w:numPr>
                <w:ilvl w:val="0"/>
                <w:numId w:val="0"/>
              </w:numPr>
              <w:spacing w:line="360" w:lineRule="auto"/>
              <w:jc w:val="both"/>
              <w:rPr>
                <w:rFonts w:cs="Times New Roman"/>
              </w:rPr>
            </w:pPr>
            <w:r w:rsidRPr="00751A7D">
              <w:rPr>
                <w:rFonts w:cs="Times New Roman"/>
              </w:rPr>
              <w:t xml:space="preserve"> Distributed Denial of Service</w:t>
            </w:r>
          </w:p>
        </w:tc>
      </w:tr>
      <w:tr w:rsidR="002F7F6F" w:rsidRPr="00751A7D" w14:paraId="120BC8C3" w14:textId="77777777" w:rsidTr="00DE19EC">
        <w:trPr>
          <w:jc w:val="center"/>
        </w:trPr>
        <w:tc>
          <w:tcPr>
            <w:tcW w:w="1577" w:type="dxa"/>
          </w:tcPr>
          <w:p w14:paraId="43DFAADE" w14:textId="77777777" w:rsidR="002F7F6F" w:rsidRPr="00751A7D" w:rsidRDefault="002F7F6F" w:rsidP="002F7F6F">
            <w:pPr>
              <w:pStyle w:val="ListBullet"/>
              <w:numPr>
                <w:ilvl w:val="0"/>
                <w:numId w:val="0"/>
              </w:numPr>
              <w:spacing w:line="360" w:lineRule="auto"/>
              <w:jc w:val="both"/>
              <w:rPr>
                <w:rFonts w:cs="Times New Roman"/>
              </w:rPr>
            </w:pPr>
            <w:r w:rsidRPr="00751A7D">
              <w:rPr>
                <w:rFonts w:cs="Times New Roman"/>
              </w:rPr>
              <w:t xml:space="preserve">DPA         </w:t>
            </w:r>
          </w:p>
        </w:tc>
        <w:tc>
          <w:tcPr>
            <w:tcW w:w="5911" w:type="dxa"/>
          </w:tcPr>
          <w:p w14:paraId="76AAD073" w14:textId="77777777" w:rsidR="002F7F6F" w:rsidRPr="00751A7D" w:rsidRDefault="002F7F6F" w:rsidP="002F7F6F">
            <w:pPr>
              <w:pStyle w:val="ListBullet"/>
              <w:numPr>
                <w:ilvl w:val="0"/>
                <w:numId w:val="0"/>
              </w:numPr>
              <w:spacing w:line="360" w:lineRule="auto"/>
              <w:jc w:val="both"/>
              <w:rPr>
                <w:rFonts w:cs="Times New Roman"/>
              </w:rPr>
            </w:pPr>
            <w:r w:rsidRPr="00751A7D">
              <w:rPr>
                <w:rFonts w:cs="Times New Roman"/>
              </w:rPr>
              <w:t xml:space="preserve"> Data Protection Act (UK, 2018)</w:t>
            </w:r>
          </w:p>
        </w:tc>
      </w:tr>
      <w:tr w:rsidR="002F7F6F" w:rsidRPr="00751A7D" w14:paraId="3DD3D6C9" w14:textId="77777777" w:rsidTr="00DE19EC">
        <w:trPr>
          <w:jc w:val="center"/>
        </w:trPr>
        <w:tc>
          <w:tcPr>
            <w:tcW w:w="1577" w:type="dxa"/>
          </w:tcPr>
          <w:p w14:paraId="6921936A" w14:textId="77777777" w:rsidR="002F7F6F" w:rsidRPr="00751A7D" w:rsidRDefault="002F7F6F" w:rsidP="002F7F6F">
            <w:pPr>
              <w:pStyle w:val="ListBullet"/>
              <w:numPr>
                <w:ilvl w:val="0"/>
                <w:numId w:val="0"/>
              </w:numPr>
              <w:spacing w:line="360" w:lineRule="auto"/>
              <w:jc w:val="both"/>
              <w:rPr>
                <w:rFonts w:cs="Times New Roman"/>
              </w:rPr>
            </w:pPr>
            <w:r w:rsidRPr="00751A7D">
              <w:rPr>
                <w:rFonts w:cs="Times New Roman"/>
              </w:rPr>
              <w:t xml:space="preserve">ERD         </w:t>
            </w:r>
          </w:p>
        </w:tc>
        <w:tc>
          <w:tcPr>
            <w:tcW w:w="5911" w:type="dxa"/>
          </w:tcPr>
          <w:p w14:paraId="48213AA6" w14:textId="77777777" w:rsidR="002F7F6F" w:rsidRPr="00751A7D" w:rsidRDefault="002F7F6F" w:rsidP="002F7F6F">
            <w:pPr>
              <w:pStyle w:val="ListBullet"/>
              <w:numPr>
                <w:ilvl w:val="0"/>
                <w:numId w:val="0"/>
              </w:numPr>
              <w:spacing w:line="360" w:lineRule="auto"/>
              <w:jc w:val="both"/>
              <w:rPr>
                <w:rFonts w:cs="Times New Roman"/>
              </w:rPr>
            </w:pPr>
            <w:r w:rsidRPr="00751A7D">
              <w:rPr>
                <w:rFonts w:cs="Times New Roman"/>
              </w:rPr>
              <w:t xml:space="preserve"> Entity Relationship Diagram</w:t>
            </w:r>
          </w:p>
        </w:tc>
      </w:tr>
      <w:tr w:rsidR="002F7F6F" w:rsidRPr="00751A7D" w14:paraId="55A09D1E" w14:textId="77777777" w:rsidTr="00DE19EC">
        <w:trPr>
          <w:jc w:val="center"/>
        </w:trPr>
        <w:tc>
          <w:tcPr>
            <w:tcW w:w="1577" w:type="dxa"/>
          </w:tcPr>
          <w:p w14:paraId="02E3A6C1" w14:textId="77777777" w:rsidR="002F7F6F" w:rsidRPr="00751A7D" w:rsidRDefault="002F7F6F" w:rsidP="002F7F6F">
            <w:pPr>
              <w:pStyle w:val="ListBullet"/>
              <w:numPr>
                <w:ilvl w:val="0"/>
                <w:numId w:val="0"/>
              </w:numPr>
              <w:spacing w:line="360" w:lineRule="auto"/>
              <w:jc w:val="both"/>
              <w:rPr>
                <w:rFonts w:cs="Times New Roman"/>
              </w:rPr>
            </w:pPr>
            <w:r w:rsidRPr="00751A7D">
              <w:rPr>
                <w:rFonts w:cs="Times New Roman"/>
              </w:rPr>
              <w:t xml:space="preserve">GDPR        </w:t>
            </w:r>
          </w:p>
        </w:tc>
        <w:tc>
          <w:tcPr>
            <w:tcW w:w="5911" w:type="dxa"/>
          </w:tcPr>
          <w:p w14:paraId="7280E365" w14:textId="77777777" w:rsidR="002F7F6F" w:rsidRPr="00751A7D" w:rsidRDefault="002F7F6F" w:rsidP="002F7F6F">
            <w:pPr>
              <w:pStyle w:val="ListBullet"/>
              <w:numPr>
                <w:ilvl w:val="0"/>
                <w:numId w:val="0"/>
              </w:numPr>
              <w:spacing w:line="360" w:lineRule="auto"/>
              <w:jc w:val="both"/>
              <w:rPr>
                <w:rFonts w:cs="Times New Roman"/>
              </w:rPr>
            </w:pPr>
            <w:r w:rsidRPr="00751A7D">
              <w:rPr>
                <w:rFonts w:cs="Times New Roman"/>
              </w:rPr>
              <w:t xml:space="preserve"> General Data Protection Regulation</w:t>
            </w:r>
          </w:p>
        </w:tc>
      </w:tr>
      <w:tr w:rsidR="002F7F6F" w:rsidRPr="00751A7D" w14:paraId="48D3041E" w14:textId="77777777" w:rsidTr="00DE19EC">
        <w:trPr>
          <w:jc w:val="center"/>
        </w:trPr>
        <w:tc>
          <w:tcPr>
            <w:tcW w:w="1577" w:type="dxa"/>
          </w:tcPr>
          <w:p w14:paraId="0DB86962" w14:textId="77777777" w:rsidR="002F7F6F" w:rsidRPr="00751A7D" w:rsidRDefault="002F7F6F" w:rsidP="002F7F6F">
            <w:pPr>
              <w:pStyle w:val="ListBullet"/>
              <w:numPr>
                <w:ilvl w:val="0"/>
                <w:numId w:val="0"/>
              </w:numPr>
              <w:spacing w:line="360" w:lineRule="auto"/>
              <w:jc w:val="both"/>
              <w:rPr>
                <w:rFonts w:cs="Times New Roman"/>
              </w:rPr>
            </w:pPr>
            <w:r w:rsidRPr="00751A7D">
              <w:rPr>
                <w:rFonts w:cs="Times New Roman"/>
              </w:rPr>
              <w:t xml:space="preserve">GIL         </w:t>
            </w:r>
          </w:p>
        </w:tc>
        <w:tc>
          <w:tcPr>
            <w:tcW w:w="5911" w:type="dxa"/>
          </w:tcPr>
          <w:p w14:paraId="76AF9423" w14:textId="77777777" w:rsidR="002F7F6F" w:rsidRPr="00751A7D" w:rsidRDefault="002F7F6F" w:rsidP="002F7F6F">
            <w:pPr>
              <w:pStyle w:val="ListBullet"/>
              <w:numPr>
                <w:ilvl w:val="0"/>
                <w:numId w:val="0"/>
              </w:numPr>
              <w:spacing w:line="360" w:lineRule="auto"/>
              <w:jc w:val="both"/>
              <w:rPr>
                <w:rFonts w:cs="Times New Roman"/>
              </w:rPr>
            </w:pPr>
            <w:r w:rsidRPr="00751A7D">
              <w:rPr>
                <w:rFonts w:cs="Times New Roman"/>
              </w:rPr>
              <w:t xml:space="preserve"> Global Interpreter Lock (CPython)</w:t>
            </w:r>
          </w:p>
        </w:tc>
      </w:tr>
      <w:tr w:rsidR="002F7F6F" w:rsidRPr="00751A7D" w14:paraId="2B504F54" w14:textId="77777777" w:rsidTr="00DE19EC">
        <w:trPr>
          <w:jc w:val="center"/>
        </w:trPr>
        <w:tc>
          <w:tcPr>
            <w:tcW w:w="1577" w:type="dxa"/>
          </w:tcPr>
          <w:p w14:paraId="6251C10C" w14:textId="77777777" w:rsidR="002F7F6F" w:rsidRPr="00751A7D" w:rsidRDefault="002F7F6F" w:rsidP="002F7F6F">
            <w:pPr>
              <w:pStyle w:val="ListBullet"/>
              <w:numPr>
                <w:ilvl w:val="0"/>
                <w:numId w:val="0"/>
              </w:numPr>
              <w:spacing w:line="360" w:lineRule="auto"/>
              <w:jc w:val="both"/>
              <w:rPr>
                <w:rFonts w:cs="Times New Roman"/>
              </w:rPr>
            </w:pPr>
            <w:r w:rsidRPr="00751A7D">
              <w:rPr>
                <w:rFonts w:cs="Times New Roman"/>
              </w:rPr>
              <w:t xml:space="preserve">HIDS        </w:t>
            </w:r>
          </w:p>
        </w:tc>
        <w:tc>
          <w:tcPr>
            <w:tcW w:w="5911" w:type="dxa"/>
          </w:tcPr>
          <w:p w14:paraId="7567D481" w14:textId="77777777" w:rsidR="002F7F6F" w:rsidRPr="00751A7D" w:rsidRDefault="002F7F6F" w:rsidP="002F7F6F">
            <w:pPr>
              <w:pStyle w:val="ListBullet"/>
              <w:numPr>
                <w:ilvl w:val="0"/>
                <w:numId w:val="0"/>
              </w:numPr>
              <w:spacing w:line="360" w:lineRule="auto"/>
              <w:jc w:val="both"/>
              <w:rPr>
                <w:rFonts w:cs="Times New Roman"/>
              </w:rPr>
            </w:pPr>
            <w:r w:rsidRPr="00751A7D">
              <w:rPr>
                <w:rFonts w:cs="Times New Roman"/>
              </w:rPr>
              <w:t xml:space="preserve"> Host Based Intrusion Detection System</w:t>
            </w:r>
          </w:p>
        </w:tc>
      </w:tr>
      <w:tr w:rsidR="002F7F6F" w:rsidRPr="00751A7D" w14:paraId="6ADCF076" w14:textId="77777777" w:rsidTr="00DE19EC">
        <w:trPr>
          <w:jc w:val="center"/>
        </w:trPr>
        <w:tc>
          <w:tcPr>
            <w:tcW w:w="1577" w:type="dxa"/>
          </w:tcPr>
          <w:p w14:paraId="430003BC" w14:textId="77777777" w:rsidR="002F7F6F" w:rsidRPr="00751A7D" w:rsidRDefault="002F7F6F" w:rsidP="002F7F6F">
            <w:pPr>
              <w:pStyle w:val="ListBullet"/>
              <w:numPr>
                <w:ilvl w:val="0"/>
                <w:numId w:val="0"/>
              </w:numPr>
              <w:spacing w:line="360" w:lineRule="auto"/>
              <w:jc w:val="both"/>
              <w:rPr>
                <w:rFonts w:cs="Times New Roman"/>
              </w:rPr>
            </w:pPr>
            <w:r w:rsidRPr="00751A7D">
              <w:rPr>
                <w:rFonts w:cs="Times New Roman"/>
              </w:rPr>
              <w:t xml:space="preserve">IDS / IPS   </w:t>
            </w:r>
          </w:p>
        </w:tc>
        <w:tc>
          <w:tcPr>
            <w:tcW w:w="5911" w:type="dxa"/>
          </w:tcPr>
          <w:p w14:paraId="729C224E" w14:textId="77777777" w:rsidR="002F7F6F" w:rsidRPr="00751A7D" w:rsidRDefault="002F7F6F" w:rsidP="002F7F6F">
            <w:pPr>
              <w:pStyle w:val="ListBullet"/>
              <w:numPr>
                <w:ilvl w:val="0"/>
                <w:numId w:val="0"/>
              </w:numPr>
              <w:spacing w:line="360" w:lineRule="auto"/>
              <w:jc w:val="both"/>
              <w:rPr>
                <w:rFonts w:cs="Times New Roman"/>
              </w:rPr>
            </w:pPr>
            <w:r w:rsidRPr="00751A7D">
              <w:rPr>
                <w:rFonts w:cs="Times New Roman"/>
              </w:rPr>
              <w:t xml:space="preserve"> Intrusion Detection / Prevention System</w:t>
            </w:r>
          </w:p>
        </w:tc>
      </w:tr>
      <w:tr w:rsidR="002F7F6F" w:rsidRPr="00751A7D" w14:paraId="3704837F" w14:textId="77777777" w:rsidTr="00DE19EC">
        <w:trPr>
          <w:jc w:val="center"/>
        </w:trPr>
        <w:tc>
          <w:tcPr>
            <w:tcW w:w="1577" w:type="dxa"/>
          </w:tcPr>
          <w:p w14:paraId="3901CEE3" w14:textId="77777777" w:rsidR="002F7F6F" w:rsidRPr="00751A7D" w:rsidRDefault="002F7F6F" w:rsidP="002F7F6F">
            <w:pPr>
              <w:pStyle w:val="ListBullet"/>
              <w:numPr>
                <w:ilvl w:val="0"/>
                <w:numId w:val="0"/>
              </w:numPr>
              <w:spacing w:line="360" w:lineRule="auto"/>
              <w:jc w:val="both"/>
              <w:rPr>
                <w:rFonts w:cs="Times New Roman"/>
              </w:rPr>
            </w:pPr>
            <w:r w:rsidRPr="00751A7D">
              <w:rPr>
                <w:rFonts w:cs="Times New Roman"/>
              </w:rPr>
              <w:t xml:space="preserve">JSON        </w:t>
            </w:r>
          </w:p>
        </w:tc>
        <w:tc>
          <w:tcPr>
            <w:tcW w:w="5911" w:type="dxa"/>
          </w:tcPr>
          <w:p w14:paraId="156AA339" w14:textId="77777777" w:rsidR="002F7F6F" w:rsidRPr="00751A7D" w:rsidRDefault="002F7F6F" w:rsidP="002F7F6F">
            <w:pPr>
              <w:pStyle w:val="ListBullet"/>
              <w:numPr>
                <w:ilvl w:val="0"/>
                <w:numId w:val="0"/>
              </w:numPr>
              <w:spacing w:line="360" w:lineRule="auto"/>
              <w:jc w:val="both"/>
              <w:rPr>
                <w:rFonts w:cs="Times New Roman"/>
              </w:rPr>
            </w:pPr>
            <w:r w:rsidRPr="00751A7D">
              <w:rPr>
                <w:rFonts w:cs="Times New Roman"/>
              </w:rPr>
              <w:t xml:space="preserve"> JavaScript Object Notation</w:t>
            </w:r>
          </w:p>
        </w:tc>
      </w:tr>
      <w:tr w:rsidR="002F7F6F" w:rsidRPr="00751A7D" w14:paraId="247D1440" w14:textId="77777777" w:rsidTr="00DE19EC">
        <w:trPr>
          <w:jc w:val="center"/>
        </w:trPr>
        <w:tc>
          <w:tcPr>
            <w:tcW w:w="1577" w:type="dxa"/>
          </w:tcPr>
          <w:p w14:paraId="4335650C" w14:textId="77777777" w:rsidR="002F7F6F" w:rsidRPr="00751A7D" w:rsidRDefault="002F7F6F" w:rsidP="002F7F6F">
            <w:pPr>
              <w:pStyle w:val="ListBullet"/>
              <w:numPr>
                <w:ilvl w:val="0"/>
                <w:numId w:val="0"/>
              </w:numPr>
              <w:spacing w:line="360" w:lineRule="auto"/>
              <w:jc w:val="both"/>
              <w:rPr>
                <w:rFonts w:cs="Times New Roman"/>
              </w:rPr>
            </w:pPr>
            <w:r w:rsidRPr="00751A7D">
              <w:rPr>
                <w:rFonts w:cs="Times New Roman"/>
              </w:rPr>
              <w:t xml:space="preserve">KNN         </w:t>
            </w:r>
          </w:p>
        </w:tc>
        <w:tc>
          <w:tcPr>
            <w:tcW w:w="5911" w:type="dxa"/>
          </w:tcPr>
          <w:p w14:paraId="727242E4" w14:textId="77777777" w:rsidR="002F7F6F" w:rsidRPr="00751A7D" w:rsidRDefault="002F7F6F" w:rsidP="002F7F6F">
            <w:pPr>
              <w:pStyle w:val="ListBullet"/>
              <w:numPr>
                <w:ilvl w:val="0"/>
                <w:numId w:val="0"/>
              </w:numPr>
              <w:spacing w:line="360" w:lineRule="auto"/>
              <w:jc w:val="both"/>
              <w:rPr>
                <w:rFonts w:cs="Times New Roman"/>
              </w:rPr>
            </w:pPr>
            <w:r w:rsidRPr="00751A7D">
              <w:rPr>
                <w:rFonts w:cs="Times New Roman"/>
              </w:rPr>
              <w:t xml:space="preserve"> K Nearest Neighbours</w:t>
            </w:r>
          </w:p>
        </w:tc>
      </w:tr>
      <w:tr w:rsidR="002F7F6F" w:rsidRPr="00751A7D" w14:paraId="42A57161" w14:textId="77777777" w:rsidTr="00DE19EC">
        <w:trPr>
          <w:jc w:val="center"/>
        </w:trPr>
        <w:tc>
          <w:tcPr>
            <w:tcW w:w="1577" w:type="dxa"/>
          </w:tcPr>
          <w:p w14:paraId="6D7E929F" w14:textId="77777777" w:rsidR="002F7F6F" w:rsidRPr="00751A7D" w:rsidRDefault="002F7F6F" w:rsidP="002F7F6F">
            <w:pPr>
              <w:pStyle w:val="ListBullet"/>
              <w:numPr>
                <w:ilvl w:val="0"/>
                <w:numId w:val="0"/>
              </w:numPr>
              <w:spacing w:line="360" w:lineRule="auto"/>
              <w:jc w:val="both"/>
              <w:rPr>
                <w:rFonts w:cs="Times New Roman"/>
              </w:rPr>
            </w:pPr>
            <w:r w:rsidRPr="00751A7D">
              <w:rPr>
                <w:rFonts w:cs="Times New Roman"/>
              </w:rPr>
              <w:t xml:space="preserve">MANTIS      </w:t>
            </w:r>
          </w:p>
        </w:tc>
        <w:tc>
          <w:tcPr>
            <w:tcW w:w="5911" w:type="dxa"/>
          </w:tcPr>
          <w:p w14:paraId="2BCBC085" w14:textId="77777777" w:rsidR="002F7F6F" w:rsidRPr="00751A7D" w:rsidRDefault="002F7F6F" w:rsidP="002F7F6F">
            <w:pPr>
              <w:pStyle w:val="ListBullet"/>
              <w:numPr>
                <w:ilvl w:val="0"/>
                <w:numId w:val="0"/>
              </w:numPr>
              <w:spacing w:line="360" w:lineRule="auto"/>
              <w:jc w:val="both"/>
              <w:rPr>
                <w:rFonts w:cs="Times New Roman"/>
              </w:rPr>
            </w:pPr>
            <w:r w:rsidRPr="00751A7D">
              <w:rPr>
                <w:rFonts w:cs="Times New Roman"/>
              </w:rPr>
              <w:t xml:space="preserve"> Minimalist Alert Network for Threat Intelligence System</w:t>
            </w:r>
          </w:p>
        </w:tc>
      </w:tr>
      <w:tr w:rsidR="002F7F6F" w:rsidRPr="00751A7D" w14:paraId="2420E6BE" w14:textId="77777777" w:rsidTr="00DE19EC">
        <w:trPr>
          <w:jc w:val="center"/>
        </w:trPr>
        <w:tc>
          <w:tcPr>
            <w:tcW w:w="1577" w:type="dxa"/>
          </w:tcPr>
          <w:p w14:paraId="5FFB5F84" w14:textId="77777777" w:rsidR="002F7F6F" w:rsidRPr="00751A7D" w:rsidRDefault="002F7F6F" w:rsidP="002F7F6F">
            <w:pPr>
              <w:pStyle w:val="ListBullet"/>
              <w:numPr>
                <w:ilvl w:val="0"/>
                <w:numId w:val="0"/>
              </w:numPr>
              <w:spacing w:line="360" w:lineRule="auto"/>
              <w:jc w:val="both"/>
              <w:rPr>
                <w:rFonts w:cs="Times New Roman"/>
              </w:rPr>
            </w:pPr>
            <w:r w:rsidRPr="00751A7D">
              <w:rPr>
                <w:rFonts w:cs="Times New Roman"/>
              </w:rPr>
              <w:t xml:space="preserve">ML          </w:t>
            </w:r>
          </w:p>
        </w:tc>
        <w:tc>
          <w:tcPr>
            <w:tcW w:w="5911" w:type="dxa"/>
          </w:tcPr>
          <w:p w14:paraId="498C3D85" w14:textId="77777777" w:rsidR="002F7F6F" w:rsidRPr="00751A7D" w:rsidRDefault="002F7F6F" w:rsidP="002F7F6F">
            <w:pPr>
              <w:pStyle w:val="ListBullet"/>
              <w:numPr>
                <w:ilvl w:val="0"/>
                <w:numId w:val="0"/>
              </w:numPr>
              <w:spacing w:line="360" w:lineRule="auto"/>
              <w:jc w:val="both"/>
              <w:rPr>
                <w:rFonts w:cs="Times New Roman"/>
              </w:rPr>
            </w:pPr>
            <w:r w:rsidRPr="00751A7D">
              <w:rPr>
                <w:rFonts w:cs="Times New Roman"/>
              </w:rPr>
              <w:t xml:space="preserve"> Machine Learning</w:t>
            </w:r>
          </w:p>
        </w:tc>
      </w:tr>
      <w:tr w:rsidR="002F7F6F" w:rsidRPr="00751A7D" w14:paraId="20C1A533" w14:textId="77777777" w:rsidTr="00DE19EC">
        <w:trPr>
          <w:jc w:val="center"/>
        </w:trPr>
        <w:tc>
          <w:tcPr>
            <w:tcW w:w="1577" w:type="dxa"/>
          </w:tcPr>
          <w:p w14:paraId="1D40CF2F" w14:textId="77777777" w:rsidR="002F7F6F" w:rsidRPr="00751A7D" w:rsidRDefault="002F7F6F" w:rsidP="002F7F6F">
            <w:pPr>
              <w:pStyle w:val="ListBullet"/>
              <w:numPr>
                <w:ilvl w:val="0"/>
                <w:numId w:val="0"/>
              </w:numPr>
              <w:spacing w:line="360" w:lineRule="auto"/>
              <w:jc w:val="both"/>
              <w:rPr>
                <w:rFonts w:cs="Times New Roman"/>
              </w:rPr>
            </w:pPr>
            <w:r w:rsidRPr="00751A7D">
              <w:rPr>
                <w:rFonts w:cs="Times New Roman"/>
              </w:rPr>
              <w:t xml:space="preserve">NIDS        </w:t>
            </w:r>
          </w:p>
        </w:tc>
        <w:tc>
          <w:tcPr>
            <w:tcW w:w="5911" w:type="dxa"/>
          </w:tcPr>
          <w:p w14:paraId="5A58EE7A" w14:textId="77777777" w:rsidR="002F7F6F" w:rsidRPr="00751A7D" w:rsidRDefault="002F7F6F" w:rsidP="002F7F6F">
            <w:pPr>
              <w:pStyle w:val="ListBullet"/>
              <w:numPr>
                <w:ilvl w:val="0"/>
                <w:numId w:val="0"/>
              </w:numPr>
              <w:spacing w:line="360" w:lineRule="auto"/>
              <w:jc w:val="both"/>
              <w:rPr>
                <w:rFonts w:cs="Times New Roman"/>
              </w:rPr>
            </w:pPr>
            <w:r w:rsidRPr="00751A7D">
              <w:rPr>
                <w:rFonts w:cs="Times New Roman"/>
              </w:rPr>
              <w:t xml:space="preserve"> Network Intrusion Detection System</w:t>
            </w:r>
          </w:p>
        </w:tc>
      </w:tr>
      <w:tr w:rsidR="002F7F6F" w:rsidRPr="00751A7D" w14:paraId="4C7EBFAF" w14:textId="77777777" w:rsidTr="00DE19EC">
        <w:trPr>
          <w:jc w:val="center"/>
        </w:trPr>
        <w:tc>
          <w:tcPr>
            <w:tcW w:w="1577" w:type="dxa"/>
          </w:tcPr>
          <w:p w14:paraId="3FEB5810" w14:textId="77777777" w:rsidR="002F7F6F" w:rsidRPr="00751A7D" w:rsidRDefault="002F7F6F" w:rsidP="002F7F6F">
            <w:pPr>
              <w:pStyle w:val="ListBullet"/>
              <w:numPr>
                <w:ilvl w:val="0"/>
                <w:numId w:val="0"/>
              </w:numPr>
              <w:spacing w:line="360" w:lineRule="auto"/>
              <w:jc w:val="both"/>
              <w:rPr>
                <w:rFonts w:cs="Times New Roman"/>
              </w:rPr>
            </w:pPr>
            <w:r w:rsidRPr="00751A7D">
              <w:rPr>
                <w:rFonts w:cs="Times New Roman"/>
              </w:rPr>
              <w:t xml:space="preserve">OSI         </w:t>
            </w:r>
          </w:p>
        </w:tc>
        <w:tc>
          <w:tcPr>
            <w:tcW w:w="5911" w:type="dxa"/>
          </w:tcPr>
          <w:p w14:paraId="429E430A" w14:textId="77777777" w:rsidR="002F7F6F" w:rsidRPr="00751A7D" w:rsidRDefault="002F7F6F" w:rsidP="002F7F6F">
            <w:pPr>
              <w:pStyle w:val="ListBullet"/>
              <w:numPr>
                <w:ilvl w:val="0"/>
                <w:numId w:val="0"/>
              </w:numPr>
              <w:spacing w:line="360" w:lineRule="auto"/>
              <w:jc w:val="both"/>
              <w:rPr>
                <w:rFonts w:cs="Times New Roman"/>
              </w:rPr>
            </w:pPr>
            <w:r w:rsidRPr="00751A7D">
              <w:rPr>
                <w:rFonts w:cs="Times New Roman"/>
              </w:rPr>
              <w:t xml:space="preserve"> Open Systems Interconnection</w:t>
            </w:r>
          </w:p>
        </w:tc>
      </w:tr>
      <w:tr w:rsidR="002F7F6F" w:rsidRPr="00751A7D" w14:paraId="0BC3CF21" w14:textId="77777777" w:rsidTr="00DE19EC">
        <w:trPr>
          <w:jc w:val="center"/>
        </w:trPr>
        <w:tc>
          <w:tcPr>
            <w:tcW w:w="1577" w:type="dxa"/>
          </w:tcPr>
          <w:p w14:paraId="358C6960" w14:textId="77777777" w:rsidR="002F7F6F" w:rsidRPr="00751A7D" w:rsidRDefault="002F7F6F" w:rsidP="002F7F6F">
            <w:pPr>
              <w:pStyle w:val="ListBullet"/>
              <w:numPr>
                <w:ilvl w:val="0"/>
                <w:numId w:val="0"/>
              </w:numPr>
              <w:spacing w:line="360" w:lineRule="auto"/>
              <w:jc w:val="both"/>
              <w:rPr>
                <w:rFonts w:cs="Times New Roman"/>
              </w:rPr>
            </w:pPr>
            <w:r w:rsidRPr="00751A7D">
              <w:rPr>
                <w:rFonts w:cs="Times New Roman"/>
              </w:rPr>
              <w:t xml:space="preserve">PII         </w:t>
            </w:r>
          </w:p>
        </w:tc>
        <w:tc>
          <w:tcPr>
            <w:tcW w:w="5911" w:type="dxa"/>
          </w:tcPr>
          <w:p w14:paraId="66B368AE" w14:textId="77777777" w:rsidR="002F7F6F" w:rsidRPr="00751A7D" w:rsidRDefault="002F7F6F" w:rsidP="002F7F6F">
            <w:pPr>
              <w:pStyle w:val="ListBullet"/>
              <w:numPr>
                <w:ilvl w:val="0"/>
                <w:numId w:val="0"/>
              </w:numPr>
              <w:spacing w:line="360" w:lineRule="auto"/>
              <w:jc w:val="both"/>
              <w:rPr>
                <w:rFonts w:cs="Times New Roman"/>
              </w:rPr>
            </w:pPr>
            <w:r w:rsidRPr="00751A7D">
              <w:rPr>
                <w:rFonts w:cs="Times New Roman"/>
              </w:rPr>
              <w:t xml:space="preserve"> Personally Identifiable Information</w:t>
            </w:r>
          </w:p>
        </w:tc>
      </w:tr>
      <w:tr w:rsidR="002F7F6F" w:rsidRPr="00751A7D" w14:paraId="47E5F37E" w14:textId="77777777" w:rsidTr="00DE19EC">
        <w:trPr>
          <w:jc w:val="center"/>
        </w:trPr>
        <w:tc>
          <w:tcPr>
            <w:tcW w:w="1577" w:type="dxa"/>
          </w:tcPr>
          <w:p w14:paraId="71EDD863" w14:textId="77777777" w:rsidR="002F7F6F" w:rsidRPr="00751A7D" w:rsidRDefault="002F7F6F" w:rsidP="002F7F6F">
            <w:pPr>
              <w:pStyle w:val="ListBullet"/>
              <w:numPr>
                <w:ilvl w:val="0"/>
                <w:numId w:val="0"/>
              </w:numPr>
              <w:spacing w:line="360" w:lineRule="auto"/>
              <w:jc w:val="both"/>
              <w:rPr>
                <w:rFonts w:cs="Times New Roman"/>
              </w:rPr>
            </w:pPr>
            <w:r w:rsidRPr="00751A7D">
              <w:rPr>
                <w:rFonts w:cs="Times New Roman"/>
              </w:rPr>
              <w:t xml:space="preserve">PPS         </w:t>
            </w:r>
          </w:p>
        </w:tc>
        <w:tc>
          <w:tcPr>
            <w:tcW w:w="5911" w:type="dxa"/>
          </w:tcPr>
          <w:p w14:paraId="4C933F08" w14:textId="77777777" w:rsidR="002F7F6F" w:rsidRPr="00751A7D" w:rsidRDefault="002F7F6F" w:rsidP="002F7F6F">
            <w:pPr>
              <w:pStyle w:val="ListBullet"/>
              <w:numPr>
                <w:ilvl w:val="0"/>
                <w:numId w:val="0"/>
              </w:numPr>
              <w:spacing w:line="360" w:lineRule="auto"/>
              <w:jc w:val="both"/>
              <w:rPr>
                <w:rFonts w:cs="Times New Roman"/>
              </w:rPr>
            </w:pPr>
            <w:r w:rsidRPr="00751A7D">
              <w:rPr>
                <w:rFonts w:cs="Times New Roman"/>
              </w:rPr>
              <w:t xml:space="preserve"> Packets Per Second</w:t>
            </w:r>
          </w:p>
        </w:tc>
      </w:tr>
      <w:tr w:rsidR="002F7F6F" w:rsidRPr="00751A7D" w14:paraId="144CCC79" w14:textId="77777777" w:rsidTr="00DE19EC">
        <w:trPr>
          <w:jc w:val="center"/>
        </w:trPr>
        <w:tc>
          <w:tcPr>
            <w:tcW w:w="1577" w:type="dxa"/>
          </w:tcPr>
          <w:p w14:paraId="5BBAFD97" w14:textId="77777777" w:rsidR="002F7F6F" w:rsidRPr="00751A7D" w:rsidRDefault="002F7F6F" w:rsidP="002F7F6F">
            <w:pPr>
              <w:pStyle w:val="ListBullet"/>
              <w:numPr>
                <w:ilvl w:val="0"/>
                <w:numId w:val="0"/>
              </w:numPr>
              <w:spacing w:line="360" w:lineRule="auto"/>
              <w:jc w:val="both"/>
              <w:rPr>
                <w:rFonts w:cs="Times New Roman"/>
              </w:rPr>
            </w:pPr>
            <w:r w:rsidRPr="00751A7D">
              <w:rPr>
                <w:rFonts w:cs="Times New Roman"/>
              </w:rPr>
              <w:t xml:space="preserve">SIEM        </w:t>
            </w:r>
          </w:p>
        </w:tc>
        <w:tc>
          <w:tcPr>
            <w:tcW w:w="5911" w:type="dxa"/>
          </w:tcPr>
          <w:p w14:paraId="2F9F7B60" w14:textId="77777777" w:rsidR="002F7F6F" w:rsidRPr="00751A7D" w:rsidRDefault="002F7F6F" w:rsidP="002F7F6F">
            <w:pPr>
              <w:pStyle w:val="ListBullet"/>
              <w:numPr>
                <w:ilvl w:val="0"/>
                <w:numId w:val="0"/>
              </w:numPr>
              <w:spacing w:line="360" w:lineRule="auto"/>
              <w:jc w:val="both"/>
              <w:rPr>
                <w:rFonts w:cs="Times New Roman"/>
              </w:rPr>
            </w:pPr>
            <w:r w:rsidRPr="00751A7D">
              <w:rPr>
                <w:rFonts w:cs="Times New Roman"/>
              </w:rPr>
              <w:t xml:space="preserve"> Security Information and Event Management</w:t>
            </w:r>
          </w:p>
        </w:tc>
      </w:tr>
      <w:tr w:rsidR="002F7F6F" w:rsidRPr="00751A7D" w14:paraId="505B299F" w14:textId="77777777" w:rsidTr="00DE19EC">
        <w:trPr>
          <w:jc w:val="center"/>
        </w:trPr>
        <w:tc>
          <w:tcPr>
            <w:tcW w:w="1577" w:type="dxa"/>
          </w:tcPr>
          <w:p w14:paraId="614CF314" w14:textId="77777777" w:rsidR="002F7F6F" w:rsidRPr="00751A7D" w:rsidRDefault="002F7F6F" w:rsidP="002F7F6F">
            <w:pPr>
              <w:pStyle w:val="ListBullet"/>
              <w:numPr>
                <w:ilvl w:val="0"/>
                <w:numId w:val="0"/>
              </w:numPr>
              <w:spacing w:line="360" w:lineRule="auto"/>
              <w:jc w:val="both"/>
              <w:rPr>
                <w:rFonts w:cs="Times New Roman"/>
              </w:rPr>
            </w:pPr>
            <w:r w:rsidRPr="00751A7D">
              <w:rPr>
                <w:rFonts w:cs="Times New Roman"/>
              </w:rPr>
              <w:t xml:space="preserve">SQLi        </w:t>
            </w:r>
          </w:p>
        </w:tc>
        <w:tc>
          <w:tcPr>
            <w:tcW w:w="5911" w:type="dxa"/>
          </w:tcPr>
          <w:p w14:paraId="60163E26" w14:textId="77777777" w:rsidR="002F7F6F" w:rsidRPr="00751A7D" w:rsidRDefault="002F7F6F" w:rsidP="002F7F6F">
            <w:pPr>
              <w:pStyle w:val="ListBullet"/>
              <w:numPr>
                <w:ilvl w:val="0"/>
                <w:numId w:val="0"/>
              </w:numPr>
              <w:spacing w:line="360" w:lineRule="auto"/>
              <w:jc w:val="both"/>
              <w:rPr>
                <w:rFonts w:cs="Times New Roman"/>
              </w:rPr>
            </w:pPr>
            <w:r w:rsidRPr="00751A7D">
              <w:rPr>
                <w:rFonts w:cs="Times New Roman"/>
              </w:rPr>
              <w:t xml:space="preserve"> SQL Injection</w:t>
            </w:r>
          </w:p>
        </w:tc>
      </w:tr>
      <w:tr w:rsidR="002F7F6F" w:rsidRPr="00751A7D" w14:paraId="7420BCB5" w14:textId="77777777" w:rsidTr="00DE19EC">
        <w:trPr>
          <w:jc w:val="center"/>
        </w:trPr>
        <w:tc>
          <w:tcPr>
            <w:tcW w:w="1577" w:type="dxa"/>
          </w:tcPr>
          <w:p w14:paraId="54588F3A" w14:textId="77777777" w:rsidR="002F7F6F" w:rsidRPr="00751A7D" w:rsidRDefault="002F7F6F" w:rsidP="002F7F6F">
            <w:pPr>
              <w:pStyle w:val="ListBullet"/>
              <w:numPr>
                <w:ilvl w:val="0"/>
                <w:numId w:val="0"/>
              </w:numPr>
              <w:spacing w:line="360" w:lineRule="auto"/>
              <w:jc w:val="both"/>
              <w:rPr>
                <w:rFonts w:cs="Times New Roman"/>
              </w:rPr>
            </w:pPr>
            <w:r w:rsidRPr="00751A7D">
              <w:rPr>
                <w:rFonts w:cs="Times New Roman"/>
              </w:rPr>
              <w:t xml:space="preserve">TCP / UDP   </w:t>
            </w:r>
          </w:p>
        </w:tc>
        <w:tc>
          <w:tcPr>
            <w:tcW w:w="5911" w:type="dxa"/>
          </w:tcPr>
          <w:p w14:paraId="647B956F" w14:textId="77777777" w:rsidR="002F7F6F" w:rsidRPr="00751A7D" w:rsidRDefault="002F7F6F" w:rsidP="002F7F6F">
            <w:pPr>
              <w:pStyle w:val="ListBullet"/>
              <w:numPr>
                <w:ilvl w:val="0"/>
                <w:numId w:val="0"/>
              </w:numPr>
              <w:spacing w:line="360" w:lineRule="auto"/>
              <w:jc w:val="both"/>
              <w:rPr>
                <w:rFonts w:cs="Times New Roman"/>
              </w:rPr>
            </w:pPr>
            <w:r w:rsidRPr="00751A7D">
              <w:rPr>
                <w:rFonts w:cs="Times New Roman"/>
              </w:rPr>
              <w:t xml:space="preserve"> Transmission Control Protocol / User Datagram Protocol</w:t>
            </w:r>
          </w:p>
        </w:tc>
      </w:tr>
      <w:tr w:rsidR="002F7F6F" w:rsidRPr="00751A7D" w14:paraId="03B9E2A9" w14:textId="77777777" w:rsidTr="00DE19EC">
        <w:trPr>
          <w:jc w:val="center"/>
        </w:trPr>
        <w:tc>
          <w:tcPr>
            <w:tcW w:w="1577" w:type="dxa"/>
          </w:tcPr>
          <w:p w14:paraId="26F44F7C" w14:textId="77777777" w:rsidR="002F7F6F" w:rsidRPr="00751A7D" w:rsidRDefault="002F7F6F" w:rsidP="002F7F6F">
            <w:pPr>
              <w:pStyle w:val="ListBullet"/>
              <w:numPr>
                <w:ilvl w:val="0"/>
                <w:numId w:val="0"/>
              </w:numPr>
              <w:spacing w:line="360" w:lineRule="auto"/>
              <w:jc w:val="both"/>
              <w:rPr>
                <w:rFonts w:cs="Times New Roman"/>
              </w:rPr>
            </w:pPr>
            <w:r w:rsidRPr="00751A7D">
              <w:rPr>
                <w:rFonts w:cs="Times New Roman"/>
              </w:rPr>
              <w:t xml:space="preserve">UAT         </w:t>
            </w:r>
          </w:p>
        </w:tc>
        <w:tc>
          <w:tcPr>
            <w:tcW w:w="5911" w:type="dxa"/>
          </w:tcPr>
          <w:p w14:paraId="059A18E6" w14:textId="77777777" w:rsidR="002F7F6F" w:rsidRPr="00751A7D" w:rsidRDefault="002F7F6F" w:rsidP="002F7F6F">
            <w:pPr>
              <w:pStyle w:val="ListBullet"/>
              <w:numPr>
                <w:ilvl w:val="0"/>
                <w:numId w:val="0"/>
              </w:numPr>
              <w:spacing w:line="360" w:lineRule="auto"/>
              <w:jc w:val="both"/>
              <w:rPr>
                <w:rFonts w:cs="Times New Roman"/>
              </w:rPr>
            </w:pPr>
            <w:r w:rsidRPr="00751A7D">
              <w:rPr>
                <w:rFonts w:cs="Times New Roman"/>
              </w:rPr>
              <w:t xml:space="preserve"> User Acceptance Testing</w:t>
            </w:r>
          </w:p>
        </w:tc>
      </w:tr>
      <w:tr w:rsidR="002F7F6F" w:rsidRPr="00751A7D" w14:paraId="114759BF" w14:textId="77777777" w:rsidTr="00C662EB">
        <w:trPr>
          <w:trHeight w:val="531"/>
          <w:jc w:val="center"/>
        </w:trPr>
        <w:tc>
          <w:tcPr>
            <w:tcW w:w="1577" w:type="dxa"/>
          </w:tcPr>
          <w:p w14:paraId="0D391C3A" w14:textId="77777777" w:rsidR="002F7F6F" w:rsidRPr="00751A7D" w:rsidRDefault="002F7F6F" w:rsidP="002F7F6F">
            <w:pPr>
              <w:pStyle w:val="ListBullet"/>
              <w:numPr>
                <w:ilvl w:val="0"/>
                <w:numId w:val="0"/>
              </w:numPr>
              <w:spacing w:line="360" w:lineRule="auto"/>
              <w:jc w:val="both"/>
              <w:rPr>
                <w:rFonts w:cs="Times New Roman"/>
              </w:rPr>
            </w:pPr>
            <w:r w:rsidRPr="00751A7D">
              <w:rPr>
                <w:rFonts w:cs="Times New Roman"/>
              </w:rPr>
              <w:t xml:space="preserve">XSS         </w:t>
            </w:r>
          </w:p>
        </w:tc>
        <w:tc>
          <w:tcPr>
            <w:tcW w:w="5911" w:type="dxa"/>
          </w:tcPr>
          <w:p w14:paraId="62FCA4B3" w14:textId="77777777" w:rsidR="002F7F6F" w:rsidRPr="00751A7D" w:rsidRDefault="002F7F6F" w:rsidP="002F7F6F">
            <w:pPr>
              <w:pStyle w:val="ListBullet"/>
              <w:numPr>
                <w:ilvl w:val="0"/>
                <w:numId w:val="0"/>
              </w:numPr>
              <w:spacing w:line="360" w:lineRule="auto"/>
              <w:jc w:val="both"/>
              <w:rPr>
                <w:rFonts w:cs="Times New Roman"/>
              </w:rPr>
            </w:pPr>
            <w:r w:rsidRPr="00751A7D">
              <w:rPr>
                <w:rFonts w:cs="Times New Roman"/>
              </w:rPr>
              <w:t xml:space="preserve"> Cross Site Scripting</w:t>
            </w:r>
          </w:p>
        </w:tc>
      </w:tr>
    </w:tbl>
    <w:p w14:paraId="794AAB62" w14:textId="77777777" w:rsidR="00FC0DB1" w:rsidRPr="00751A7D" w:rsidRDefault="00FC0DB1" w:rsidP="00FC0DB1">
      <w:pPr>
        <w:spacing w:after="0" w:line="360" w:lineRule="auto"/>
        <w:jc w:val="both"/>
        <w:rPr>
          <w:rFonts w:cs="Times New Roman"/>
        </w:rPr>
      </w:pPr>
    </w:p>
    <w:p w14:paraId="4CD4249D" w14:textId="77777777" w:rsidR="009D3524" w:rsidRPr="00751A7D" w:rsidRDefault="009D3524" w:rsidP="00FC0DB1">
      <w:pPr>
        <w:spacing w:after="0" w:line="360" w:lineRule="auto"/>
        <w:jc w:val="both"/>
        <w:rPr>
          <w:rFonts w:cs="Times New Roman"/>
        </w:rPr>
      </w:pPr>
    </w:p>
    <w:p w14:paraId="2B7BBF08" w14:textId="77777777" w:rsidR="009D3524" w:rsidRPr="00751A7D" w:rsidRDefault="009D3524" w:rsidP="00FC0DB1">
      <w:pPr>
        <w:spacing w:after="0" w:line="360" w:lineRule="auto"/>
        <w:jc w:val="both"/>
        <w:rPr>
          <w:rFonts w:cs="Times New Roman"/>
        </w:rPr>
      </w:pPr>
    </w:p>
    <w:p w14:paraId="025AFC0D" w14:textId="77777777" w:rsidR="009D3524" w:rsidRPr="00751A7D" w:rsidRDefault="009D3524" w:rsidP="00FC0DB1">
      <w:pPr>
        <w:spacing w:after="0" w:line="360" w:lineRule="auto"/>
        <w:jc w:val="both"/>
        <w:rPr>
          <w:rFonts w:cs="Times New Roman"/>
        </w:rPr>
      </w:pPr>
    </w:p>
    <w:p w14:paraId="409DB4E1" w14:textId="0FCD80B9" w:rsidR="00B44B7D" w:rsidRPr="00751A7D" w:rsidRDefault="00B44B7D" w:rsidP="00FC0DB1">
      <w:pPr>
        <w:spacing w:after="0" w:line="360" w:lineRule="auto"/>
        <w:jc w:val="both"/>
        <w:rPr>
          <w:rFonts w:cs="Times New Roman"/>
        </w:rPr>
      </w:pPr>
    </w:p>
    <w:p w14:paraId="7D30F353" w14:textId="77777777" w:rsidR="00B44B7D" w:rsidRPr="00751A7D" w:rsidRDefault="00B44B7D" w:rsidP="00FC0DB1">
      <w:pPr>
        <w:pStyle w:val="Heading1"/>
        <w:spacing w:before="0" w:line="360" w:lineRule="auto"/>
        <w:jc w:val="both"/>
        <w:rPr>
          <w:rFonts w:ascii="Times New Roman" w:hAnsi="Times New Roman" w:cs="Times New Roman"/>
          <w:color w:val="auto"/>
        </w:rPr>
      </w:pPr>
      <w:bookmarkStart w:id="0" w:name="_Toc231262001"/>
      <w:bookmarkStart w:id="1" w:name="_Toc231262252"/>
      <w:bookmarkStart w:id="2" w:name="_Toc231264670"/>
      <w:bookmarkStart w:id="3" w:name="_Toc231264717"/>
      <w:bookmarkStart w:id="4" w:name="_Toc231491246"/>
      <w:r w:rsidRPr="00751A7D">
        <w:rPr>
          <w:rFonts w:ascii="Times New Roman" w:hAnsi="Times New Roman" w:cs="Times New Roman"/>
          <w:color w:val="auto"/>
        </w:rPr>
        <w:lastRenderedPageBreak/>
        <w:t>1. Introduction</w:t>
      </w:r>
      <w:bookmarkEnd w:id="0"/>
      <w:bookmarkEnd w:id="1"/>
      <w:bookmarkEnd w:id="2"/>
      <w:bookmarkEnd w:id="3"/>
      <w:bookmarkEnd w:id="4"/>
    </w:p>
    <w:p w14:paraId="77BF395B" w14:textId="21EB010F" w:rsidR="00FC0DB1" w:rsidRPr="00751A7D" w:rsidRDefault="00000000" w:rsidP="00FC0DB1">
      <w:pPr>
        <w:spacing w:after="0" w:line="360" w:lineRule="auto"/>
        <w:jc w:val="both"/>
        <w:rPr>
          <w:rFonts w:cs="Times New Roman"/>
        </w:rPr>
      </w:pPr>
      <w:r w:rsidRPr="00751A7D">
        <w:rPr>
          <w:rFonts w:cs="Times New Roman"/>
        </w:rPr>
        <w:t>This chapter introduces MANTIS (Minimalist Alert Network for Threat Intelligence System), a zero-dependency Host-Based Intrusion Detection System (HIDS) built entirely on the Python Standard Library and targeting commodity Linux hardware such as single-board computers, IoT gateways and teaching-laboratory VMs. It contextualises the project, defines the problem and outlines the report.</w:t>
      </w:r>
    </w:p>
    <w:p w14:paraId="07B9C98D" w14:textId="77777777" w:rsidR="00D577FE" w:rsidRPr="00751A7D" w:rsidRDefault="00D577FE" w:rsidP="00FC0DB1">
      <w:pPr>
        <w:spacing w:after="0" w:line="360" w:lineRule="auto"/>
        <w:jc w:val="both"/>
        <w:rPr>
          <w:rFonts w:cs="Times New Roman"/>
        </w:rPr>
      </w:pPr>
    </w:p>
    <w:p w14:paraId="1DC21B9C" w14:textId="4BE34ED9" w:rsidR="00FC0DB1" w:rsidRPr="00751A7D" w:rsidRDefault="00000000" w:rsidP="00FC0DB1">
      <w:pPr>
        <w:spacing w:after="0" w:line="360" w:lineRule="auto"/>
        <w:jc w:val="both"/>
        <w:rPr>
          <w:rFonts w:cs="Times New Roman"/>
        </w:rPr>
      </w:pPr>
      <w:r w:rsidRPr="00751A7D">
        <w:rPr>
          <w:rFonts w:cs="Times New Roman"/>
        </w:rPr>
        <w:t>Signature engines (Snort, Suricata) and enterprise SIEM platforms (Wazuh) impose runtime dependencies, large footprints or algorithmic opacity that put intrusion detection out of reach for most Linux hosts. MANTIS closes this gap with five engines whose mathematics trace to published formulas and whose deployment needs no external packages. Sections 1.1-1.4 cover background, rationale, aims and objectives, and report structure.</w:t>
      </w:r>
    </w:p>
    <w:p w14:paraId="4CACF2CA" w14:textId="77777777" w:rsidR="00D577FE" w:rsidRPr="00751A7D" w:rsidRDefault="00D577FE" w:rsidP="00FC0DB1">
      <w:pPr>
        <w:spacing w:after="0" w:line="360" w:lineRule="auto"/>
        <w:jc w:val="both"/>
        <w:rPr>
          <w:rFonts w:cs="Times New Roman"/>
        </w:rPr>
      </w:pPr>
    </w:p>
    <w:p w14:paraId="3AA9E7A5" w14:textId="77777777" w:rsidR="00B44B7D" w:rsidRPr="00751A7D" w:rsidRDefault="00B44B7D" w:rsidP="00FC0DB1">
      <w:pPr>
        <w:pStyle w:val="Heading2"/>
        <w:spacing w:before="0" w:line="360" w:lineRule="auto"/>
        <w:jc w:val="both"/>
        <w:rPr>
          <w:rFonts w:ascii="Times New Roman" w:hAnsi="Times New Roman" w:cs="Times New Roman"/>
          <w:color w:val="auto"/>
        </w:rPr>
      </w:pPr>
      <w:bookmarkStart w:id="5" w:name="_Toc231262002"/>
      <w:bookmarkStart w:id="6" w:name="_Toc231262253"/>
      <w:bookmarkStart w:id="7" w:name="_Toc231264671"/>
      <w:bookmarkStart w:id="8" w:name="_Toc231264718"/>
      <w:bookmarkStart w:id="9" w:name="_Toc231491247"/>
      <w:r w:rsidRPr="00751A7D">
        <w:rPr>
          <w:rFonts w:ascii="Times New Roman" w:hAnsi="Times New Roman" w:cs="Times New Roman"/>
          <w:color w:val="auto"/>
        </w:rPr>
        <w:t>1.1 Background</w:t>
      </w:r>
      <w:bookmarkEnd w:id="5"/>
      <w:bookmarkEnd w:id="6"/>
      <w:bookmarkEnd w:id="7"/>
      <w:bookmarkEnd w:id="8"/>
      <w:bookmarkEnd w:id="9"/>
    </w:p>
    <w:p w14:paraId="61C5C526" w14:textId="6DE4F081" w:rsidR="00FC0DB1" w:rsidRPr="00751A7D" w:rsidRDefault="00B44B7D" w:rsidP="00FC0DB1">
      <w:pPr>
        <w:spacing w:after="0" w:line="360" w:lineRule="auto"/>
        <w:jc w:val="both"/>
        <w:rPr>
          <w:rFonts w:cs="Times New Roman"/>
        </w:rPr>
      </w:pPr>
      <w:r w:rsidRPr="00751A7D">
        <w:rPr>
          <w:rFonts w:cs="Times New Roman"/>
        </w:rPr>
        <w:t>Current practice centres on signature engines (Snort, Suricata) and enterprise SIEM platforms (Wazuh). Signature engines miss zero-day and behavioural threats; SIEM platforms need Java, Elasticsearch and gigabytes of RAM, unworkable on Raspberry Pi, IoT gateways and lab VMs. Halvorsen et al. (2024) report ML-based IDS reach high accuracy but carry latency and dependency footprints incompatible with line-rate blocking on edge Linux devices.</w:t>
      </w:r>
    </w:p>
    <w:p w14:paraId="20E6A8B8" w14:textId="77777777" w:rsidR="00D577FE" w:rsidRPr="00751A7D" w:rsidRDefault="00D577FE" w:rsidP="00FC0DB1">
      <w:pPr>
        <w:spacing w:after="0" w:line="360" w:lineRule="auto"/>
        <w:jc w:val="both"/>
        <w:rPr>
          <w:rFonts w:cs="Times New Roman"/>
        </w:rPr>
      </w:pPr>
    </w:p>
    <w:p w14:paraId="7B292781" w14:textId="77777777" w:rsidR="003B5283" w:rsidRPr="00751A7D" w:rsidRDefault="00000000" w:rsidP="00FC0DB1">
      <w:pPr>
        <w:spacing w:after="0" w:line="360" w:lineRule="auto"/>
        <w:jc w:val="both"/>
        <w:rPr>
          <w:rFonts w:cs="Times New Roman"/>
        </w:rPr>
      </w:pPr>
      <w:r w:rsidRPr="00751A7D">
        <w:rPr>
          <w:rFonts w:cs="Times New Roman"/>
        </w:rPr>
        <w:t>Neto et al. (2023) show that 33 attack categories on Linux and IoT environments escape signature-only tools at line rate. Kus et al. (2022) show ML accuracy degrades sharply when test traffic diverges from training data, a routine condition in live networks. Together these findings motivate a transparent, resource-light, anomaly-capable HIDS deployable without third-party libraries.</w:t>
      </w:r>
    </w:p>
    <w:p w14:paraId="713ED5A5" w14:textId="77777777" w:rsidR="00FC0DB1" w:rsidRPr="00751A7D" w:rsidRDefault="00FC0DB1" w:rsidP="00FC0DB1">
      <w:pPr>
        <w:spacing w:after="0" w:line="360" w:lineRule="auto"/>
        <w:jc w:val="both"/>
        <w:rPr>
          <w:rFonts w:cs="Times New Roman"/>
        </w:rPr>
      </w:pPr>
    </w:p>
    <w:p w14:paraId="1297002C" w14:textId="77777777" w:rsidR="00B44B7D" w:rsidRPr="00751A7D" w:rsidRDefault="00B44B7D" w:rsidP="00FC0DB1">
      <w:pPr>
        <w:pStyle w:val="Heading2"/>
        <w:spacing w:before="0" w:line="360" w:lineRule="auto"/>
        <w:jc w:val="both"/>
        <w:rPr>
          <w:rFonts w:ascii="Times New Roman" w:hAnsi="Times New Roman" w:cs="Times New Roman"/>
          <w:color w:val="auto"/>
        </w:rPr>
      </w:pPr>
      <w:bookmarkStart w:id="10" w:name="_Toc231262003"/>
      <w:bookmarkStart w:id="11" w:name="_Toc231262254"/>
      <w:bookmarkStart w:id="12" w:name="_Toc231264672"/>
      <w:bookmarkStart w:id="13" w:name="_Toc231264719"/>
      <w:bookmarkStart w:id="14" w:name="_Toc231491248"/>
      <w:r w:rsidRPr="00751A7D">
        <w:rPr>
          <w:rFonts w:ascii="Times New Roman" w:hAnsi="Times New Roman" w:cs="Times New Roman"/>
          <w:color w:val="auto"/>
        </w:rPr>
        <w:t>1.2 Rationale</w:t>
      </w:r>
      <w:bookmarkEnd w:id="10"/>
      <w:bookmarkEnd w:id="11"/>
      <w:bookmarkEnd w:id="12"/>
      <w:bookmarkEnd w:id="13"/>
      <w:bookmarkEnd w:id="14"/>
    </w:p>
    <w:p w14:paraId="7C0F3158" w14:textId="0CD511B9" w:rsidR="00D577FE" w:rsidRDefault="00B44B7D" w:rsidP="00FC0DB1">
      <w:pPr>
        <w:spacing w:after="0" w:line="360" w:lineRule="auto"/>
        <w:jc w:val="both"/>
        <w:rPr>
          <w:rFonts w:cs="Times New Roman"/>
        </w:rPr>
      </w:pPr>
      <w:r w:rsidRPr="00751A7D">
        <w:rPr>
          <w:rFonts w:cs="Times New Roman"/>
        </w:rPr>
        <w:t xml:space="preserve">MANTIS codes five engines (Z-Score, KNN, Naive Bayes, Mini-Batch K-Means, Bloom Filter) in Python Standard Library modules. First-principles mathematics keeps the logic auditable, deployable on single-board computers and free of supply-chain exposure. It serves three operator </w:t>
      </w:r>
      <w:r w:rsidRPr="00751A7D">
        <w:rPr>
          <w:rFonts w:cs="Times New Roman"/>
        </w:rPr>
        <w:lastRenderedPageBreak/>
        <w:t>groups: administrators of constrained Linux servers, IoT operators needing an always-on agent, and educators requiring an inspectable IDS for teaching.</w:t>
      </w:r>
    </w:p>
    <w:p w14:paraId="07513049" w14:textId="77777777" w:rsidR="008E15A3" w:rsidRPr="00751A7D" w:rsidRDefault="008E15A3" w:rsidP="00FC0DB1">
      <w:pPr>
        <w:spacing w:after="0" w:line="360" w:lineRule="auto"/>
        <w:jc w:val="both"/>
        <w:rPr>
          <w:rFonts w:cs="Times New Roman"/>
        </w:rPr>
      </w:pPr>
    </w:p>
    <w:p w14:paraId="26CA4C38" w14:textId="77777777" w:rsidR="003B5283" w:rsidRPr="00751A7D" w:rsidRDefault="00000000" w:rsidP="00FC0DB1">
      <w:pPr>
        <w:spacing w:after="0" w:line="360" w:lineRule="auto"/>
        <w:jc w:val="both"/>
        <w:rPr>
          <w:rFonts w:cs="Times New Roman"/>
        </w:rPr>
      </w:pPr>
      <w:r w:rsidRPr="00751A7D">
        <w:rPr>
          <w:rFonts w:cs="Times New Roman"/>
        </w:rPr>
        <w:t>Constructive Research Methodology (Crnkovic, 2010) was chosen because the contribution is a functional artefact validated by construction and benchmarking. Each engine maps to an attack category: Z-Score for floods, KNN for port scans, Naive Bayes for payload injection, K-Means for drift and the Bloom Filter for known-malicious IPs. Chandola, Banerjee and Kumar (2009) justify this ensemble, showing no single anomaly detector wins across all attack types.</w:t>
      </w:r>
    </w:p>
    <w:p w14:paraId="39DACE45" w14:textId="77777777" w:rsidR="002968E3" w:rsidRPr="00751A7D" w:rsidRDefault="002968E3" w:rsidP="00FC0DB1">
      <w:pPr>
        <w:spacing w:after="0" w:line="360" w:lineRule="auto"/>
        <w:jc w:val="both"/>
        <w:rPr>
          <w:rFonts w:cs="Times New Roman"/>
        </w:rPr>
      </w:pPr>
    </w:p>
    <w:p w14:paraId="1A280350" w14:textId="77777777" w:rsidR="00B44B7D" w:rsidRPr="00751A7D" w:rsidRDefault="00B44B7D" w:rsidP="00FC0DB1">
      <w:pPr>
        <w:pStyle w:val="Heading2"/>
        <w:spacing w:before="0" w:line="360" w:lineRule="auto"/>
        <w:jc w:val="both"/>
        <w:rPr>
          <w:rFonts w:ascii="Times New Roman" w:hAnsi="Times New Roman" w:cs="Times New Roman"/>
          <w:color w:val="auto"/>
        </w:rPr>
      </w:pPr>
      <w:bookmarkStart w:id="15" w:name="_Toc231262004"/>
      <w:bookmarkStart w:id="16" w:name="_Toc231262255"/>
      <w:bookmarkStart w:id="17" w:name="_Toc231264673"/>
      <w:bookmarkStart w:id="18" w:name="_Toc231264720"/>
      <w:bookmarkStart w:id="19" w:name="_Toc231491249"/>
      <w:r w:rsidRPr="00751A7D">
        <w:rPr>
          <w:rFonts w:ascii="Times New Roman" w:hAnsi="Times New Roman" w:cs="Times New Roman"/>
          <w:color w:val="auto"/>
        </w:rPr>
        <w:t>1.3 Aim and Objectives</w:t>
      </w:r>
      <w:bookmarkEnd w:id="15"/>
      <w:bookmarkEnd w:id="16"/>
      <w:bookmarkEnd w:id="17"/>
      <w:bookmarkEnd w:id="18"/>
      <w:bookmarkEnd w:id="19"/>
    </w:p>
    <w:p w14:paraId="6E3F6647" w14:textId="47EE2A18" w:rsidR="00FC0DB1" w:rsidRPr="00205594" w:rsidRDefault="00B44B7D" w:rsidP="00FC0DB1">
      <w:pPr>
        <w:spacing w:after="0" w:line="360" w:lineRule="auto"/>
        <w:jc w:val="both"/>
        <w:rPr>
          <w:rFonts w:cs="Times New Roman"/>
          <w:color w:val="EE0000"/>
        </w:rPr>
      </w:pPr>
      <w:r w:rsidRPr="00751A7D">
        <w:rPr>
          <w:rFonts w:cs="Times New Roman"/>
        </w:rPr>
        <w:t>The aim is to design, build and evaluate MANTIS, a zero-dependency HIDS for commodity Linux hardware, demonstrating that effective, transparent threat detection is achievable using only the Python Standard Library with no external packages.</w:t>
      </w:r>
      <w:r w:rsidR="00D577FE" w:rsidRPr="00751A7D">
        <w:rPr>
          <w:rFonts w:cs="Times New Roman"/>
        </w:rPr>
        <w:t xml:space="preserve"> To </w:t>
      </w:r>
      <w:r w:rsidR="00205594" w:rsidRPr="00751A7D">
        <w:rPr>
          <w:rFonts w:cs="Times New Roman"/>
        </w:rPr>
        <w:t>achieve</w:t>
      </w:r>
      <w:r w:rsidR="00D577FE" w:rsidRPr="00751A7D">
        <w:rPr>
          <w:rFonts w:cs="Times New Roman"/>
        </w:rPr>
        <w:t xml:space="preserve"> this aim, the primary objectives include:</w:t>
      </w:r>
    </w:p>
    <w:p w14:paraId="11439467" w14:textId="77777777" w:rsidR="003B5283" w:rsidRPr="00751A7D" w:rsidRDefault="00000000" w:rsidP="00D577FE">
      <w:pPr>
        <w:pStyle w:val="ListBullet"/>
        <w:tabs>
          <w:tab w:val="clear" w:pos="360"/>
          <w:tab w:val="num" w:pos="720"/>
        </w:tabs>
        <w:spacing w:after="0" w:line="360" w:lineRule="auto"/>
        <w:ind w:left="720"/>
        <w:jc w:val="both"/>
        <w:rPr>
          <w:rFonts w:cs="Times New Roman"/>
          <w:bCs/>
        </w:rPr>
      </w:pPr>
      <w:r w:rsidRPr="00751A7D">
        <w:rPr>
          <w:rFonts w:cs="Times New Roman"/>
          <w:bCs/>
        </w:rPr>
        <w:t>Design and implement five mathematically transparent detection engines (Z-Score, KNN, Naive Bayes, Mini-Batch K-Means and Bloom Filter) using only Python Standard Library modules, with each engine traceable to a published mathematical formula.</w:t>
      </w:r>
    </w:p>
    <w:p w14:paraId="68A0E864" w14:textId="77777777" w:rsidR="003B5283" w:rsidRPr="00751A7D" w:rsidRDefault="00000000" w:rsidP="00D577FE">
      <w:pPr>
        <w:pStyle w:val="ListBullet"/>
        <w:tabs>
          <w:tab w:val="clear" w:pos="360"/>
          <w:tab w:val="num" w:pos="720"/>
        </w:tabs>
        <w:spacing w:after="0" w:line="360" w:lineRule="auto"/>
        <w:ind w:left="720"/>
        <w:jc w:val="both"/>
        <w:rPr>
          <w:rFonts w:cs="Times New Roman"/>
          <w:bCs/>
        </w:rPr>
      </w:pPr>
      <w:r w:rsidRPr="00751A7D">
        <w:rPr>
          <w:rFonts w:cs="Times New Roman"/>
          <w:bCs/>
        </w:rPr>
        <w:t xml:space="preserve">Build a multithreaded AF_PACKET producer/consumer pipeline that captures raw Layer-2 frames, decodes Ethernet, IPv4, TCP and UDP headers via </w:t>
      </w:r>
      <w:proofErr w:type="gramStart"/>
      <w:r w:rsidRPr="00751A7D">
        <w:rPr>
          <w:rFonts w:cs="Times New Roman"/>
          <w:bCs/>
        </w:rPr>
        <w:t>struct.unpack</w:t>
      </w:r>
      <w:proofErr w:type="gramEnd"/>
      <w:r w:rsidRPr="00751A7D">
        <w:rPr>
          <w:rFonts w:cs="Times New Roman"/>
          <w:bCs/>
        </w:rPr>
        <w:t>, and routes packets concurrently to all five engines without frame loss under normal load.</w:t>
      </w:r>
    </w:p>
    <w:p w14:paraId="00002E48" w14:textId="77777777" w:rsidR="003B5283" w:rsidRPr="00751A7D" w:rsidRDefault="00000000" w:rsidP="00D577FE">
      <w:pPr>
        <w:pStyle w:val="ListBullet"/>
        <w:tabs>
          <w:tab w:val="clear" w:pos="360"/>
          <w:tab w:val="num" w:pos="720"/>
        </w:tabs>
        <w:spacing w:after="0" w:line="360" w:lineRule="auto"/>
        <w:ind w:left="720"/>
        <w:jc w:val="both"/>
        <w:rPr>
          <w:rFonts w:cs="Times New Roman"/>
          <w:bCs/>
        </w:rPr>
      </w:pPr>
      <w:r w:rsidRPr="00751A7D">
        <w:rPr>
          <w:rFonts w:cs="Times New Roman"/>
          <w:bCs/>
        </w:rPr>
        <w:t>Implement an optional iptables DROP rule mechanism for source IPs flagged by any detection engine, supported by a duplicate-rule cache that prevents the same address from being blocked twice.</w:t>
      </w:r>
    </w:p>
    <w:p w14:paraId="21FC2D7D" w14:textId="77777777" w:rsidR="003B5283" w:rsidRPr="00751A7D" w:rsidRDefault="00000000" w:rsidP="00D577FE">
      <w:pPr>
        <w:pStyle w:val="ListBullet"/>
        <w:tabs>
          <w:tab w:val="clear" w:pos="360"/>
          <w:tab w:val="num" w:pos="720"/>
        </w:tabs>
        <w:spacing w:after="0" w:line="360" w:lineRule="auto"/>
        <w:ind w:left="720"/>
        <w:jc w:val="both"/>
        <w:rPr>
          <w:rFonts w:cs="Times New Roman"/>
          <w:bCs/>
        </w:rPr>
      </w:pPr>
      <w:r w:rsidRPr="00751A7D">
        <w:rPr>
          <w:rFonts w:cs="Times New Roman"/>
          <w:bCs/>
        </w:rPr>
        <w:t>Deliver alert output across three channels: a persistent CSV log, a real-time UDP/JSON SIEM feed, and a browser-based dashboard on port 8080 with severity colour-coding.</w:t>
      </w:r>
    </w:p>
    <w:p w14:paraId="6269EA21" w14:textId="75F01ADF" w:rsidR="003B5283" w:rsidRPr="00751A7D" w:rsidRDefault="00000000" w:rsidP="00D577FE">
      <w:pPr>
        <w:pStyle w:val="ListBullet"/>
        <w:tabs>
          <w:tab w:val="clear" w:pos="360"/>
          <w:tab w:val="num" w:pos="720"/>
        </w:tabs>
        <w:spacing w:after="0" w:line="360" w:lineRule="auto"/>
        <w:ind w:left="720"/>
        <w:jc w:val="both"/>
        <w:rPr>
          <w:rFonts w:cs="Times New Roman"/>
          <w:bCs/>
        </w:rPr>
      </w:pPr>
      <w:r w:rsidRPr="00751A7D">
        <w:rPr>
          <w:rFonts w:cs="Times New Roman"/>
          <w:bCs/>
        </w:rPr>
        <w:t xml:space="preserve">Build a </w:t>
      </w:r>
      <w:r w:rsidR="008E15A3" w:rsidRPr="00751A7D">
        <w:rPr>
          <w:rFonts w:cs="Times New Roman"/>
          <w:bCs/>
        </w:rPr>
        <w:t>labelled data</w:t>
      </w:r>
      <w:r w:rsidRPr="00751A7D">
        <w:rPr>
          <w:rFonts w:cs="Times New Roman"/>
          <w:bCs/>
        </w:rPr>
        <w:t xml:space="preserve"> training pipeline accepting CSV, JSON and CIC-IoT2023 format files, persisting the trained engine state as a portable brain JSON file that is reloaded automatically when the sensor starts.</w:t>
      </w:r>
    </w:p>
    <w:p w14:paraId="6A72AFF5" w14:textId="6C7C4BCB" w:rsidR="00FC0DB1" w:rsidRPr="00751A7D" w:rsidRDefault="00000000" w:rsidP="00D577FE">
      <w:pPr>
        <w:pStyle w:val="ListBullet"/>
        <w:tabs>
          <w:tab w:val="clear" w:pos="360"/>
          <w:tab w:val="num" w:pos="720"/>
        </w:tabs>
        <w:spacing w:after="0" w:line="360" w:lineRule="auto"/>
        <w:ind w:left="720"/>
        <w:jc w:val="both"/>
        <w:rPr>
          <w:rFonts w:cs="Times New Roman"/>
          <w:bCs/>
        </w:rPr>
      </w:pPr>
      <w:r w:rsidRPr="00751A7D">
        <w:rPr>
          <w:rFonts w:cs="Times New Roman"/>
          <w:bCs/>
        </w:rPr>
        <w:t>Produce a reproducible evaluation harness that reports precision, recall, F1 and a confusion matrix for each engine, together with CPU, RAM and latency benchmarks that demonstrate the performance benefit of the zero-dependency approach</w:t>
      </w:r>
    </w:p>
    <w:p w14:paraId="28B871E5" w14:textId="28625D7B" w:rsidR="000E30AA" w:rsidRPr="00751A7D" w:rsidRDefault="000E30AA" w:rsidP="00942E0B">
      <w:pPr>
        <w:pStyle w:val="Heading2"/>
        <w:spacing w:before="0" w:line="360" w:lineRule="auto"/>
        <w:rPr>
          <w:rFonts w:ascii="Times New Roman" w:hAnsi="Times New Roman" w:cs="Times New Roman"/>
          <w:color w:val="auto"/>
        </w:rPr>
      </w:pPr>
      <w:bookmarkStart w:id="20" w:name="_Toc231491250"/>
      <w:r w:rsidRPr="00751A7D">
        <w:rPr>
          <w:rFonts w:ascii="Times New Roman" w:hAnsi="Times New Roman" w:cs="Times New Roman"/>
          <w:color w:val="auto"/>
        </w:rPr>
        <w:lastRenderedPageBreak/>
        <w:t>1.4 Overview of Methodology</w:t>
      </w:r>
      <w:bookmarkEnd w:id="20"/>
    </w:p>
    <w:p w14:paraId="6F183958" w14:textId="25A41857" w:rsidR="000E30AA" w:rsidRDefault="000E30AA" w:rsidP="00942E0B">
      <w:pPr>
        <w:pStyle w:val="ListBullet"/>
        <w:numPr>
          <w:ilvl w:val="0"/>
          <w:numId w:val="0"/>
        </w:numPr>
        <w:spacing w:after="0" w:line="360" w:lineRule="auto"/>
        <w:jc w:val="both"/>
        <w:rPr>
          <w:rFonts w:cs="Times New Roman"/>
        </w:rPr>
      </w:pPr>
      <w:r w:rsidRPr="00751A7D">
        <w:rPr>
          <w:rFonts w:cs="Times New Roman"/>
        </w:rPr>
        <w:t>To build the MANTIS system, the project uses an Agile software development approach. The work is split into six different sprints, which helps to keep the development, coding, and testing organized over time.</w:t>
      </w:r>
    </w:p>
    <w:p w14:paraId="6561C61F" w14:textId="77777777" w:rsidR="00205594" w:rsidRPr="00751A7D" w:rsidRDefault="00205594" w:rsidP="00942E0B">
      <w:pPr>
        <w:pStyle w:val="ListBullet"/>
        <w:numPr>
          <w:ilvl w:val="0"/>
          <w:numId w:val="0"/>
        </w:numPr>
        <w:spacing w:after="0" w:line="360" w:lineRule="auto"/>
        <w:jc w:val="both"/>
        <w:rPr>
          <w:rFonts w:cs="Times New Roman"/>
        </w:rPr>
      </w:pPr>
    </w:p>
    <w:p w14:paraId="2F5A875C" w14:textId="21A157B2" w:rsidR="00692749" w:rsidRDefault="000E30AA" w:rsidP="00205594">
      <w:pPr>
        <w:pStyle w:val="ListBullet"/>
        <w:numPr>
          <w:ilvl w:val="0"/>
          <w:numId w:val="0"/>
        </w:numPr>
        <w:spacing w:after="0" w:line="360" w:lineRule="auto"/>
        <w:jc w:val="both"/>
        <w:rPr>
          <w:rFonts w:cs="Times New Roman"/>
        </w:rPr>
      </w:pPr>
      <w:r w:rsidRPr="00751A7D">
        <w:rPr>
          <w:rFonts w:cs="Times New Roman"/>
        </w:rPr>
        <w:t xml:space="preserve">For the technical side of the project, MANTIS is being built from the ground up as a working prototype. Instead of using pre-existing network tools like libpcap, the system directly captures network traffic using raw Linux AF_PACKET sockets. To </w:t>
      </w:r>
      <w:proofErr w:type="gramStart"/>
      <w:r w:rsidRPr="00751A7D">
        <w:rPr>
          <w:rFonts w:cs="Times New Roman"/>
        </w:rPr>
        <w:t>actually detect</w:t>
      </w:r>
      <w:proofErr w:type="gramEnd"/>
      <w:r w:rsidRPr="00751A7D">
        <w:rPr>
          <w:rFonts w:cs="Times New Roman"/>
        </w:rPr>
        <w:t xml:space="preserve"> the network threats, the project uses a custom mix of five different machine learning algorithms working together: Z-Score, K-Nearest Neighbors, Naive Bayes, K-Means, and </w:t>
      </w:r>
      <w:r w:rsidR="008E15A3" w:rsidRPr="00751A7D">
        <w:rPr>
          <w:rFonts w:cs="Times New Roman"/>
        </w:rPr>
        <w:t>Bloom</w:t>
      </w:r>
      <w:r w:rsidRPr="00751A7D">
        <w:rPr>
          <w:rFonts w:cs="Times New Roman"/>
        </w:rPr>
        <w:t xml:space="preserve"> Filter. Once the main system is built, its performance and hardware usage will be tested against the CIC-IoT2023 dataset to see how well it catches modern attacks.</w:t>
      </w:r>
    </w:p>
    <w:p w14:paraId="76DBC302" w14:textId="77777777" w:rsidR="00205594" w:rsidRPr="00751A7D" w:rsidRDefault="00205594" w:rsidP="00205594">
      <w:pPr>
        <w:pStyle w:val="ListBullet"/>
        <w:numPr>
          <w:ilvl w:val="0"/>
          <w:numId w:val="0"/>
        </w:numPr>
        <w:spacing w:after="0" w:line="360" w:lineRule="auto"/>
        <w:jc w:val="both"/>
        <w:rPr>
          <w:rFonts w:cs="Times New Roman"/>
        </w:rPr>
      </w:pPr>
    </w:p>
    <w:p w14:paraId="4CD0CA42" w14:textId="77777777" w:rsidR="00151F65" w:rsidRPr="00751A7D" w:rsidRDefault="00151F65" w:rsidP="00151F65">
      <w:pPr>
        <w:pStyle w:val="Heading1"/>
        <w:spacing w:before="0" w:line="360" w:lineRule="auto"/>
        <w:jc w:val="both"/>
        <w:rPr>
          <w:rFonts w:ascii="Times New Roman" w:hAnsi="Times New Roman" w:cs="Times New Roman"/>
          <w:color w:val="auto"/>
        </w:rPr>
      </w:pPr>
      <w:bookmarkStart w:id="21" w:name="_Toc231262010"/>
      <w:bookmarkStart w:id="22" w:name="_Toc231262260"/>
      <w:bookmarkStart w:id="23" w:name="_Toc231264678"/>
      <w:bookmarkStart w:id="24" w:name="_Toc231264725"/>
      <w:bookmarkStart w:id="25" w:name="_Toc231491251"/>
      <w:bookmarkStart w:id="26" w:name="_Toc231262006"/>
      <w:bookmarkStart w:id="27" w:name="_Toc231262256"/>
      <w:bookmarkStart w:id="28" w:name="_Toc231264674"/>
      <w:bookmarkStart w:id="29" w:name="_Toc231264721"/>
      <w:r>
        <w:rPr>
          <w:rFonts w:ascii="Times New Roman" w:hAnsi="Times New Roman" w:cs="Times New Roman"/>
          <w:color w:val="auto"/>
        </w:rPr>
        <w:t>2</w:t>
      </w:r>
      <w:r w:rsidRPr="00751A7D">
        <w:rPr>
          <w:rFonts w:ascii="Times New Roman" w:hAnsi="Times New Roman" w:cs="Times New Roman"/>
          <w:color w:val="auto"/>
        </w:rPr>
        <w:t>. Requirements Engineering</w:t>
      </w:r>
      <w:bookmarkEnd w:id="21"/>
      <w:bookmarkEnd w:id="22"/>
      <w:bookmarkEnd w:id="23"/>
      <w:bookmarkEnd w:id="24"/>
      <w:bookmarkEnd w:id="25"/>
    </w:p>
    <w:p w14:paraId="7FA12EAB" w14:textId="3CB375E6" w:rsidR="00151F65" w:rsidRDefault="00151F65" w:rsidP="00151F65">
      <w:pPr>
        <w:spacing w:after="0" w:line="360" w:lineRule="auto"/>
        <w:jc w:val="both"/>
        <w:rPr>
          <w:rFonts w:cs="Times New Roman"/>
        </w:rPr>
      </w:pPr>
      <w:r w:rsidRPr="00751A7D">
        <w:rPr>
          <w:rFonts w:cs="Times New Roman"/>
        </w:rPr>
        <w:t>Requirements engineering discovers, records and validates what a system must do. For MANTIS, requirements were gathered through a structured literature review, analysis of comparable systems, definition of the problem domain, and a formal specification of functional and non-functional requirements.</w:t>
      </w:r>
    </w:p>
    <w:p w14:paraId="6EFCA801" w14:textId="77777777" w:rsidR="00205594" w:rsidRPr="00751A7D" w:rsidRDefault="00205594" w:rsidP="00151F65">
      <w:pPr>
        <w:spacing w:after="0" w:line="360" w:lineRule="auto"/>
        <w:jc w:val="both"/>
        <w:rPr>
          <w:rFonts w:cs="Times New Roman"/>
        </w:rPr>
      </w:pPr>
    </w:p>
    <w:p w14:paraId="65885ABE" w14:textId="77777777" w:rsidR="00151F65" w:rsidRPr="00751A7D" w:rsidRDefault="00151F65" w:rsidP="00151F65">
      <w:pPr>
        <w:spacing w:after="0" w:line="360" w:lineRule="auto"/>
        <w:jc w:val="both"/>
        <w:rPr>
          <w:rFonts w:cs="Times New Roman"/>
        </w:rPr>
      </w:pPr>
      <w:r w:rsidRPr="00751A7D">
        <w:rPr>
          <w:rFonts w:cs="Times New Roman"/>
        </w:rPr>
        <w:t>The literature review surveys existing research to identify findings, gaps and design precedents relevant to MANTIS. Four peer-reviewed sources on network intrusion detection (2022-2024) are examined, each linked to a specific design decision.</w:t>
      </w:r>
    </w:p>
    <w:p w14:paraId="3B0E23BC" w14:textId="77777777" w:rsidR="00151F65" w:rsidRPr="00751A7D" w:rsidRDefault="00151F65" w:rsidP="00151F65">
      <w:pPr>
        <w:spacing w:after="0" w:line="360" w:lineRule="auto"/>
        <w:jc w:val="both"/>
        <w:rPr>
          <w:rFonts w:cs="Times New Roman"/>
        </w:rPr>
      </w:pPr>
    </w:p>
    <w:p w14:paraId="287DAEAD" w14:textId="79F95FBA" w:rsidR="00151F65" w:rsidRPr="00751A7D" w:rsidRDefault="00151F65" w:rsidP="00151F65">
      <w:pPr>
        <w:pStyle w:val="Heading2"/>
        <w:spacing w:before="0" w:line="360" w:lineRule="auto"/>
        <w:jc w:val="both"/>
        <w:rPr>
          <w:rFonts w:ascii="Times New Roman" w:hAnsi="Times New Roman" w:cs="Times New Roman"/>
          <w:color w:val="auto"/>
        </w:rPr>
      </w:pPr>
      <w:bookmarkStart w:id="30" w:name="_Toc231262011"/>
      <w:bookmarkStart w:id="31" w:name="_Toc231262261"/>
      <w:bookmarkStart w:id="32" w:name="_Toc231264679"/>
      <w:bookmarkStart w:id="33" w:name="_Toc231264726"/>
      <w:bookmarkStart w:id="34" w:name="_Toc231491252"/>
      <w:r>
        <w:rPr>
          <w:rFonts w:ascii="Times New Roman" w:hAnsi="Times New Roman" w:cs="Times New Roman"/>
          <w:color w:val="auto"/>
        </w:rPr>
        <w:t>2</w:t>
      </w:r>
      <w:r w:rsidRPr="00751A7D">
        <w:rPr>
          <w:rFonts w:ascii="Times New Roman" w:hAnsi="Times New Roman" w:cs="Times New Roman"/>
          <w:color w:val="auto"/>
        </w:rPr>
        <w:t>.1 Literature Review</w:t>
      </w:r>
      <w:bookmarkEnd w:id="30"/>
      <w:bookmarkEnd w:id="31"/>
      <w:bookmarkEnd w:id="32"/>
      <w:bookmarkEnd w:id="33"/>
      <w:bookmarkEnd w:id="34"/>
    </w:p>
    <w:p w14:paraId="78A2F258" w14:textId="77777777" w:rsidR="00151F65" w:rsidRPr="00751A7D" w:rsidRDefault="00151F65" w:rsidP="00151F65">
      <w:pPr>
        <w:spacing w:after="0" w:line="360" w:lineRule="auto"/>
        <w:jc w:val="both"/>
        <w:rPr>
          <w:rFonts w:cs="Times New Roman"/>
        </w:rPr>
      </w:pPr>
      <w:r w:rsidRPr="00751A7D">
        <w:rPr>
          <w:rFonts w:cs="Times New Roman"/>
        </w:rPr>
        <w:t>The four peer-reviewed sources below appear in reverse chronological order. Each uses the paper title and authors as its heading, followed by two analytical paragraphs, as directed by the supervisor.</w:t>
      </w:r>
      <w:bookmarkStart w:id="35" w:name="_Toc231262012"/>
      <w:bookmarkStart w:id="36" w:name="_Toc231262262"/>
      <w:bookmarkStart w:id="37" w:name="_Toc231264680"/>
      <w:bookmarkStart w:id="38" w:name="_Toc231264727"/>
    </w:p>
    <w:p w14:paraId="1E380F75" w14:textId="77777777" w:rsidR="00151F65" w:rsidRDefault="00151F65" w:rsidP="00151F65">
      <w:pPr>
        <w:spacing w:after="0" w:line="360" w:lineRule="auto"/>
        <w:jc w:val="both"/>
        <w:rPr>
          <w:rFonts w:cs="Times New Roman"/>
        </w:rPr>
      </w:pPr>
    </w:p>
    <w:p w14:paraId="64885E5B" w14:textId="77777777" w:rsidR="00205594" w:rsidRDefault="00205594" w:rsidP="00151F65">
      <w:pPr>
        <w:spacing w:after="0" w:line="360" w:lineRule="auto"/>
        <w:jc w:val="both"/>
        <w:rPr>
          <w:rFonts w:cs="Times New Roman"/>
        </w:rPr>
      </w:pPr>
    </w:p>
    <w:p w14:paraId="22D60A66" w14:textId="77777777" w:rsidR="00205594" w:rsidRPr="00751A7D" w:rsidRDefault="00205594" w:rsidP="00151F65">
      <w:pPr>
        <w:spacing w:after="0" w:line="360" w:lineRule="auto"/>
        <w:jc w:val="both"/>
        <w:rPr>
          <w:rFonts w:cs="Times New Roman"/>
        </w:rPr>
      </w:pPr>
    </w:p>
    <w:p w14:paraId="67B5CE26" w14:textId="77777777" w:rsidR="00151F65" w:rsidRPr="00205594" w:rsidRDefault="00151F65" w:rsidP="00205594">
      <w:pPr>
        <w:rPr>
          <w:b/>
          <w:bCs/>
          <w:i/>
          <w:iCs/>
        </w:rPr>
      </w:pPr>
      <w:r w:rsidRPr="00205594">
        <w:rPr>
          <w:b/>
          <w:bCs/>
          <w:i/>
          <w:iCs/>
        </w:rPr>
        <w:lastRenderedPageBreak/>
        <w:t>Applying Generative Machine Learning to Intrusion Detection: A Systematic Mapping Study Halvorsen, J., Izurieta, C., Cai, H., and Gebremedhin, A. 2024</w:t>
      </w:r>
    </w:p>
    <w:p w14:paraId="44B26F0E" w14:textId="77777777" w:rsidR="00151F65" w:rsidRPr="00751A7D" w:rsidRDefault="00151F65" w:rsidP="00151F65">
      <w:pPr>
        <w:spacing w:after="0" w:line="360" w:lineRule="auto"/>
        <w:jc w:val="both"/>
        <w:rPr>
          <w:rFonts w:cs="Times New Roman"/>
        </w:rPr>
      </w:pPr>
      <w:r w:rsidRPr="00751A7D">
        <w:rPr>
          <w:rFonts w:cs="Times New Roman"/>
        </w:rPr>
        <w:t>Halvorsen et al. (2024) map over sixty generative ML intrusion-detection systems built on GANs, variational autoencoders and deep probabilistic graph models. They find that although generative models detect obfuscated payloads accurately, their inference latency prevents inline TCP blocking on constrained hardware, and none were tested below cloud scale - a deployment gap rather than a detection-quality one.</w:t>
      </w:r>
    </w:p>
    <w:p w14:paraId="0C5B5178" w14:textId="77777777" w:rsidR="00151F65" w:rsidRPr="00751A7D" w:rsidRDefault="00151F65" w:rsidP="00151F65">
      <w:pPr>
        <w:spacing w:after="0" w:line="360" w:lineRule="auto"/>
        <w:jc w:val="both"/>
        <w:rPr>
          <w:rFonts w:cs="Times New Roman"/>
        </w:rPr>
      </w:pPr>
    </w:p>
    <w:p w14:paraId="265112DB" w14:textId="77777777" w:rsidR="00151F65" w:rsidRPr="00751A7D" w:rsidRDefault="00151F65" w:rsidP="00151F65">
      <w:pPr>
        <w:spacing w:after="0" w:line="360" w:lineRule="auto"/>
        <w:jc w:val="both"/>
        <w:rPr>
          <w:rFonts w:cs="Times New Roman"/>
        </w:rPr>
      </w:pPr>
      <w:r w:rsidRPr="00751A7D">
        <w:rPr>
          <w:rFonts w:cs="Times New Roman"/>
        </w:rPr>
        <w:t>This finding directly informs the MANTIS payload-engine architecture. Halvorsen et al. confirm that probabilistic classifiers such as Naive Bayes remain appropriate for malicious payload inspection, but only when inference latency is low enough for inline response on constrained hardware. MANTIS therefore computes token log-likelihoods with Laplace smoothing entirely in the Python standard library, deliberately trading the generative capacity of GANs and VAEs for a bounded, auditable per-packet cost. That design avoids external inference engines and heavy framework loading, preserving the detection role of probabilistic text models while meeting the sub-15 ms latency target on a single vCPU.</w:t>
      </w:r>
    </w:p>
    <w:p w14:paraId="0F4D201F" w14:textId="77777777" w:rsidR="00151F65" w:rsidRPr="00751A7D" w:rsidRDefault="00151F65" w:rsidP="00151F65">
      <w:pPr>
        <w:spacing w:after="0" w:line="360" w:lineRule="auto"/>
        <w:jc w:val="both"/>
        <w:rPr>
          <w:rFonts w:cs="Times New Roman"/>
        </w:rPr>
      </w:pPr>
    </w:p>
    <w:p w14:paraId="1CD60075" w14:textId="77777777" w:rsidR="00151F65" w:rsidRPr="00205594" w:rsidRDefault="00151F65" w:rsidP="00205594">
      <w:pPr>
        <w:rPr>
          <w:b/>
          <w:bCs/>
          <w:i/>
          <w:iCs/>
        </w:rPr>
      </w:pPr>
      <w:r w:rsidRPr="00205594">
        <w:rPr>
          <w:b/>
          <w:bCs/>
          <w:i/>
          <w:iCs/>
        </w:rPr>
        <w:t>CICIoT2023: A Real-Time Dataset and Benchmark for Large-Scale IoT Attacks Neto, E. C. P., et al. 2023 (Published in Sensors, 23(13))</w:t>
      </w:r>
    </w:p>
    <w:p w14:paraId="58DC4F03" w14:textId="77777777" w:rsidR="00151F65" w:rsidRPr="00751A7D" w:rsidRDefault="00151F65" w:rsidP="00151F65">
      <w:pPr>
        <w:spacing w:after="0" w:line="360" w:lineRule="auto"/>
        <w:jc w:val="both"/>
        <w:rPr>
          <w:rFonts w:cs="Times New Roman"/>
        </w:rPr>
      </w:pPr>
      <w:r w:rsidRPr="00751A7D">
        <w:rPr>
          <w:rFonts w:cs="Times New Roman"/>
        </w:rPr>
        <w:t>Neto et al. (2023) introduce CIC-IoT2023, a real-time benchmark of 33 attack categories across 100+ devices, with labels validated against ground-truth attack scripts. Most relevant to MANTIS is their argument that IDS benchmarks must combine accuracy with latency, throughput and memory, since accuracy alone is not evidence of deployability.</w:t>
      </w:r>
    </w:p>
    <w:p w14:paraId="16CFFD02" w14:textId="77777777" w:rsidR="00151F65" w:rsidRPr="00751A7D" w:rsidRDefault="00151F65" w:rsidP="00151F65">
      <w:pPr>
        <w:spacing w:after="0" w:line="360" w:lineRule="auto"/>
        <w:jc w:val="both"/>
        <w:rPr>
          <w:rFonts w:cs="Times New Roman"/>
        </w:rPr>
      </w:pPr>
    </w:p>
    <w:p w14:paraId="442A042D" w14:textId="77777777" w:rsidR="00151F65" w:rsidRPr="00751A7D" w:rsidRDefault="00151F65" w:rsidP="00151F65">
      <w:pPr>
        <w:spacing w:after="0" w:line="360" w:lineRule="auto"/>
        <w:jc w:val="both"/>
        <w:rPr>
          <w:rFonts w:cs="Times New Roman"/>
        </w:rPr>
      </w:pPr>
      <w:r w:rsidRPr="00751A7D">
        <w:rPr>
          <w:rFonts w:cs="Times New Roman"/>
        </w:rPr>
        <w:t xml:space="preserve">CIC-IoT2023 therefore anchors the MANTIS evaluation methodology. Neto et al. argue that IDS research must report accuracy together with throughput, end-to-end latency and memory residency, because high offline accuracy alone does not prove deployability on IoT and edge hosts. MANTIS adopts the dataset as its principal external benchmark: the src/training/loader.py adapter projects CIC flow features onto the KNN and K-Means vectors consumed at runtime. Interim testing uses bundled CSV extracts for reproducibility; Sprint S-1 will run the same </w:t>
      </w:r>
      <w:r w:rsidRPr="00751A7D">
        <w:rPr>
          <w:rFonts w:cs="Times New Roman"/>
        </w:rPr>
        <w:lastRenderedPageBreak/>
        <w:t>ingestion path against a full CIC-IoT2023 slice without sensor changes, yielding final-dissertation metrics comparable to published baselines.</w:t>
      </w:r>
    </w:p>
    <w:p w14:paraId="1AEF1302" w14:textId="77777777" w:rsidR="00151F65" w:rsidRPr="00751A7D" w:rsidRDefault="00151F65" w:rsidP="00151F65">
      <w:pPr>
        <w:spacing w:after="0" w:line="360" w:lineRule="auto"/>
        <w:jc w:val="both"/>
        <w:rPr>
          <w:rFonts w:cs="Times New Roman"/>
        </w:rPr>
      </w:pPr>
    </w:p>
    <w:p w14:paraId="60B8F357" w14:textId="77777777" w:rsidR="00151F65" w:rsidRPr="00205594" w:rsidRDefault="00151F65" w:rsidP="00205594">
      <w:pPr>
        <w:rPr>
          <w:rFonts w:cs="Times New Roman"/>
          <w:b/>
          <w:bCs/>
          <w:i/>
          <w:iCs/>
        </w:rPr>
      </w:pPr>
      <w:r w:rsidRPr="00205594">
        <w:rPr>
          <w:b/>
          <w:bCs/>
          <w:i/>
          <w:iCs/>
        </w:rPr>
        <w:t>Machine Learning-Based Intrusion Detection System: An Experimental Comparison Hidayat, Ali, M. Z., and Arshad, A. 2022 (Published in Journal of Computer Networks and</w:t>
      </w:r>
      <w:r w:rsidRPr="00205594">
        <w:rPr>
          <w:rFonts w:cs="Times New Roman"/>
          <w:b/>
          <w:bCs/>
          <w:i/>
          <w:iCs/>
        </w:rPr>
        <w:t xml:space="preserve"> Communications)</w:t>
      </w:r>
    </w:p>
    <w:p w14:paraId="325C329D" w14:textId="77777777" w:rsidR="00151F65" w:rsidRPr="00751A7D" w:rsidRDefault="00151F65" w:rsidP="00151F65">
      <w:pPr>
        <w:spacing w:after="0" w:line="360" w:lineRule="auto"/>
        <w:jc w:val="both"/>
        <w:rPr>
          <w:rFonts w:cs="Times New Roman"/>
        </w:rPr>
      </w:pPr>
      <w:r w:rsidRPr="00751A7D">
        <w:rPr>
          <w:rFonts w:cs="Times New Roman"/>
        </w:rPr>
        <w:t>Hidayat, Ali and Arshad (2022) benchmark SVM, Random Forest, XGBoost and MLP on aggregated flow features, recording accuracy and CPU inference latency, and show tightly coupled, specialised algorithms consistently beat general-purpose ensembles on edge hardware.</w:t>
      </w:r>
    </w:p>
    <w:p w14:paraId="160E7AFE" w14:textId="77777777" w:rsidR="00151F65" w:rsidRPr="00751A7D" w:rsidRDefault="00151F65" w:rsidP="00151F65">
      <w:pPr>
        <w:spacing w:after="0" w:line="360" w:lineRule="auto"/>
        <w:jc w:val="both"/>
        <w:rPr>
          <w:rFonts w:cs="Times New Roman"/>
        </w:rPr>
      </w:pPr>
    </w:p>
    <w:p w14:paraId="44912077" w14:textId="79115B67" w:rsidR="00151F65" w:rsidRPr="00751A7D" w:rsidRDefault="00151F65" w:rsidP="00151F65">
      <w:pPr>
        <w:spacing w:after="0" w:line="360" w:lineRule="auto"/>
        <w:jc w:val="both"/>
        <w:rPr>
          <w:rFonts w:cs="Times New Roman"/>
        </w:rPr>
      </w:pPr>
      <w:r w:rsidRPr="00751A7D">
        <w:rPr>
          <w:rFonts w:cs="Times New Roman"/>
        </w:rPr>
        <w:t>These results justify MANTIS's zero-dependency implementation strategy. Hidayat et al. demonstrate that algorithms tightly coupled to the host feature vector and execution environment outperform general-purpose ensemble libraries once CPU marshalling, dependency loading and per-call wrapper are included in the measurement. MANTIS mirrors that coupling by decoding Ethernet, IPv4 and transport headers with struct. unpack on the capture thread and passing only distilled tuples</w:t>
      </w:r>
      <w:r>
        <w:rPr>
          <w:rFonts w:cs="Times New Roman"/>
        </w:rPr>
        <w:t xml:space="preserve"> </w:t>
      </w:r>
      <w:r w:rsidRPr="00751A7D">
        <w:rPr>
          <w:rFonts w:cs="Times New Roman"/>
        </w:rPr>
        <w:t>destination port, inter-arrival timing and tokenised payload hints</w:t>
      </w:r>
      <w:r>
        <w:rPr>
          <w:rFonts w:cs="Times New Roman"/>
        </w:rPr>
        <w:t xml:space="preserve"> </w:t>
      </w:r>
      <w:r w:rsidRPr="00751A7D">
        <w:rPr>
          <w:rFonts w:cs="Times New Roman"/>
        </w:rPr>
        <w:t>into each standalone engine module. That removes library bloat, keeps resident memory within the NFR-2 envelope and preserves the specialised-algorithm advantage on Raspberry-Pi-class hardware.</w:t>
      </w:r>
    </w:p>
    <w:p w14:paraId="0E9745EE" w14:textId="77777777" w:rsidR="00151F65" w:rsidRPr="00751A7D" w:rsidRDefault="00151F65" w:rsidP="00151F65">
      <w:pPr>
        <w:spacing w:after="0" w:line="360" w:lineRule="auto"/>
        <w:jc w:val="both"/>
        <w:rPr>
          <w:rFonts w:cs="Times New Roman"/>
        </w:rPr>
      </w:pPr>
    </w:p>
    <w:p w14:paraId="5C6286FD" w14:textId="77777777" w:rsidR="00151F65" w:rsidRPr="00205594" w:rsidRDefault="00151F65" w:rsidP="00205594">
      <w:pPr>
        <w:rPr>
          <w:b/>
          <w:bCs/>
          <w:i/>
          <w:iCs/>
        </w:rPr>
      </w:pPr>
      <w:r w:rsidRPr="00205594">
        <w:rPr>
          <w:b/>
          <w:bCs/>
          <w:i/>
          <w:iCs/>
        </w:rPr>
        <w:t>A False Sense of Security? Revisiting the State of Machine Learning-Based Industrial Intrusion Detection Kus, D., et al. 2022 (Published in ACM CPSS Workshop)</w:t>
      </w:r>
    </w:p>
    <w:p w14:paraId="4AE17558" w14:textId="77777777" w:rsidR="00151F65" w:rsidRPr="00751A7D" w:rsidRDefault="00151F65" w:rsidP="00151F65">
      <w:pPr>
        <w:spacing w:after="0" w:line="360" w:lineRule="auto"/>
        <w:jc w:val="both"/>
        <w:rPr>
          <w:rFonts w:cs="Times New Roman"/>
        </w:rPr>
      </w:pPr>
      <w:r w:rsidRPr="00751A7D">
        <w:rPr>
          <w:rFonts w:cs="Times New Roman"/>
        </w:rPr>
        <w:t>Kus et al. (2022) critically examine the standard evaluation practices for Machine Learning-based Intrusion Detection Systems, emphasizing the gap between academic benchmarks and real-world deployment. By training deep classifiers on standard industrial IDS corpora and subsequently applying distributional shifts at test time, the authors demonstrate that models optimized on static, sanitized datasets suffer catastrophic performance degradation.</w:t>
      </w:r>
    </w:p>
    <w:p w14:paraId="465F9E37" w14:textId="77777777" w:rsidR="00151F65" w:rsidRPr="00751A7D" w:rsidRDefault="00151F65" w:rsidP="00151F65">
      <w:pPr>
        <w:spacing w:after="0" w:line="360" w:lineRule="auto"/>
        <w:jc w:val="both"/>
        <w:rPr>
          <w:rFonts w:cs="Times New Roman"/>
        </w:rPr>
      </w:pPr>
    </w:p>
    <w:p w14:paraId="5D457760" w14:textId="684905D7" w:rsidR="00151F65" w:rsidRPr="00751A7D" w:rsidRDefault="00151F65" w:rsidP="00151F65">
      <w:pPr>
        <w:spacing w:after="0" w:line="360" w:lineRule="auto"/>
        <w:jc w:val="both"/>
        <w:rPr>
          <w:rFonts w:cs="Times New Roman"/>
        </w:rPr>
      </w:pPr>
      <w:r w:rsidRPr="00751A7D">
        <w:rPr>
          <w:rFonts w:cs="Times New Roman"/>
        </w:rPr>
        <w:t xml:space="preserve">Kus et al. therefore motivate adaptive, not static, learning in MANTIS. Deep classifiers trained on fixed industrial corpora suffer sharp recall loss and false-positive cascades when live network topology drifts at test time. MANTIS mitigates this </w:t>
      </w:r>
      <w:proofErr w:type="gramStart"/>
      <w:r w:rsidRPr="00751A7D">
        <w:rPr>
          <w:rFonts w:cs="Times New Roman"/>
        </w:rPr>
        <w:t>operationally</w:t>
      </w:r>
      <w:proofErr w:type="gramEnd"/>
      <w:r w:rsidRPr="00751A7D">
        <w:rPr>
          <w:rFonts w:cs="Times New Roman"/>
        </w:rPr>
        <w:t xml:space="preserve">: lazy KNN re-evaluates distance on every classification, so boundaries track recent traffic; online mini-batch K-Means </w:t>
      </w:r>
      <w:r w:rsidRPr="00751A7D">
        <w:rPr>
          <w:rFonts w:cs="Times New Roman"/>
        </w:rPr>
        <w:lastRenderedPageBreak/>
        <w:t>updates centroids with an explicit learning rate; and the brain. json pipeline lets operators retrain from labelled CSV captures in minutes without redeploying code. Together these mechanisms replace reliance on a frozen offline model with continuous, environment-aware profiling suited to IoT and edge subnets.</w:t>
      </w:r>
    </w:p>
    <w:p w14:paraId="4D017E15" w14:textId="77777777" w:rsidR="00151F65" w:rsidRPr="00751A7D" w:rsidRDefault="00151F65" w:rsidP="00151F65">
      <w:pPr>
        <w:spacing w:after="0" w:line="360" w:lineRule="auto"/>
        <w:jc w:val="both"/>
        <w:rPr>
          <w:rFonts w:cs="Times New Roman"/>
        </w:rPr>
      </w:pPr>
    </w:p>
    <w:p w14:paraId="7B30AD0D" w14:textId="320914FC" w:rsidR="004618DC" w:rsidRPr="00591BC1" w:rsidRDefault="004618DC" w:rsidP="00591BC1">
      <w:pPr>
        <w:pStyle w:val="Heading2"/>
        <w:rPr>
          <w:color w:val="auto"/>
          <w:highlight w:val="yellow"/>
        </w:rPr>
      </w:pPr>
      <w:bookmarkStart w:id="39" w:name="_Toc231491253"/>
      <w:r w:rsidRPr="00591BC1">
        <w:rPr>
          <w:color w:val="auto"/>
        </w:rPr>
        <w:t>2.2 Comparable Systems</w:t>
      </w:r>
      <w:bookmarkEnd w:id="39"/>
    </w:p>
    <w:p w14:paraId="156BD405" w14:textId="148C872A" w:rsidR="004618DC" w:rsidRPr="00751A7D" w:rsidRDefault="004618DC" w:rsidP="004618DC">
      <w:pPr>
        <w:spacing w:after="0" w:line="360" w:lineRule="auto"/>
        <w:jc w:val="both"/>
        <w:rPr>
          <w:rFonts w:cs="Times New Roman"/>
        </w:rPr>
      </w:pPr>
      <w:r w:rsidRPr="00751A7D">
        <w:rPr>
          <w:rFonts w:cs="Times New Roman"/>
        </w:rPr>
        <w:t xml:space="preserve">This section compares existing applications to identify industry standards, baseline functionality and architectural gaps. </w:t>
      </w:r>
    </w:p>
    <w:p w14:paraId="64B186E0" w14:textId="77777777" w:rsidR="004618DC" w:rsidRPr="00751A7D" w:rsidRDefault="004618DC" w:rsidP="004618DC">
      <w:pPr>
        <w:spacing w:after="0" w:line="360" w:lineRule="auto"/>
        <w:jc w:val="both"/>
        <w:rPr>
          <w:rFonts w:cs="Times New Roman"/>
        </w:rPr>
      </w:pPr>
    </w:p>
    <w:p w14:paraId="09902F06" w14:textId="65A9478D" w:rsidR="004618DC" w:rsidRPr="00751A7D" w:rsidRDefault="004618DC" w:rsidP="004618DC">
      <w:pPr>
        <w:pStyle w:val="Heading3"/>
        <w:spacing w:before="0" w:line="360" w:lineRule="auto"/>
        <w:jc w:val="both"/>
        <w:rPr>
          <w:rFonts w:ascii="Times New Roman" w:hAnsi="Times New Roman" w:cs="Times New Roman"/>
          <w:color w:val="auto"/>
        </w:rPr>
      </w:pPr>
      <w:bookmarkStart w:id="40" w:name="_Toc231262013"/>
      <w:bookmarkStart w:id="41" w:name="_Toc231262263"/>
      <w:bookmarkStart w:id="42" w:name="_Toc231264681"/>
      <w:bookmarkStart w:id="43" w:name="_Toc231264728"/>
      <w:bookmarkStart w:id="44" w:name="_Toc231491254"/>
      <w:r>
        <w:rPr>
          <w:rFonts w:ascii="Times New Roman" w:hAnsi="Times New Roman" w:cs="Times New Roman"/>
          <w:color w:val="auto"/>
        </w:rPr>
        <w:t>2</w:t>
      </w:r>
      <w:r w:rsidRPr="00751A7D">
        <w:rPr>
          <w:rFonts w:ascii="Times New Roman" w:hAnsi="Times New Roman" w:cs="Times New Roman"/>
          <w:color w:val="auto"/>
        </w:rPr>
        <w:t>.2.1 Snort 3.x</w:t>
      </w:r>
      <w:bookmarkEnd w:id="40"/>
      <w:bookmarkEnd w:id="41"/>
      <w:bookmarkEnd w:id="42"/>
      <w:bookmarkEnd w:id="43"/>
      <w:bookmarkEnd w:id="44"/>
    </w:p>
    <w:p w14:paraId="7B689F04" w14:textId="77777777" w:rsidR="004618DC" w:rsidRPr="00751A7D" w:rsidRDefault="004618DC" w:rsidP="004618DC">
      <w:pPr>
        <w:spacing w:after="0" w:line="360" w:lineRule="auto"/>
        <w:jc w:val="both"/>
        <w:rPr>
          <w:rFonts w:cs="Times New Roman"/>
        </w:rPr>
      </w:pPr>
      <w:r w:rsidRPr="00751A7D">
        <w:rPr>
          <w:rFonts w:cs="Times New Roman"/>
        </w:rPr>
        <w:t>Snort (Roesch, 1999; Cisco Talos, 2024) is the de facto signature NIDS, with a mature ruleset and deep packet inspection. Its limits here are no built-in anomaly detection, exposure to unknown-attack evasion and a C++ build chain that complicates minimal-image deployment.</w:t>
      </w:r>
    </w:p>
    <w:p w14:paraId="77A9523D" w14:textId="77777777" w:rsidR="004618DC" w:rsidRPr="00751A7D" w:rsidRDefault="004618DC" w:rsidP="004618DC">
      <w:pPr>
        <w:rPr>
          <w:rFonts w:cs="Times New Roman"/>
        </w:rPr>
      </w:pPr>
      <w:r w:rsidRPr="00751A7D">
        <w:rPr>
          <w:rFonts w:cs="Times New Roman"/>
          <w:noProof/>
        </w:rPr>
        <w:drawing>
          <wp:inline distT="0" distB="0" distL="0" distR="0" wp14:anchorId="24DEF5C5" wp14:editId="18874609">
            <wp:extent cx="5943600" cy="2978150"/>
            <wp:effectExtent l="0" t="0" r="0" b="0"/>
            <wp:docPr id="1220452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452534" name="Picture 1220452534"/>
                    <pic:cNvPicPr/>
                  </pic:nvPicPr>
                  <pic:blipFill>
                    <a:blip r:embed="rId8"/>
                    <a:stretch>
                      <a:fillRect/>
                    </a:stretch>
                  </pic:blipFill>
                  <pic:spPr>
                    <a:xfrm>
                      <a:off x="0" y="0"/>
                      <a:ext cx="5943600" cy="2978150"/>
                    </a:xfrm>
                    <a:prstGeom prst="rect">
                      <a:avLst/>
                    </a:prstGeom>
                  </pic:spPr>
                </pic:pic>
              </a:graphicData>
            </a:graphic>
          </wp:inline>
        </w:drawing>
      </w:r>
    </w:p>
    <w:p w14:paraId="35C4DCAE" w14:textId="40517130" w:rsidR="004618DC" w:rsidRPr="00751A7D" w:rsidRDefault="004618DC" w:rsidP="004618DC">
      <w:pPr>
        <w:pStyle w:val="Caption"/>
        <w:jc w:val="center"/>
        <w:rPr>
          <w:rFonts w:cs="Times New Roman"/>
          <w:color w:val="auto"/>
        </w:rPr>
      </w:pPr>
      <w:bookmarkStart w:id="45" w:name="_Toc231457734"/>
      <w:bookmarkStart w:id="46" w:name="_Toc231491211"/>
      <w:r w:rsidRPr="00751A7D">
        <w:rPr>
          <w:rFonts w:cs="Times New Roman"/>
          <w:i/>
          <w:iCs/>
          <w:color w:val="auto"/>
        </w:rPr>
        <w:t xml:space="preserve">Figure </w:t>
      </w:r>
      <w:r w:rsidR="008E15A3">
        <w:rPr>
          <w:rFonts w:cs="Times New Roman"/>
          <w:i/>
          <w:iCs/>
          <w:color w:val="auto"/>
        </w:rPr>
        <w:t>2</w:t>
      </w:r>
      <w:r w:rsidRPr="00751A7D">
        <w:rPr>
          <w:rFonts w:cs="Times New Roman"/>
          <w:i/>
          <w:iCs/>
          <w:color w:val="auto"/>
        </w:rPr>
        <w:t xml:space="preserve">.1 Snort product / documentation landing page </w:t>
      </w:r>
      <w:proofErr w:type="gramStart"/>
      <w:r w:rsidRPr="00751A7D">
        <w:rPr>
          <w:rFonts w:cs="Times New Roman"/>
          <w:i/>
          <w:iCs/>
          <w:color w:val="auto"/>
        </w:rPr>
        <w:t>(</w:t>
      </w:r>
      <w:r w:rsidRPr="00751A7D">
        <w:rPr>
          <w:rFonts w:cs="Times New Roman"/>
          <w:color w:val="auto"/>
        </w:rPr>
        <w:t xml:space="preserve"> Cisco</w:t>
      </w:r>
      <w:proofErr w:type="gramEnd"/>
      <w:r w:rsidRPr="00751A7D">
        <w:rPr>
          <w:rFonts w:cs="Times New Roman"/>
          <w:color w:val="auto"/>
        </w:rPr>
        <w:t xml:space="preserve"> Talos, 2024)</w:t>
      </w:r>
      <w:bookmarkEnd w:id="45"/>
      <w:bookmarkEnd w:id="46"/>
    </w:p>
    <w:p w14:paraId="733A4105" w14:textId="77777777" w:rsidR="00205594" w:rsidRDefault="00205594" w:rsidP="004618DC">
      <w:pPr>
        <w:rPr>
          <w:rFonts w:cs="Times New Roman"/>
        </w:rPr>
      </w:pPr>
    </w:p>
    <w:p w14:paraId="7351DA0B" w14:textId="77777777" w:rsidR="00205594" w:rsidRDefault="00205594" w:rsidP="004618DC"/>
    <w:p w14:paraId="2C4CF680" w14:textId="77777777" w:rsidR="004618DC" w:rsidRDefault="004618DC" w:rsidP="004618DC"/>
    <w:p w14:paraId="07B6E2BE" w14:textId="77777777" w:rsidR="00C760CF" w:rsidRPr="00751A7D" w:rsidRDefault="00C760CF" w:rsidP="004618DC"/>
    <w:p w14:paraId="1F99478C" w14:textId="7B96EE6D" w:rsidR="004618DC" w:rsidRPr="00192EFD" w:rsidRDefault="004618DC" w:rsidP="00192EFD">
      <w:pPr>
        <w:pStyle w:val="Caption"/>
        <w:rPr>
          <w:i/>
          <w:iCs/>
          <w:color w:val="auto"/>
        </w:rPr>
      </w:pPr>
      <w:r w:rsidRPr="00192EFD">
        <w:rPr>
          <w:i/>
          <w:iCs/>
          <w:color w:val="auto"/>
        </w:rPr>
        <w:lastRenderedPageBreak/>
        <w:t xml:space="preserve">Table </w:t>
      </w:r>
      <w:r w:rsidR="008E15A3" w:rsidRPr="00192EFD">
        <w:rPr>
          <w:i/>
          <w:iCs/>
          <w:color w:val="auto"/>
        </w:rPr>
        <w:t>2</w:t>
      </w:r>
      <w:r w:rsidRPr="00192EFD">
        <w:rPr>
          <w:i/>
          <w:iCs/>
          <w:color w:val="auto"/>
        </w:rPr>
        <w:t>.1 Snort Pros and Cons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76"/>
        <w:gridCol w:w="5034"/>
      </w:tblGrid>
      <w:tr w:rsidR="004618DC" w:rsidRPr="00544EDE" w14:paraId="6E506FF6" w14:textId="77777777" w:rsidTr="00D22A4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5A7E6E" w14:textId="77777777" w:rsidR="004618DC" w:rsidRPr="00544EDE" w:rsidRDefault="004618DC" w:rsidP="00D22A40">
            <w:pPr>
              <w:spacing w:after="0" w:line="240" w:lineRule="auto"/>
              <w:rPr>
                <w:rFonts w:ascii="Arial" w:eastAsia="Times New Roman" w:hAnsi="Arial" w:cs="Arial"/>
                <w:szCs w:val="24"/>
              </w:rPr>
            </w:pPr>
            <w:r w:rsidRPr="00544EDE">
              <w:rPr>
                <w:rFonts w:ascii="Arial" w:eastAsia="Times New Roman" w:hAnsi="Arial" w:cs="Arial"/>
                <w:b/>
                <w:bCs/>
                <w:szCs w:val="24"/>
              </w:rPr>
              <w:t>Pros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B1211E" w14:textId="77777777" w:rsidR="004618DC" w:rsidRPr="00544EDE" w:rsidRDefault="004618DC" w:rsidP="00D22A40">
            <w:pPr>
              <w:spacing w:after="0" w:line="240" w:lineRule="auto"/>
              <w:rPr>
                <w:rFonts w:ascii="Arial" w:eastAsia="Times New Roman" w:hAnsi="Arial" w:cs="Arial"/>
                <w:szCs w:val="24"/>
              </w:rPr>
            </w:pPr>
            <w:r w:rsidRPr="00544EDE">
              <w:rPr>
                <w:rFonts w:ascii="Arial" w:eastAsia="Times New Roman" w:hAnsi="Arial" w:cs="Arial"/>
                <w:b/>
                <w:bCs/>
                <w:szCs w:val="24"/>
              </w:rPr>
              <w:t>Cons</w:t>
            </w:r>
          </w:p>
        </w:tc>
      </w:tr>
      <w:tr w:rsidR="004618DC" w:rsidRPr="00544EDE" w14:paraId="49D73742" w14:textId="77777777" w:rsidTr="00D22A4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E41812" w14:textId="77777777" w:rsidR="004618DC" w:rsidRPr="00544EDE" w:rsidRDefault="004618DC" w:rsidP="00D22A40">
            <w:pPr>
              <w:spacing w:after="0" w:line="240" w:lineRule="auto"/>
              <w:rPr>
                <w:rFonts w:ascii="Arial" w:eastAsia="Times New Roman" w:hAnsi="Arial" w:cs="Arial"/>
                <w:szCs w:val="24"/>
              </w:rPr>
            </w:pPr>
            <w:r w:rsidRPr="00544EDE">
              <w:rPr>
                <w:rFonts w:ascii="Arial" w:eastAsia="Times New Roman" w:hAnsi="Arial" w:cs="Arial"/>
                <w:szCs w:val="24"/>
              </w:rPr>
              <w:t>• De facto standard for signature-based NIDS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7C2D00" w14:textId="77777777" w:rsidR="004618DC" w:rsidRPr="00544EDE" w:rsidRDefault="004618DC" w:rsidP="00D22A40">
            <w:pPr>
              <w:spacing w:after="0" w:line="240" w:lineRule="auto"/>
              <w:rPr>
                <w:rFonts w:ascii="Arial" w:eastAsia="Times New Roman" w:hAnsi="Arial" w:cs="Arial"/>
                <w:szCs w:val="24"/>
              </w:rPr>
            </w:pPr>
            <w:r w:rsidRPr="00544EDE">
              <w:rPr>
                <w:rFonts w:ascii="Arial" w:eastAsia="Times New Roman" w:hAnsi="Arial" w:cs="Arial"/>
                <w:szCs w:val="24"/>
              </w:rPr>
              <w:t>• Completely lacks built-in anomaly detection</w:t>
            </w:r>
          </w:p>
        </w:tc>
      </w:tr>
      <w:tr w:rsidR="004618DC" w:rsidRPr="00544EDE" w14:paraId="24E4ADC4" w14:textId="77777777" w:rsidTr="00D22A4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6FCC25" w14:textId="77777777" w:rsidR="004618DC" w:rsidRPr="00544EDE" w:rsidRDefault="004618DC" w:rsidP="00D22A40">
            <w:pPr>
              <w:spacing w:after="0" w:line="240" w:lineRule="auto"/>
              <w:rPr>
                <w:rFonts w:ascii="Arial" w:eastAsia="Times New Roman" w:hAnsi="Arial" w:cs="Arial"/>
                <w:szCs w:val="24"/>
              </w:rPr>
            </w:pPr>
            <w:r w:rsidRPr="00544EDE">
              <w:rPr>
                <w:rFonts w:ascii="Arial" w:eastAsia="Times New Roman" w:hAnsi="Arial" w:cs="Arial"/>
                <w:szCs w:val="24"/>
              </w:rPr>
              <w:t>• Highly mature and established ruleset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F79A3B" w14:textId="77777777" w:rsidR="004618DC" w:rsidRPr="00544EDE" w:rsidRDefault="004618DC" w:rsidP="00D22A40">
            <w:pPr>
              <w:spacing w:after="0" w:line="240" w:lineRule="auto"/>
              <w:rPr>
                <w:rFonts w:ascii="Arial" w:eastAsia="Times New Roman" w:hAnsi="Arial" w:cs="Arial"/>
                <w:szCs w:val="24"/>
              </w:rPr>
            </w:pPr>
            <w:r w:rsidRPr="00544EDE">
              <w:rPr>
                <w:rFonts w:ascii="Arial" w:eastAsia="Times New Roman" w:hAnsi="Arial" w:cs="Arial"/>
                <w:szCs w:val="24"/>
              </w:rPr>
              <w:t>• Highly exposed to unknown-attack (zero-day) evasion</w:t>
            </w:r>
          </w:p>
        </w:tc>
      </w:tr>
      <w:tr w:rsidR="004618DC" w:rsidRPr="00544EDE" w14:paraId="56A0F86E" w14:textId="77777777" w:rsidTr="00D22A4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EAF3FE" w14:textId="77777777" w:rsidR="004618DC" w:rsidRPr="00544EDE" w:rsidRDefault="004618DC" w:rsidP="00D22A40">
            <w:pPr>
              <w:spacing w:after="0" w:line="240" w:lineRule="auto"/>
              <w:rPr>
                <w:rFonts w:ascii="Arial" w:eastAsia="Times New Roman" w:hAnsi="Arial" w:cs="Arial"/>
                <w:szCs w:val="24"/>
              </w:rPr>
            </w:pPr>
            <w:r w:rsidRPr="00544EDE">
              <w:rPr>
                <w:rFonts w:ascii="Arial" w:eastAsia="Times New Roman" w:hAnsi="Arial" w:cs="Arial"/>
                <w:szCs w:val="24"/>
              </w:rPr>
              <w:t>• Powerful deep packet inspection capabilities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9F5588" w14:textId="77777777" w:rsidR="004618DC" w:rsidRPr="00544EDE" w:rsidRDefault="004618DC" w:rsidP="00D22A40">
            <w:pPr>
              <w:spacing w:after="0" w:line="240" w:lineRule="auto"/>
              <w:rPr>
                <w:rFonts w:ascii="Arial" w:eastAsia="Times New Roman" w:hAnsi="Arial" w:cs="Arial"/>
                <w:szCs w:val="24"/>
              </w:rPr>
            </w:pPr>
            <w:r w:rsidRPr="00544EDE">
              <w:rPr>
                <w:rFonts w:ascii="Arial" w:eastAsia="Times New Roman" w:hAnsi="Arial" w:cs="Arial"/>
                <w:szCs w:val="24"/>
              </w:rPr>
              <w:t>• Complex C++ build chain adds overhead</w:t>
            </w:r>
          </w:p>
        </w:tc>
      </w:tr>
      <w:tr w:rsidR="004618DC" w:rsidRPr="00544EDE" w14:paraId="78D33FFB" w14:textId="77777777" w:rsidTr="00D22A4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676C60" w14:textId="77777777" w:rsidR="004618DC" w:rsidRPr="00544EDE" w:rsidRDefault="004618DC" w:rsidP="00D22A40">
            <w:pPr>
              <w:spacing w:after="0" w:line="240" w:lineRule="auto"/>
              <w:rPr>
                <w:rFonts w:ascii="Arial" w:eastAsia="Times New Roman" w:hAnsi="Arial" w:cs="Arial"/>
                <w:szCs w:val="24"/>
              </w:rPr>
            </w:pPr>
            <w:r w:rsidRPr="00544EDE">
              <w:rPr>
                <w:rFonts w:ascii="Arial" w:eastAsia="Times New Roman" w:hAnsi="Arial" w:cs="Arial"/>
                <w:szCs w:val="24"/>
              </w:rPr>
              <w:t>• Proven architecture with extensive documentation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B5859A" w14:textId="77777777" w:rsidR="004618DC" w:rsidRPr="00544EDE" w:rsidRDefault="004618DC" w:rsidP="00D22A40">
            <w:pPr>
              <w:spacing w:after="0" w:line="240" w:lineRule="auto"/>
              <w:rPr>
                <w:rFonts w:ascii="Arial" w:eastAsia="Times New Roman" w:hAnsi="Arial" w:cs="Arial"/>
                <w:szCs w:val="24"/>
              </w:rPr>
            </w:pPr>
            <w:r w:rsidRPr="00544EDE">
              <w:rPr>
                <w:rFonts w:ascii="Arial" w:eastAsia="Times New Roman" w:hAnsi="Arial" w:cs="Arial"/>
                <w:szCs w:val="24"/>
              </w:rPr>
              <w:t>• Difficult to deploy on minimal-image environments</w:t>
            </w:r>
          </w:p>
        </w:tc>
      </w:tr>
    </w:tbl>
    <w:p w14:paraId="5268DC17" w14:textId="77777777" w:rsidR="004618DC" w:rsidRPr="00751A7D" w:rsidRDefault="004618DC" w:rsidP="004618DC">
      <w:pPr>
        <w:spacing w:after="0" w:line="360" w:lineRule="auto"/>
        <w:jc w:val="both"/>
        <w:rPr>
          <w:rFonts w:cs="Times New Roman"/>
          <w:sz w:val="28"/>
          <w:szCs w:val="24"/>
        </w:rPr>
      </w:pPr>
    </w:p>
    <w:p w14:paraId="1BD04084" w14:textId="4BB163C9" w:rsidR="004618DC" w:rsidRPr="00751A7D" w:rsidRDefault="004618DC" w:rsidP="004618DC">
      <w:pPr>
        <w:pStyle w:val="Heading3"/>
        <w:spacing w:before="0" w:line="360" w:lineRule="auto"/>
        <w:jc w:val="both"/>
        <w:rPr>
          <w:rFonts w:ascii="Times New Roman" w:hAnsi="Times New Roman" w:cs="Times New Roman"/>
          <w:color w:val="auto"/>
        </w:rPr>
      </w:pPr>
      <w:bookmarkStart w:id="47" w:name="_Toc231262014"/>
      <w:bookmarkStart w:id="48" w:name="_Toc231262264"/>
      <w:bookmarkStart w:id="49" w:name="_Toc231264682"/>
      <w:bookmarkStart w:id="50" w:name="_Toc231264729"/>
      <w:bookmarkStart w:id="51" w:name="_Toc231491255"/>
      <w:r>
        <w:rPr>
          <w:rFonts w:ascii="Times New Roman" w:hAnsi="Times New Roman" w:cs="Times New Roman"/>
          <w:color w:val="auto"/>
        </w:rPr>
        <w:t>2</w:t>
      </w:r>
      <w:r w:rsidRPr="00751A7D">
        <w:rPr>
          <w:rFonts w:ascii="Times New Roman" w:hAnsi="Times New Roman" w:cs="Times New Roman"/>
          <w:color w:val="auto"/>
        </w:rPr>
        <w:t>.2.2 Suricata 7.x</w:t>
      </w:r>
      <w:bookmarkEnd w:id="47"/>
      <w:bookmarkEnd w:id="48"/>
      <w:bookmarkEnd w:id="49"/>
      <w:bookmarkEnd w:id="50"/>
      <w:bookmarkEnd w:id="51"/>
    </w:p>
    <w:p w14:paraId="1F47B97C" w14:textId="77777777" w:rsidR="004618DC" w:rsidRPr="00751A7D" w:rsidRDefault="004618DC" w:rsidP="004618DC">
      <w:pPr>
        <w:spacing w:after="0" w:line="360" w:lineRule="auto"/>
        <w:jc w:val="both"/>
        <w:rPr>
          <w:rFonts w:cs="Times New Roman"/>
        </w:rPr>
      </w:pPr>
      <w:r w:rsidRPr="00751A7D">
        <w:rPr>
          <w:rFonts w:cs="Times New Roman"/>
        </w:rPr>
        <w:t>Suricata (OISF, 2024) adds multi-threading, flow logging and JSON alerts, outperforming Snort on the same ruleset, but remains signature-first; anomaly detection needs external ML plugins that reintroduce the dependencies MANTIS eliminates.</w:t>
      </w:r>
    </w:p>
    <w:p w14:paraId="1DA37FFF" w14:textId="77777777" w:rsidR="004618DC" w:rsidRPr="00751A7D" w:rsidRDefault="004618DC" w:rsidP="004618DC">
      <w:pPr>
        <w:jc w:val="center"/>
        <w:rPr>
          <w:rFonts w:cs="Times New Roman"/>
        </w:rPr>
      </w:pPr>
      <w:r w:rsidRPr="00751A7D">
        <w:rPr>
          <w:rFonts w:cs="Times New Roman"/>
          <w:noProof/>
        </w:rPr>
        <w:drawing>
          <wp:inline distT="0" distB="0" distL="0" distR="0" wp14:anchorId="189674FB" wp14:editId="5F126D04">
            <wp:extent cx="5219700" cy="2806146"/>
            <wp:effectExtent l="0" t="0" r="0" b="0"/>
            <wp:docPr id="818449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44957" name="Picture 81844957"/>
                    <pic:cNvPicPr/>
                  </pic:nvPicPr>
                  <pic:blipFill>
                    <a:blip r:embed="rId9"/>
                    <a:stretch>
                      <a:fillRect/>
                    </a:stretch>
                  </pic:blipFill>
                  <pic:spPr>
                    <a:xfrm>
                      <a:off x="0" y="0"/>
                      <a:ext cx="5226179" cy="2809629"/>
                    </a:xfrm>
                    <a:prstGeom prst="rect">
                      <a:avLst/>
                    </a:prstGeom>
                  </pic:spPr>
                </pic:pic>
              </a:graphicData>
            </a:graphic>
          </wp:inline>
        </w:drawing>
      </w:r>
    </w:p>
    <w:p w14:paraId="24722B16" w14:textId="59D9138B" w:rsidR="004618DC" w:rsidRPr="00751A7D" w:rsidRDefault="004618DC" w:rsidP="004618DC">
      <w:pPr>
        <w:pStyle w:val="Caption"/>
        <w:jc w:val="center"/>
        <w:rPr>
          <w:rFonts w:cs="Times New Roman"/>
          <w:i/>
          <w:iCs/>
          <w:color w:val="auto"/>
        </w:rPr>
      </w:pPr>
      <w:bookmarkStart w:id="52" w:name="_Toc231457735"/>
      <w:bookmarkStart w:id="53" w:name="_Toc231491212"/>
      <w:r w:rsidRPr="00751A7D">
        <w:rPr>
          <w:rFonts w:cs="Times New Roman"/>
          <w:i/>
          <w:iCs/>
          <w:color w:val="auto"/>
        </w:rPr>
        <w:t xml:space="preserve">Figure </w:t>
      </w:r>
      <w:r w:rsidR="008E15A3">
        <w:rPr>
          <w:rFonts w:cs="Times New Roman"/>
          <w:i/>
          <w:iCs/>
          <w:color w:val="auto"/>
        </w:rPr>
        <w:t>2</w:t>
      </w:r>
      <w:r w:rsidRPr="00751A7D">
        <w:rPr>
          <w:rFonts w:cs="Times New Roman"/>
          <w:i/>
          <w:iCs/>
          <w:color w:val="auto"/>
        </w:rPr>
        <w:t>.2 Suricata documentation landing page (OISF, 2024)</w:t>
      </w:r>
      <w:bookmarkEnd w:id="52"/>
      <w:bookmarkEnd w:id="53"/>
    </w:p>
    <w:p w14:paraId="4AEBAF7A" w14:textId="77777777" w:rsidR="004618DC" w:rsidRDefault="004618DC" w:rsidP="004618DC">
      <w:pPr>
        <w:rPr>
          <w:rFonts w:cs="Times New Roman"/>
        </w:rPr>
      </w:pPr>
    </w:p>
    <w:p w14:paraId="4EB7B5E8" w14:textId="77777777" w:rsidR="004618DC" w:rsidRDefault="004618DC" w:rsidP="004618DC">
      <w:pPr>
        <w:rPr>
          <w:rFonts w:cs="Times New Roman"/>
        </w:rPr>
      </w:pPr>
    </w:p>
    <w:p w14:paraId="39C29F8D" w14:textId="77777777" w:rsidR="00205594" w:rsidRPr="00751A7D" w:rsidRDefault="00205594" w:rsidP="004618DC">
      <w:pPr>
        <w:rPr>
          <w:rFonts w:cs="Times New Roman"/>
        </w:rPr>
      </w:pPr>
    </w:p>
    <w:p w14:paraId="78CA7645" w14:textId="5926C387" w:rsidR="004618DC" w:rsidRPr="00192EFD" w:rsidRDefault="004618DC" w:rsidP="00192EFD">
      <w:pPr>
        <w:pStyle w:val="Caption"/>
        <w:rPr>
          <w:i/>
          <w:iCs/>
          <w:color w:val="auto"/>
        </w:rPr>
      </w:pPr>
      <w:r w:rsidRPr="00192EFD">
        <w:rPr>
          <w:i/>
          <w:iCs/>
          <w:color w:val="auto"/>
        </w:rPr>
        <w:lastRenderedPageBreak/>
        <w:t xml:space="preserve">Table </w:t>
      </w:r>
      <w:r w:rsidR="008E15A3" w:rsidRPr="00192EFD">
        <w:rPr>
          <w:i/>
          <w:iCs/>
          <w:color w:val="auto"/>
        </w:rPr>
        <w:t>2</w:t>
      </w:r>
      <w:r w:rsidRPr="00192EFD">
        <w:rPr>
          <w:i/>
          <w:iCs/>
          <w:color w:val="auto"/>
        </w:rPr>
        <w:t>.2 Suricata Pros and Cons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5"/>
        <w:gridCol w:w="4985"/>
      </w:tblGrid>
      <w:tr w:rsidR="004618DC" w:rsidRPr="00544EDE" w14:paraId="221DFDBC" w14:textId="77777777" w:rsidTr="00D22A4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2831FA" w14:textId="77777777" w:rsidR="004618DC" w:rsidRPr="00544EDE" w:rsidRDefault="004618DC" w:rsidP="00D22A40">
            <w:pPr>
              <w:spacing w:after="0" w:line="240" w:lineRule="auto"/>
              <w:rPr>
                <w:rFonts w:ascii="Arial" w:eastAsia="Times New Roman" w:hAnsi="Arial" w:cs="Arial"/>
                <w:szCs w:val="24"/>
              </w:rPr>
            </w:pPr>
            <w:r w:rsidRPr="00544EDE">
              <w:rPr>
                <w:rFonts w:ascii="Arial" w:eastAsia="Times New Roman" w:hAnsi="Arial" w:cs="Arial"/>
                <w:b/>
                <w:bCs/>
                <w:szCs w:val="24"/>
              </w:rPr>
              <w:t>Pros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11EF81" w14:textId="77777777" w:rsidR="004618DC" w:rsidRPr="00544EDE" w:rsidRDefault="004618DC" w:rsidP="00D22A40">
            <w:pPr>
              <w:spacing w:after="0" w:line="240" w:lineRule="auto"/>
              <w:rPr>
                <w:rFonts w:ascii="Arial" w:eastAsia="Times New Roman" w:hAnsi="Arial" w:cs="Arial"/>
                <w:szCs w:val="24"/>
              </w:rPr>
            </w:pPr>
            <w:r w:rsidRPr="00544EDE">
              <w:rPr>
                <w:rFonts w:ascii="Arial" w:eastAsia="Times New Roman" w:hAnsi="Arial" w:cs="Arial"/>
                <w:b/>
                <w:bCs/>
                <w:szCs w:val="24"/>
              </w:rPr>
              <w:t>Cons</w:t>
            </w:r>
          </w:p>
        </w:tc>
      </w:tr>
      <w:tr w:rsidR="004618DC" w:rsidRPr="00544EDE" w14:paraId="1AA7495F" w14:textId="77777777" w:rsidTr="00D22A4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9BCEEA" w14:textId="77777777" w:rsidR="004618DC" w:rsidRPr="00544EDE" w:rsidRDefault="004618DC" w:rsidP="00D22A40">
            <w:pPr>
              <w:spacing w:after="0" w:line="240" w:lineRule="auto"/>
              <w:rPr>
                <w:rFonts w:ascii="Arial" w:eastAsia="Times New Roman" w:hAnsi="Arial" w:cs="Arial"/>
                <w:szCs w:val="24"/>
              </w:rPr>
            </w:pPr>
            <w:r w:rsidRPr="00544EDE">
              <w:rPr>
                <w:rFonts w:ascii="Arial" w:eastAsia="Times New Roman" w:hAnsi="Arial" w:cs="Arial"/>
                <w:szCs w:val="24"/>
              </w:rPr>
              <w:t>• Native multi-threading capabilities for modern CPUs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5DDAFF" w14:textId="77777777" w:rsidR="004618DC" w:rsidRPr="00544EDE" w:rsidRDefault="004618DC" w:rsidP="00D22A40">
            <w:pPr>
              <w:spacing w:after="0" w:line="240" w:lineRule="auto"/>
              <w:rPr>
                <w:rFonts w:ascii="Arial" w:eastAsia="Times New Roman" w:hAnsi="Arial" w:cs="Arial"/>
                <w:szCs w:val="24"/>
              </w:rPr>
            </w:pPr>
            <w:r w:rsidRPr="00544EDE">
              <w:rPr>
                <w:rFonts w:ascii="Arial" w:eastAsia="Times New Roman" w:hAnsi="Arial" w:cs="Arial"/>
                <w:szCs w:val="24"/>
              </w:rPr>
              <w:t>• Still relies heavily on a signature-first approach</w:t>
            </w:r>
          </w:p>
        </w:tc>
      </w:tr>
      <w:tr w:rsidR="004618DC" w:rsidRPr="00544EDE" w14:paraId="395BAAA3" w14:textId="77777777" w:rsidTr="00D22A4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B68819" w14:textId="77777777" w:rsidR="004618DC" w:rsidRPr="00544EDE" w:rsidRDefault="004618DC" w:rsidP="00D22A40">
            <w:pPr>
              <w:spacing w:after="0" w:line="240" w:lineRule="auto"/>
              <w:rPr>
                <w:rFonts w:ascii="Arial" w:eastAsia="Times New Roman" w:hAnsi="Arial" w:cs="Arial"/>
                <w:szCs w:val="24"/>
              </w:rPr>
            </w:pPr>
            <w:r w:rsidRPr="00544EDE">
              <w:rPr>
                <w:rFonts w:ascii="Arial" w:eastAsia="Times New Roman" w:hAnsi="Arial" w:cs="Arial"/>
                <w:szCs w:val="24"/>
              </w:rPr>
              <w:t>• Built-in network flow logging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8FDE9A" w14:textId="77777777" w:rsidR="004618DC" w:rsidRPr="00544EDE" w:rsidRDefault="004618DC" w:rsidP="00D22A40">
            <w:pPr>
              <w:spacing w:after="0" w:line="240" w:lineRule="auto"/>
              <w:rPr>
                <w:rFonts w:ascii="Arial" w:eastAsia="Times New Roman" w:hAnsi="Arial" w:cs="Arial"/>
                <w:szCs w:val="24"/>
              </w:rPr>
            </w:pPr>
            <w:r w:rsidRPr="00544EDE">
              <w:rPr>
                <w:rFonts w:ascii="Arial" w:eastAsia="Times New Roman" w:hAnsi="Arial" w:cs="Arial"/>
                <w:szCs w:val="24"/>
              </w:rPr>
              <w:t>• Lacks native, built-in anomaly detection</w:t>
            </w:r>
          </w:p>
        </w:tc>
      </w:tr>
      <w:tr w:rsidR="004618DC" w:rsidRPr="00544EDE" w14:paraId="2902B45F" w14:textId="77777777" w:rsidTr="00D22A4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AE1040" w14:textId="77777777" w:rsidR="004618DC" w:rsidRPr="00544EDE" w:rsidRDefault="004618DC" w:rsidP="00D22A40">
            <w:pPr>
              <w:spacing w:after="0" w:line="240" w:lineRule="auto"/>
              <w:rPr>
                <w:rFonts w:ascii="Arial" w:eastAsia="Times New Roman" w:hAnsi="Arial" w:cs="Arial"/>
                <w:szCs w:val="24"/>
              </w:rPr>
            </w:pPr>
            <w:r w:rsidRPr="00544EDE">
              <w:rPr>
                <w:rFonts w:ascii="Arial" w:eastAsia="Times New Roman" w:hAnsi="Arial" w:cs="Arial"/>
                <w:szCs w:val="24"/>
              </w:rPr>
              <w:t>• Outputs alerts in standard JSON format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B22359" w14:textId="77777777" w:rsidR="004618DC" w:rsidRPr="00544EDE" w:rsidRDefault="004618DC" w:rsidP="00D22A40">
            <w:pPr>
              <w:spacing w:after="0" w:line="240" w:lineRule="auto"/>
              <w:rPr>
                <w:rFonts w:ascii="Arial" w:eastAsia="Times New Roman" w:hAnsi="Arial" w:cs="Arial"/>
                <w:szCs w:val="24"/>
              </w:rPr>
            </w:pPr>
            <w:r w:rsidRPr="00544EDE">
              <w:rPr>
                <w:rFonts w:ascii="Arial" w:eastAsia="Times New Roman" w:hAnsi="Arial" w:cs="Arial"/>
                <w:szCs w:val="24"/>
              </w:rPr>
              <w:t>• Requires external ML plugins for behavioral analysis</w:t>
            </w:r>
          </w:p>
        </w:tc>
      </w:tr>
      <w:tr w:rsidR="004618DC" w:rsidRPr="00544EDE" w14:paraId="44FDB5FC" w14:textId="77777777" w:rsidTr="00D22A4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CE6C56" w14:textId="77777777" w:rsidR="004618DC" w:rsidRPr="00544EDE" w:rsidRDefault="004618DC" w:rsidP="00D22A40">
            <w:pPr>
              <w:spacing w:after="0" w:line="240" w:lineRule="auto"/>
              <w:rPr>
                <w:rFonts w:ascii="Arial" w:eastAsia="Times New Roman" w:hAnsi="Arial" w:cs="Arial"/>
                <w:szCs w:val="24"/>
              </w:rPr>
            </w:pPr>
            <w:r w:rsidRPr="00544EDE">
              <w:rPr>
                <w:rFonts w:ascii="Arial" w:eastAsia="Times New Roman" w:hAnsi="Arial" w:cs="Arial"/>
                <w:szCs w:val="24"/>
              </w:rPr>
              <w:t>• Outperforms Snort when running the same ruleset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1F188C" w14:textId="77777777" w:rsidR="004618DC" w:rsidRPr="00544EDE" w:rsidRDefault="004618DC" w:rsidP="00D22A40">
            <w:pPr>
              <w:spacing w:after="0" w:line="240" w:lineRule="auto"/>
              <w:rPr>
                <w:rFonts w:ascii="Arial" w:eastAsia="Times New Roman" w:hAnsi="Arial" w:cs="Arial"/>
                <w:szCs w:val="24"/>
              </w:rPr>
            </w:pPr>
            <w:r w:rsidRPr="00544EDE">
              <w:rPr>
                <w:rFonts w:ascii="Arial" w:eastAsia="Times New Roman" w:hAnsi="Arial" w:cs="Arial"/>
                <w:szCs w:val="24"/>
              </w:rPr>
              <w:t>• ML plugins reintroduce heavy software dependencies</w:t>
            </w:r>
          </w:p>
        </w:tc>
      </w:tr>
    </w:tbl>
    <w:p w14:paraId="543B5997" w14:textId="77777777" w:rsidR="004618DC" w:rsidRPr="00751A7D" w:rsidRDefault="004618DC" w:rsidP="004618DC">
      <w:pPr>
        <w:rPr>
          <w:rFonts w:cs="Times New Roman"/>
        </w:rPr>
      </w:pPr>
    </w:p>
    <w:p w14:paraId="03E8D5EB" w14:textId="1E5EC0EC" w:rsidR="004618DC" w:rsidRPr="00751A7D" w:rsidRDefault="004618DC" w:rsidP="004618DC">
      <w:pPr>
        <w:pStyle w:val="Heading3"/>
        <w:spacing w:before="0" w:line="360" w:lineRule="auto"/>
        <w:jc w:val="both"/>
        <w:rPr>
          <w:rFonts w:ascii="Times New Roman" w:hAnsi="Times New Roman" w:cs="Times New Roman"/>
          <w:color w:val="auto"/>
        </w:rPr>
      </w:pPr>
      <w:bookmarkStart w:id="54" w:name="_Toc231262015"/>
      <w:bookmarkStart w:id="55" w:name="_Toc231262265"/>
      <w:bookmarkStart w:id="56" w:name="_Toc231264683"/>
      <w:bookmarkStart w:id="57" w:name="_Toc231264730"/>
      <w:bookmarkStart w:id="58" w:name="_Toc231491256"/>
      <w:r>
        <w:rPr>
          <w:rFonts w:ascii="Times New Roman" w:hAnsi="Times New Roman" w:cs="Times New Roman"/>
          <w:color w:val="auto"/>
        </w:rPr>
        <w:t>2</w:t>
      </w:r>
      <w:r w:rsidRPr="00751A7D">
        <w:rPr>
          <w:rFonts w:ascii="Times New Roman" w:hAnsi="Times New Roman" w:cs="Times New Roman"/>
          <w:color w:val="auto"/>
        </w:rPr>
        <w:t>.2.3 Zeek</w:t>
      </w:r>
      <w:bookmarkEnd w:id="54"/>
      <w:bookmarkEnd w:id="55"/>
      <w:bookmarkEnd w:id="56"/>
      <w:bookmarkEnd w:id="57"/>
      <w:r w:rsidRPr="00751A7D">
        <w:rPr>
          <w:rFonts w:ascii="Times New Roman" w:hAnsi="Times New Roman" w:cs="Times New Roman"/>
          <w:color w:val="auto"/>
        </w:rPr>
        <w:t xml:space="preserve"> 8.x</w:t>
      </w:r>
      <w:bookmarkEnd w:id="58"/>
    </w:p>
    <w:p w14:paraId="1663469B" w14:textId="77777777" w:rsidR="004618DC" w:rsidRPr="00751A7D" w:rsidRDefault="004618DC" w:rsidP="004618DC">
      <w:pPr>
        <w:spacing w:after="0" w:line="360" w:lineRule="auto"/>
        <w:jc w:val="both"/>
        <w:rPr>
          <w:rFonts w:cs="Times New Roman"/>
        </w:rPr>
      </w:pPr>
      <w:r w:rsidRPr="00751A7D">
        <w:rPr>
          <w:rFonts w:cs="Times New Roman"/>
        </w:rPr>
        <w:t>Zeek is a behavioural framework with rich scripting and detailed protocol logs and strong coverage, but offers no native blocking, requiring an external firewall. MANTIS trades some scripting flexibility for integrated iptables response and a far smaller footprint.</w:t>
      </w:r>
    </w:p>
    <w:p w14:paraId="79985E8E" w14:textId="77777777" w:rsidR="004618DC" w:rsidRPr="00751A7D" w:rsidRDefault="004618DC" w:rsidP="004618DC">
      <w:pPr>
        <w:rPr>
          <w:rFonts w:cs="Times New Roman"/>
        </w:rPr>
      </w:pPr>
      <w:r w:rsidRPr="00751A7D">
        <w:rPr>
          <w:rFonts w:cs="Times New Roman"/>
          <w:noProof/>
        </w:rPr>
        <w:drawing>
          <wp:inline distT="0" distB="0" distL="0" distR="0" wp14:anchorId="60ED1642" wp14:editId="027BB9B9">
            <wp:extent cx="5814060" cy="2926907"/>
            <wp:effectExtent l="0" t="0" r="0" b="6985"/>
            <wp:docPr id="417959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95910" name="Picture 41795910"/>
                    <pic:cNvPicPr/>
                  </pic:nvPicPr>
                  <pic:blipFill>
                    <a:blip r:embed="rId10"/>
                    <a:stretch>
                      <a:fillRect/>
                    </a:stretch>
                  </pic:blipFill>
                  <pic:spPr>
                    <a:xfrm>
                      <a:off x="0" y="0"/>
                      <a:ext cx="5871394" cy="2955770"/>
                    </a:xfrm>
                    <a:prstGeom prst="rect">
                      <a:avLst/>
                    </a:prstGeom>
                  </pic:spPr>
                </pic:pic>
              </a:graphicData>
            </a:graphic>
          </wp:inline>
        </w:drawing>
      </w:r>
    </w:p>
    <w:p w14:paraId="65705AE8" w14:textId="71D77374" w:rsidR="004618DC" w:rsidRPr="00751A7D" w:rsidRDefault="004618DC" w:rsidP="004618DC">
      <w:pPr>
        <w:pStyle w:val="Caption"/>
        <w:jc w:val="center"/>
        <w:rPr>
          <w:rFonts w:cs="Times New Roman"/>
          <w:i/>
          <w:iCs/>
          <w:color w:val="auto"/>
        </w:rPr>
      </w:pPr>
      <w:bookmarkStart w:id="59" w:name="_Toc231457736"/>
      <w:bookmarkStart w:id="60" w:name="_Toc231491213"/>
      <w:r w:rsidRPr="00751A7D">
        <w:rPr>
          <w:rFonts w:cs="Times New Roman"/>
          <w:i/>
          <w:iCs/>
          <w:color w:val="auto"/>
        </w:rPr>
        <w:t xml:space="preserve">Figure </w:t>
      </w:r>
      <w:r w:rsidR="008E15A3">
        <w:rPr>
          <w:rFonts w:cs="Times New Roman"/>
          <w:i/>
          <w:iCs/>
          <w:color w:val="auto"/>
        </w:rPr>
        <w:t>2</w:t>
      </w:r>
      <w:r w:rsidRPr="00751A7D">
        <w:rPr>
          <w:rFonts w:cs="Times New Roman"/>
          <w:i/>
          <w:iCs/>
          <w:color w:val="auto"/>
        </w:rPr>
        <w:t>.</w:t>
      </w:r>
      <w:r>
        <w:rPr>
          <w:rFonts w:cs="Times New Roman"/>
          <w:i/>
          <w:iCs/>
          <w:color w:val="auto"/>
        </w:rPr>
        <w:t>3</w:t>
      </w:r>
      <w:r w:rsidRPr="00751A7D">
        <w:rPr>
          <w:rFonts w:cs="Times New Roman"/>
          <w:i/>
          <w:iCs/>
          <w:color w:val="auto"/>
        </w:rPr>
        <w:t xml:space="preserve"> Zeek documentation landing page</w:t>
      </w:r>
      <w:bookmarkEnd w:id="59"/>
      <w:r w:rsidRPr="00751A7D">
        <w:rPr>
          <w:rFonts w:cs="Times New Roman"/>
          <w:i/>
          <w:iCs/>
          <w:color w:val="auto"/>
        </w:rPr>
        <w:t xml:space="preserve"> (Zeek Project, 2026)</w:t>
      </w:r>
      <w:bookmarkEnd w:id="60"/>
    </w:p>
    <w:p w14:paraId="225C50B9" w14:textId="77777777" w:rsidR="004618DC" w:rsidRPr="00751A7D" w:rsidRDefault="004618DC" w:rsidP="004618DC">
      <w:pPr>
        <w:rPr>
          <w:rFonts w:cs="Times New Roman"/>
        </w:rPr>
      </w:pPr>
    </w:p>
    <w:p w14:paraId="4A9185E6" w14:textId="77777777" w:rsidR="004618DC" w:rsidRPr="00751A7D" w:rsidRDefault="004618DC" w:rsidP="004618DC">
      <w:pPr>
        <w:rPr>
          <w:rFonts w:cs="Times New Roman"/>
        </w:rPr>
      </w:pPr>
    </w:p>
    <w:p w14:paraId="388285D4" w14:textId="77777777" w:rsidR="004618DC" w:rsidRPr="00751A7D" w:rsidRDefault="004618DC" w:rsidP="004618DC">
      <w:pPr>
        <w:rPr>
          <w:rFonts w:cs="Times New Roman"/>
        </w:rPr>
      </w:pPr>
    </w:p>
    <w:p w14:paraId="0254EBF6" w14:textId="7C1D916A" w:rsidR="004618DC" w:rsidRPr="00192EFD" w:rsidRDefault="004618DC" w:rsidP="00192EFD">
      <w:pPr>
        <w:pStyle w:val="Caption"/>
        <w:rPr>
          <w:i/>
          <w:iCs/>
          <w:color w:val="auto"/>
        </w:rPr>
      </w:pPr>
      <w:r w:rsidRPr="00192EFD">
        <w:rPr>
          <w:i/>
          <w:iCs/>
          <w:color w:val="auto"/>
        </w:rPr>
        <w:lastRenderedPageBreak/>
        <w:t xml:space="preserve">Table </w:t>
      </w:r>
      <w:r w:rsidR="008E15A3" w:rsidRPr="00192EFD">
        <w:rPr>
          <w:i/>
          <w:iCs/>
          <w:color w:val="auto"/>
        </w:rPr>
        <w:t>2</w:t>
      </w:r>
      <w:r w:rsidRPr="00192EFD">
        <w:rPr>
          <w:i/>
          <w:iCs/>
          <w:color w:val="auto"/>
        </w:rPr>
        <w:t>.3 Zeek Pros and Cons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15"/>
        <w:gridCol w:w="5295"/>
      </w:tblGrid>
      <w:tr w:rsidR="004618DC" w:rsidRPr="00544EDE" w14:paraId="0739CF57" w14:textId="77777777" w:rsidTr="00D22A4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ECFCF5" w14:textId="77777777" w:rsidR="004618DC" w:rsidRPr="00544EDE" w:rsidRDefault="004618DC" w:rsidP="00D22A40">
            <w:pPr>
              <w:spacing w:after="0" w:line="240" w:lineRule="auto"/>
              <w:rPr>
                <w:rFonts w:ascii="Arial" w:eastAsia="Times New Roman" w:hAnsi="Arial" w:cs="Arial"/>
                <w:szCs w:val="24"/>
              </w:rPr>
            </w:pPr>
            <w:r w:rsidRPr="00544EDE">
              <w:rPr>
                <w:rFonts w:ascii="Arial" w:eastAsia="Times New Roman" w:hAnsi="Arial" w:cs="Arial"/>
                <w:b/>
                <w:bCs/>
                <w:szCs w:val="24"/>
              </w:rPr>
              <w:t>Pros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B10C83" w14:textId="77777777" w:rsidR="004618DC" w:rsidRPr="00544EDE" w:rsidRDefault="004618DC" w:rsidP="00D22A40">
            <w:pPr>
              <w:spacing w:after="0" w:line="240" w:lineRule="auto"/>
              <w:rPr>
                <w:rFonts w:ascii="Arial" w:eastAsia="Times New Roman" w:hAnsi="Arial" w:cs="Arial"/>
                <w:szCs w:val="24"/>
              </w:rPr>
            </w:pPr>
            <w:r w:rsidRPr="00544EDE">
              <w:rPr>
                <w:rFonts w:ascii="Arial" w:eastAsia="Times New Roman" w:hAnsi="Arial" w:cs="Arial"/>
                <w:b/>
                <w:bCs/>
                <w:szCs w:val="24"/>
              </w:rPr>
              <w:t>Cons</w:t>
            </w:r>
          </w:p>
        </w:tc>
      </w:tr>
      <w:tr w:rsidR="004618DC" w:rsidRPr="00544EDE" w14:paraId="7E148AD9" w14:textId="77777777" w:rsidTr="00D22A4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D3F699" w14:textId="77777777" w:rsidR="004618DC" w:rsidRPr="00544EDE" w:rsidRDefault="004618DC" w:rsidP="00D22A40">
            <w:pPr>
              <w:spacing w:after="0" w:line="240" w:lineRule="auto"/>
              <w:rPr>
                <w:rFonts w:ascii="Arial" w:eastAsia="Times New Roman" w:hAnsi="Arial" w:cs="Arial"/>
                <w:szCs w:val="24"/>
              </w:rPr>
            </w:pPr>
            <w:r w:rsidRPr="00544EDE">
              <w:rPr>
                <w:rFonts w:ascii="Arial" w:eastAsia="Times New Roman" w:hAnsi="Arial" w:cs="Arial"/>
                <w:szCs w:val="24"/>
              </w:rPr>
              <w:t>• Powerful behavioural network analysis framework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A83C0D" w14:textId="77777777" w:rsidR="004618DC" w:rsidRPr="00544EDE" w:rsidRDefault="004618DC" w:rsidP="00D22A40">
            <w:pPr>
              <w:spacing w:after="0" w:line="240" w:lineRule="auto"/>
              <w:rPr>
                <w:rFonts w:ascii="Arial" w:eastAsia="Times New Roman" w:hAnsi="Arial" w:cs="Arial"/>
                <w:szCs w:val="24"/>
              </w:rPr>
            </w:pPr>
            <w:r w:rsidRPr="00544EDE">
              <w:rPr>
                <w:rFonts w:ascii="Arial" w:eastAsia="Times New Roman" w:hAnsi="Arial" w:cs="Arial"/>
                <w:szCs w:val="24"/>
              </w:rPr>
              <w:t>• Absolutely no native traffic blocking capabilities</w:t>
            </w:r>
          </w:p>
        </w:tc>
      </w:tr>
      <w:tr w:rsidR="004618DC" w:rsidRPr="00544EDE" w14:paraId="06EA4141" w14:textId="77777777" w:rsidTr="00D22A4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1F95A6" w14:textId="77777777" w:rsidR="004618DC" w:rsidRPr="00544EDE" w:rsidRDefault="004618DC" w:rsidP="00D22A40">
            <w:pPr>
              <w:spacing w:after="0" w:line="240" w:lineRule="auto"/>
              <w:rPr>
                <w:rFonts w:ascii="Arial" w:eastAsia="Times New Roman" w:hAnsi="Arial" w:cs="Arial"/>
                <w:szCs w:val="24"/>
              </w:rPr>
            </w:pPr>
            <w:r w:rsidRPr="00544EDE">
              <w:rPr>
                <w:rFonts w:ascii="Arial" w:eastAsia="Times New Roman" w:hAnsi="Arial" w:cs="Arial"/>
                <w:szCs w:val="24"/>
              </w:rPr>
              <w:t>• Rich and highly flexible scripting language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BCF405" w14:textId="77777777" w:rsidR="004618DC" w:rsidRPr="00544EDE" w:rsidRDefault="004618DC" w:rsidP="00D22A40">
            <w:pPr>
              <w:spacing w:after="0" w:line="240" w:lineRule="auto"/>
              <w:rPr>
                <w:rFonts w:ascii="Arial" w:eastAsia="Times New Roman" w:hAnsi="Arial" w:cs="Arial"/>
                <w:szCs w:val="24"/>
              </w:rPr>
            </w:pPr>
            <w:r w:rsidRPr="00544EDE">
              <w:rPr>
                <w:rFonts w:ascii="Arial" w:eastAsia="Times New Roman" w:hAnsi="Arial" w:cs="Arial"/>
                <w:szCs w:val="24"/>
              </w:rPr>
              <w:t>• Relies entirely on external firewalls to stop threats</w:t>
            </w:r>
          </w:p>
        </w:tc>
      </w:tr>
      <w:tr w:rsidR="004618DC" w:rsidRPr="00544EDE" w14:paraId="48B2B99D" w14:textId="77777777" w:rsidTr="00D22A4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D6217E" w14:textId="77777777" w:rsidR="004618DC" w:rsidRPr="00544EDE" w:rsidRDefault="004618DC" w:rsidP="00D22A40">
            <w:pPr>
              <w:spacing w:after="0" w:line="240" w:lineRule="auto"/>
              <w:rPr>
                <w:rFonts w:ascii="Arial" w:eastAsia="Times New Roman" w:hAnsi="Arial" w:cs="Arial"/>
                <w:szCs w:val="24"/>
              </w:rPr>
            </w:pPr>
            <w:r w:rsidRPr="00544EDE">
              <w:rPr>
                <w:rFonts w:ascii="Arial" w:eastAsia="Times New Roman" w:hAnsi="Arial" w:cs="Arial"/>
                <w:szCs w:val="24"/>
              </w:rPr>
              <w:t>• Generates extremely detailed protocol logs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CFD889" w14:textId="77777777" w:rsidR="004618DC" w:rsidRPr="00544EDE" w:rsidRDefault="004618DC" w:rsidP="00D22A40">
            <w:pPr>
              <w:spacing w:after="0" w:line="240" w:lineRule="auto"/>
              <w:rPr>
                <w:rFonts w:ascii="Arial" w:eastAsia="Times New Roman" w:hAnsi="Arial" w:cs="Arial"/>
                <w:szCs w:val="24"/>
              </w:rPr>
            </w:pPr>
            <w:r w:rsidRPr="00544EDE">
              <w:rPr>
                <w:rFonts w:ascii="Arial" w:eastAsia="Times New Roman" w:hAnsi="Arial" w:cs="Arial"/>
                <w:szCs w:val="24"/>
              </w:rPr>
              <w:t>• Scripting framework demands a larger footprint</w:t>
            </w:r>
          </w:p>
        </w:tc>
      </w:tr>
      <w:tr w:rsidR="004618DC" w:rsidRPr="00544EDE" w14:paraId="26F79511" w14:textId="77777777" w:rsidTr="00D22A4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879E92" w14:textId="77777777" w:rsidR="004618DC" w:rsidRPr="00544EDE" w:rsidRDefault="004618DC" w:rsidP="00D22A40">
            <w:pPr>
              <w:spacing w:after="0" w:line="240" w:lineRule="auto"/>
              <w:rPr>
                <w:rFonts w:ascii="Arial" w:eastAsia="Times New Roman" w:hAnsi="Arial" w:cs="Arial"/>
                <w:szCs w:val="24"/>
              </w:rPr>
            </w:pPr>
            <w:r w:rsidRPr="00544EDE">
              <w:rPr>
                <w:rFonts w:ascii="Arial" w:eastAsia="Times New Roman" w:hAnsi="Arial" w:cs="Arial"/>
                <w:szCs w:val="24"/>
              </w:rPr>
              <w:t>• Provides strong overall network visibility and coverage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DAF50B" w14:textId="77777777" w:rsidR="004618DC" w:rsidRPr="00544EDE" w:rsidRDefault="004618DC" w:rsidP="00D22A40">
            <w:pPr>
              <w:spacing w:after="0" w:line="240" w:lineRule="auto"/>
              <w:rPr>
                <w:rFonts w:ascii="Arial" w:eastAsia="Times New Roman" w:hAnsi="Arial" w:cs="Arial"/>
                <w:szCs w:val="24"/>
              </w:rPr>
            </w:pPr>
            <w:r w:rsidRPr="00544EDE">
              <w:rPr>
                <w:rFonts w:ascii="Arial" w:eastAsia="Times New Roman" w:hAnsi="Arial" w:cs="Arial"/>
                <w:szCs w:val="24"/>
              </w:rPr>
              <w:t>• Lacks integrated, lightweight response mechanisms (like iptables)</w:t>
            </w:r>
          </w:p>
        </w:tc>
      </w:tr>
    </w:tbl>
    <w:p w14:paraId="031E8093" w14:textId="77777777" w:rsidR="004618DC" w:rsidRPr="00751A7D" w:rsidRDefault="004618DC" w:rsidP="004618DC">
      <w:pPr>
        <w:rPr>
          <w:rFonts w:cs="Times New Roman"/>
        </w:rPr>
      </w:pPr>
    </w:p>
    <w:p w14:paraId="4437413F" w14:textId="2A35D64A" w:rsidR="004618DC" w:rsidRPr="00751A7D" w:rsidRDefault="004618DC" w:rsidP="004618DC">
      <w:pPr>
        <w:pStyle w:val="Heading3"/>
        <w:spacing w:before="0" w:line="360" w:lineRule="auto"/>
        <w:jc w:val="both"/>
        <w:rPr>
          <w:rFonts w:ascii="Times New Roman" w:hAnsi="Times New Roman" w:cs="Times New Roman"/>
          <w:color w:val="auto"/>
        </w:rPr>
      </w:pPr>
      <w:bookmarkStart w:id="61" w:name="_Toc231262016"/>
      <w:bookmarkStart w:id="62" w:name="_Toc231262266"/>
      <w:bookmarkStart w:id="63" w:name="_Toc231264684"/>
      <w:bookmarkStart w:id="64" w:name="_Toc231264731"/>
      <w:bookmarkStart w:id="65" w:name="_Toc231491257"/>
      <w:r>
        <w:rPr>
          <w:rFonts w:ascii="Times New Roman" w:hAnsi="Times New Roman" w:cs="Times New Roman"/>
          <w:color w:val="auto"/>
        </w:rPr>
        <w:t>2</w:t>
      </w:r>
      <w:r w:rsidRPr="00751A7D">
        <w:rPr>
          <w:rFonts w:ascii="Times New Roman" w:hAnsi="Times New Roman" w:cs="Times New Roman"/>
          <w:color w:val="auto"/>
        </w:rPr>
        <w:t>.2.4 Wazuh 4.x</w:t>
      </w:r>
      <w:bookmarkEnd w:id="61"/>
      <w:bookmarkEnd w:id="62"/>
      <w:bookmarkEnd w:id="63"/>
      <w:bookmarkEnd w:id="64"/>
      <w:bookmarkEnd w:id="65"/>
    </w:p>
    <w:p w14:paraId="16CEF06C" w14:textId="77777777" w:rsidR="004618DC" w:rsidRPr="00751A7D" w:rsidRDefault="004618DC" w:rsidP="004618DC">
      <w:pPr>
        <w:spacing w:after="0" w:line="360" w:lineRule="auto"/>
        <w:jc w:val="both"/>
        <w:rPr>
          <w:rFonts w:cs="Times New Roman"/>
        </w:rPr>
      </w:pPr>
      <w:r w:rsidRPr="00751A7D">
        <w:rPr>
          <w:rFonts w:cs="Times New Roman"/>
        </w:rPr>
        <w:t>Wazuh provides full XDR/SIEM with distributed agents, ML modules and a web console, but requires Java and Elasticsearch and several gigabytes of RAM, ruling out Raspberry Pi targets. MANTIS delivers comparable alert semantics at roughly two orders of magnitude lower cost.</w:t>
      </w:r>
    </w:p>
    <w:p w14:paraId="1BEA243F" w14:textId="77777777" w:rsidR="004618DC" w:rsidRPr="00751A7D" w:rsidRDefault="004618DC" w:rsidP="004618DC">
      <w:pPr>
        <w:rPr>
          <w:rFonts w:cs="Times New Roman"/>
        </w:rPr>
      </w:pPr>
      <w:r w:rsidRPr="00751A7D">
        <w:rPr>
          <w:rFonts w:cs="Times New Roman"/>
          <w:noProof/>
        </w:rPr>
        <w:drawing>
          <wp:inline distT="0" distB="0" distL="0" distR="0" wp14:anchorId="5F909638" wp14:editId="48DFBC09">
            <wp:extent cx="5943600" cy="3175635"/>
            <wp:effectExtent l="0" t="0" r="0" b="5715"/>
            <wp:docPr id="15609515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951543" name="Picture 1560951543"/>
                    <pic:cNvPicPr/>
                  </pic:nvPicPr>
                  <pic:blipFill>
                    <a:blip r:embed="rId11"/>
                    <a:stretch>
                      <a:fillRect/>
                    </a:stretch>
                  </pic:blipFill>
                  <pic:spPr>
                    <a:xfrm>
                      <a:off x="0" y="0"/>
                      <a:ext cx="5943600" cy="3175635"/>
                    </a:xfrm>
                    <a:prstGeom prst="rect">
                      <a:avLst/>
                    </a:prstGeom>
                  </pic:spPr>
                </pic:pic>
              </a:graphicData>
            </a:graphic>
          </wp:inline>
        </w:drawing>
      </w:r>
    </w:p>
    <w:p w14:paraId="007D4388" w14:textId="36752A14" w:rsidR="004618DC" w:rsidRDefault="004618DC" w:rsidP="004618DC">
      <w:pPr>
        <w:pStyle w:val="Caption"/>
        <w:jc w:val="center"/>
        <w:rPr>
          <w:rFonts w:cs="Times New Roman"/>
          <w:i/>
          <w:iCs/>
          <w:color w:val="auto"/>
        </w:rPr>
      </w:pPr>
      <w:bookmarkStart w:id="66" w:name="_Toc231457737"/>
      <w:bookmarkStart w:id="67" w:name="_Toc231491214"/>
      <w:r w:rsidRPr="00751A7D">
        <w:rPr>
          <w:rFonts w:cs="Times New Roman"/>
          <w:i/>
          <w:iCs/>
          <w:color w:val="auto"/>
        </w:rPr>
        <w:t xml:space="preserve">Figure </w:t>
      </w:r>
      <w:r w:rsidR="008E15A3">
        <w:rPr>
          <w:rFonts w:cs="Times New Roman"/>
          <w:i/>
          <w:iCs/>
          <w:color w:val="auto"/>
        </w:rPr>
        <w:t>2</w:t>
      </w:r>
      <w:r w:rsidRPr="00751A7D">
        <w:rPr>
          <w:rFonts w:cs="Times New Roman"/>
          <w:i/>
          <w:iCs/>
          <w:color w:val="auto"/>
        </w:rPr>
        <w:t>.</w:t>
      </w:r>
      <w:r>
        <w:rPr>
          <w:rFonts w:cs="Times New Roman"/>
          <w:i/>
          <w:iCs/>
          <w:color w:val="auto"/>
        </w:rPr>
        <w:t>4</w:t>
      </w:r>
      <w:r w:rsidRPr="00751A7D">
        <w:rPr>
          <w:rFonts w:cs="Times New Roman"/>
          <w:i/>
          <w:iCs/>
          <w:color w:val="auto"/>
        </w:rPr>
        <w:t xml:space="preserve"> Wazuh documentation landing page</w:t>
      </w:r>
      <w:bookmarkEnd w:id="66"/>
      <w:r w:rsidRPr="00751A7D">
        <w:rPr>
          <w:rFonts w:cs="Times New Roman"/>
          <w:i/>
          <w:iCs/>
          <w:color w:val="auto"/>
        </w:rPr>
        <w:t xml:space="preserve"> (Wazuh,2026)</w:t>
      </w:r>
      <w:bookmarkEnd w:id="67"/>
    </w:p>
    <w:p w14:paraId="29C77569" w14:textId="77777777" w:rsidR="00205594" w:rsidRPr="00205594" w:rsidRDefault="00205594" w:rsidP="00205594"/>
    <w:p w14:paraId="60946630" w14:textId="322E850B" w:rsidR="004618DC" w:rsidRPr="00192EFD" w:rsidRDefault="004618DC" w:rsidP="00192EFD">
      <w:pPr>
        <w:pStyle w:val="Caption"/>
        <w:rPr>
          <w:i/>
          <w:iCs/>
          <w:color w:val="auto"/>
        </w:rPr>
      </w:pPr>
      <w:r w:rsidRPr="00192EFD">
        <w:rPr>
          <w:i/>
          <w:iCs/>
          <w:color w:val="auto"/>
        </w:rPr>
        <w:lastRenderedPageBreak/>
        <w:t xml:space="preserve">Table </w:t>
      </w:r>
      <w:r w:rsidR="008E15A3" w:rsidRPr="00192EFD">
        <w:rPr>
          <w:i/>
          <w:iCs/>
          <w:color w:val="auto"/>
        </w:rPr>
        <w:t>2</w:t>
      </w:r>
      <w:r w:rsidRPr="00192EFD">
        <w:rPr>
          <w:i/>
          <w:iCs/>
          <w:color w:val="auto"/>
        </w:rPr>
        <w:t>.4 Wazuh Pros and Cons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82"/>
        <w:gridCol w:w="5128"/>
      </w:tblGrid>
      <w:tr w:rsidR="004618DC" w:rsidRPr="002E685C" w14:paraId="37B1E3D1" w14:textId="77777777" w:rsidTr="00D22A4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21189B" w14:textId="77777777" w:rsidR="004618DC" w:rsidRPr="002E685C" w:rsidRDefault="004618DC" w:rsidP="00D22A40">
            <w:pPr>
              <w:spacing w:after="0" w:line="240" w:lineRule="auto"/>
              <w:rPr>
                <w:rFonts w:ascii="Arial" w:eastAsia="Times New Roman" w:hAnsi="Arial" w:cs="Arial"/>
                <w:szCs w:val="24"/>
              </w:rPr>
            </w:pPr>
            <w:r w:rsidRPr="002E685C">
              <w:rPr>
                <w:rFonts w:ascii="Arial" w:eastAsia="Times New Roman" w:hAnsi="Arial" w:cs="Arial"/>
                <w:b/>
                <w:bCs/>
                <w:szCs w:val="24"/>
              </w:rPr>
              <w:t>Pros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B9B717" w14:textId="77777777" w:rsidR="004618DC" w:rsidRPr="002E685C" w:rsidRDefault="004618DC" w:rsidP="00D22A40">
            <w:pPr>
              <w:spacing w:after="0" w:line="240" w:lineRule="auto"/>
              <w:rPr>
                <w:rFonts w:ascii="Arial" w:eastAsia="Times New Roman" w:hAnsi="Arial" w:cs="Arial"/>
                <w:szCs w:val="24"/>
              </w:rPr>
            </w:pPr>
            <w:r w:rsidRPr="002E685C">
              <w:rPr>
                <w:rFonts w:ascii="Arial" w:eastAsia="Times New Roman" w:hAnsi="Arial" w:cs="Arial"/>
                <w:b/>
                <w:bCs/>
                <w:szCs w:val="24"/>
              </w:rPr>
              <w:t>Cons</w:t>
            </w:r>
          </w:p>
        </w:tc>
      </w:tr>
      <w:tr w:rsidR="004618DC" w:rsidRPr="002E685C" w14:paraId="425ADD09" w14:textId="77777777" w:rsidTr="00D22A4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7DA96F" w14:textId="77777777" w:rsidR="004618DC" w:rsidRPr="002E685C" w:rsidRDefault="004618DC" w:rsidP="00D22A40">
            <w:pPr>
              <w:spacing w:after="0" w:line="240" w:lineRule="auto"/>
              <w:rPr>
                <w:rFonts w:ascii="Arial" w:eastAsia="Times New Roman" w:hAnsi="Arial" w:cs="Arial"/>
                <w:szCs w:val="24"/>
              </w:rPr>
            </w:pPr>
            <w:r w:rsidRPr="002E685C">
              <w:rPr>
                <w:rFonts w:ascii="Arial" w:eastAsia="Times New Roman" w:hAnsi="Arial" w:cs="Arial"/>
                <w:szCs w:val="24"/>
              </w:rPr>
              <w:t>• Provides full XDR and SIEM capabilities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D9DF5D" w14:textId="77777777" w:rsidR="004618DC" w:rsidRPr="002E685C" w:rsidRDefault="004618DC" w:rsidP="00D22A40">
            <w:pPr>
              <w:spacing w:after="0" w:line="240" w:lineRule="auto"/>
              <w:rPr>
                <w:rFonts w:ascii="Arial" w:eastAsia="Times New Roman" w:hAnsi="Arial" w:cs="Arial"/>
                <w:szCs w:val="24"/>
              </w:rPr>
            </w:pPr>
            <w:r w:rsidRPr="002E685C">
              <w:rPr>
                <w:rFonts w:ascii="Arial" w:eastAsia="Times New Roman" w:hAnsi="Arial" w:cs="Arial"/>
                <w:szCs w:val="24"/>
              </w:rPr>
              <w:t>• Heavy software reliance on Java</w:t>
            </w:r>
          </w:p>
        </w:tc>
      </w:tr>
      <w:tr w:rsidR="004618DC" w:rsidRPr="002E685C" w14:paraId="6885AAE9" w14:textId="77777777" w:rsidTr="00D22A4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DE6BA0" w14:textId="77777777" w:rsidR="004618DC" w:rsidRPr="002E685C" w:rsidRDefault="004618DC" w:rsidP="00D22A40">
            <w:pPr>
              <w:spacing w:after="0" w:line="240" w:lineRule="auto"/>
              <w:rPr>
                <w:rFonts w:ascii="Arial" w:eastAsia="Times New Roman" w:hAnsi="Arial" w:cs="Arial"/>
                <w:szCs w:val="24"/>
              </w:rPr>
            </w:pPr>
            <w:r w:rsidRPr="002E685C">
              <w:rPr>
                <w:rFonts w:ascii="Arial" w:eastAsia="Times New Roman" w:hAnsi="Arial" w:cs="Arial"/>
                <w:szCs w:val="24"/>
              </w:rPr>
              <w:t>• Utilizes distributed agents for endpoint monitoring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D3AC4C" w14:textId="77777777" w:rsidR="004618DC" w:rsidRPr="002E685C" w:rsidRDefault="004618DC" w:rsidP="00D22A40">
            <w:pPr>
              <w:spacing w:after="0" w:line="240" w:lineRule="auto"/>
              <w:rPr>
                <w:rFonts w:ascii="Arial" w:eastAsia="Times New Roman" w:hAnsi="Arial" w:cs="Arial"/>
                <w:szCs w:val="24"/>
              </w:rPr>
            </w:pPr>
            <w:r w:rsidRPr="002E685C">
              <w:rPr>
                <w:rFonts w:ascii="Arial" w:eastAsia="Times New Roman" w:hAnsi="Arial" w:cs="Arial"/>
                <w:szCs w:val="24"/>
              </w:rPr>
              <w:t>• Requires a resource-intensive Elasticsearch backend</w:t>
            </w:r>
          </w:p>
        </w:tc>
      </w:tr>
      <w:tr w:rsidR="004618DC" w:rsidRPr="002E685C" w14:paraId="179FEB96" w14:textId="77777777" w:rsidTr="00D22A4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FA9B89" w14:textId="77777777" w:rsidR="004618DC" w:rsidRPr="002E685C" w:rsidRDefault="004618DC" w:rsidP="00D22A40">
            <w:pPr>
              <w:spacing w:after="0" w:line="240" w:lineRule="auto"/>
              <w:rPr>
                <w:rFonts w:ascii="Arial" w:eastAsia="Times New Roman" w:hAnsi="Arial" w:cs="Arial"/>
                <w:szCs w:val="24"/>
              </w:rPr>
            </w:pPr>
            <w:r w:rsidRPr="002E685C">
              <w:rPr>
                <w:rFonts w:ascii="Arial" w:eastAsia="Times New Roman" w:hAnsi="Arial" w:cs="Arial"/>
                <w:szCs w:val="24"/>
              </w:rPr>
              <w:t>• Includes built-in Machine Learning (ML) modules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2DD061" w14:textId="77777777" w:rsidR="004618DC" w:rsidRPr="002E685C" w:rsidRDefault="004618DC" w:rsidP="00D22A40">
            <w:pPr>
              <w:spacing w:after="0" w:line="240" w:lineRule="auto"/>
              <w:rPr>
                <w:rFonts w:ascii="Arial" w:eastAsia="Times New Roman" w:hAnsi="Arial" w:cs="Arial"/>
                <w:szCs w:val="24"/>
              </w:rPr>
            </w:pPr>
            <w:r w:rsidRPr="002E685C">
              <w:rPr>
                <w:rFonts w:ascii="Arial" w:eastAsia="Times New Roman" w:hAnsi="Arial" w:cs="Arial"/>
                <w:szCs w:val="24"/>
              </w:rPr>
              <w:t>• Demands several gigabytes of RAM to function properly</w:t>
            </w:r>
          </w:p>
        </w:tc>
      </w:tr>
      <w:tr w:rsidR="004618DC" w:rsidRPr="002E685C" w14:paraId="41E146CA" w14:textId="77777777" w:rsidTr="00D22A4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1DA4DE" w14:textId="77777777" w:rsidR="004618DC" w:rsidRPr="002E685C" w:rsidRDefault="004618DC" w:rsidP="00D22A40">
            <w:pPr>
              <w:spacing w:after="0" w:line="240" w:lineRule="auto"/>
              <w:rPr>
                <w:rFonts w:ascii="Arial" w:eastAsia="Times New Roman" w:hAnsi="Arial" w:cs="Arial"/>
                <w:szCs w:val="24"/>
              </w:rPr>
            </w:pPr>
            <w:r w:rsidRPr="002E685C">
              <w:rPr>
                <w:rFonts w:ascii="Arial" w:eastAsia="Times New Roman" w:hAnsi="Arial" w:cs="Arial"/>
                <w:szCs w:val="24"/>
              </w:rPr>
              <w:t>• Features a comprehensive, user-friendly web console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4ACE83" w14:textId="77777777" w:rsidR="004618DC" w:rsidRPr="002E685C" w:rsidRDefault="004618DC" w:rsidP="00D22A40">
            <w:pPr>
              <w:spacing w:after="0" w:line="240" w:lineRule="auto"/>
              <w:rPr>
                <w:rFonts w:ascii="Arial" w:eastAsia="Times New Roman" w:hAnsi="Arial" w:cs="Arial"/>
                <w:szCs w:val="24"/>
              </w:rPr>
            </w:pPr>
            <w:r w:rsidRPr="002E685C">
              <w:rPr>
                <w:rFonts w:ascii="Arial" w:eastAsia="Times New Roman" w:hAnsi="Arial" w:cs="Arial"/>
                <w:szCs w:val="24"/>
              </w:rPr>
              <w:t>• Completely unsuitable for lightweight targets like Raspberry Pi</w:t>
            </w:r>
          </w:p>
        </w:tc>
      </w:tr>
    </w:tbl>
    <w:p w14:paraId="7A658CFE" w14:textId="77777777" w:rsidR="004618DC" w:rsidRPr="00751A7D" w:rsidRDefault="004618DC" w:rsidP="004618DC">
      <w:pPr>
        <w:spacing w:after="0" w:line="360" w:lineRule="auto"/>
        <w:jc w:val="both"/>
        <w:rPr>
          <w:rFonts w:cs="Times New Roman"/>
        </w:rPr>
      </w:pPr>
    </w:p>
    <w:p w14:paraId="291BCBC1" w14:textId="63F011BD" w:rsidR="004618DC" w:rsidRPr="00205594" w:rsidRDefault="004618DC" w:rsidP="00205594">
      <w:pPr>
        <w:pStyle w:val="Heading2"/>
        <w:rPr>
          <w:color w:val="auto"/>
        </w:rPr>
      </w:pPr>
      <w:bookmarkStart w:id="68" w:name="_Toc231491258"/>
      <w:r w:rsidRPr="00151F65">
        <w:rPr>
          <w:color w:val="auto"/>
        </w:rPr>
        <w:t>2.</w:t>
      </w:r>
      <w:r>
        <w:rPr>
          <w:color w:val="auto"/>
        </w:rPr>
        <w:t>3</w:t>
      </w:r>
      <w:r w:rsidRPr="00151F65">
        <w:rPr>
          <w:color w:val="auto"/>
        </w:rPr>
        <w:t xml:space="preserve"> Research Methodology</w:t>
      </w:r>
      <w:bookmarkEnd w:id="68"/>
    </w:p>
    <w:p w14:paraId="3BC5617D" w14:textId="77777777" w:rsidR="004618DC" w:rsidRPr="00751A7D" w:rsidRDefault="004618DC" w:rsidP="004618DC">
      <w:pPr>
        <w:spacing w:after="0" w:line="360" w:lineRule="auto"/>
        <w:jc w:val="both"/>
        <w:rPr>
          <w:rFonts w:cs="Times New Roman"/>
        </w:rPr>
      </w:pPr>
      <w:r w:rsidRPr="00751A7D">
        <w:rPr>
          <w:rFonts w:cs="Times New Roman"/>
        </w:rPr>
        <w:t>Methodology is the structured framework of principles and processes guiding a project and the construction and evaluation of its artefact. This chapter describes the framework adopted for MANTIS across three dimensions: research philosophy, development approach and evaluation strategy.</w:t>
      </w:r>
    </w:p>
    <w:p w14:paraId="1E39C3DE" w14:textId="77777777" w:rsidR="004618DC" w:rsidRPr="00751A7D" w:rsidRDefault="004618DC" w:rsidP="004618DC">
      <w:pPr>
        <w:spacing w:after="0" w:line="360" w:lineRule="auto"/>
        <w:jc w:val="both"/>
        <w:rPr>
          <w:rFonts w:cs="Times New Roman"/>
        </w:rPr>
      </w:pPr>
    </w:p>
    <w:p w14:paraId="14940270" w14:textId="60620852" w:rsidR="004618DC" w:rsidRPr="00751A7D" w:rsidRDefault="004618DC" w:rsidP="004618DC">
      <w:pPr>
        <w:pStyle w:val="Heading2"/>
        <w:spacing w:before="0" w:line="360" w:lineRule="auto"/>
        <w:jc w:val="both"/>
        <w:rPr>
          <w:rFonts w:ascii="Times New Roman" w:hAnsi="Times New Roman" w:cs="Times New Roman"/>
          <w:color w:val="auto"/>
        </w:rPr>
      </w:pPr>
      <w:bookmarkStart w:id="69" w:name="_Toc231262007"/>
      <w:bookmarkStart w:id="70" w:name="_Toc231262257"/>
      <w:bookmarkStart w:id="71" w:name="_Toc231264675"/>
      <w:bookmarkStart w:id="72" w:name="_Toc231264722"/>
      <w:bookmarkStart w:id="73" w:name="_Toc231491259"/>
      <w:r w:rsidRPr="00751A7D">
        <w:rPr>
          <w:rFonts w:ascii="Times New Roman" w:hAnsi="Times New Roman" w:cs="Times New Roman"/>
          <w:color w:val="auto"/>
        </w:rPr>
        <w:t>2</w:t>
      </w:r>
      <w:r w:rsidR="00F9552D">
        <w:rPr>
          <w:rFonts w:ascii="Times New Roman" w:hAnsi="Times New Roman" w:cs="Times New Roman"/>
          <w:color w:val="auto"/>
        </w:rPr>
        <w:t>.4</w:t>
      </w:r>
      <w:r w:rsidRPr="00751A7D">
        <w:rPr>
          <w:rFonts w:ascii="Times New Roman" w:hAnsi="Times New Roman" w:cs="Times New Roman"/>
          <w:color w:val="auto"/>
        </w:rPr>
        <w:t xml:space="preserve"> Research Philosophy</w:t>
      </w:r>
      <w:bookmarkEnd w:id="69"/>
      <w:bookmarkEnd w:id="70"/>
      <w:bookmarkEnd w:id="71"/>
      <w:bookmarkEnd w:id="72"/>
      <w:bookmarkEnd w:id="73"/>
    </w:p>
    <w:p w14:paraId="0D2E2DB3" w14:textId="77777777" w:rsidR="004618DC" w:rsidRDefault="004618DC" w:rsidP="004618DC">
      <w:pPr>
        <w:spacing w:after="0" w:line="360" w:lineRule="auto"/>
        <w:jc w:val="both"/>
        <w:rPr>
          <w:rFonts w:cs="Times New Roman"/>
        </w:rPr>
      </w:pPr>
      <w:r w:rsidRPr="00751A7D">
        <w:rPr>
          <w:rFonts w:cs="Times New Roman"/>
        </w:rPr>
        <w:t>MANTIS adopts a Positivist philosophy, treating detection accuracy, CPU and memory as objective, measurable outcomes (Crnkovic, 2010), paired with Constructive Research Methodology, in which the working artefact is the knowledge contribution. The cycle is three-phase: identify the problem (heavyweight ML dependencies locking out edge Linux hosts), build a solution (five zero-dependency Python engines), and evaluate against CIC-IoT2023 using precision, recall, F1 and operational metrics.</w:t>
      </w:r>
    </w:p>
    <w:p w14:paraId="7C6035E4" w14:textId="77777777" w:rsidR="00205594" w:rsidRPr="00751A7D" w:rsidRDefault="00205594" w:rsidP="004618DC">
      <w:pPr>
        <w:spacing w:after="0" w:line="360" w:lineRule="auto"/>
        <w:jc w:val="both"/>
        <w:rPr>
          <w:rFonts w:cs="Times New Roman"/>
        </w:rPr>
      </w:pPr>
    </w:p>
    <w:p w14:paraId="1A36F5CA" w14:textId="4FAD26FA" w:rsidR="004618DC" w:rsidRPr="00751A7D" w:rsidRDefault="004618DC" w:rsidP="004618DC">
      <w:pPr>
        <w:pStyle w:val="Heading2"/>
        <w:spacing w:before="0" w:line="360" w:lineRule="auto"/>
        <w:jc w:val="both"/>
        <w:rPr>
          <w:rFonts w:ascii="Times New Roman" w:hAnsi="Times New Roman" w:cs="Times New Roman"/>
          <w:color w:val="auto"/>
        </w:rPr>
      </w:pPr>
      <w:bookmarkStart w:id="74" w:name="_Toc231262008"/>
      <w:bookmarkStart w:id="75" w:name="_Toc231262258"/>
      <w:bookmarkStart w:id="76" w:name="_Toc231264676"/>
      <w:bookmarkStart w:id="77" w:name="_Toc231264723"/>
      <w:bookmarkStart w:id="78" w:name="_Toc231491260"/>
      <w:r w:rsidRPr="00751A7D">
        <w:rPr>
          <w:rFonts w:ascii="Times New Roman" w:hAnsi="Times New Roman" w:cs="Times New Roman"/>
          <w:color w:val="auto"/>
        </w:rPr>
        <w:lastRenderedPageBreak/>
        <w:t>2</w:t>
      </w:r>
      <w:r w:rsidR="00F9552D">
        <w:rPr>
          <w:rFonts w:ascii="Times New Roman" w:hAnsi="Times New Roman" w:cs="Times New Roman"/>
          <w:color w:val="auto"/>
        </w:rPr>
        <w:t>.5</w:t>
      </w:r>
      <w:r w:rsidRPr="00751A7D">
        <w:rPr>
          <w:rFonts w:ascii="Times New Roman" w:hAnsi="Times New Roman" w:cs="Times New Roman"/>
          <w:color w:val="auto"/>
        </w:rPr>
        <w:t xml:space="preserve"> Development Methodology</w:t>
      </w:r>
      <w:bookmarkEnd w:id="74"/>
      <w:bookmarkEnd w:id="75"/>
      <w:bookmarkEnd w:id="76"/>
      <w:bookmarkEnd w:id="77"/>
      <w:bookmarkEnd w:id="78"/>
    </w:p>
    <w:p w14:paraId="11475E0C" w14:textId="703121C9" w:rsidR="00205594" w:rsidRDefault="004618DC" w:rsidP="00205594">
      <w:pPr>
        <w:spacing w:after="0" w:line="360" w:lineRule="auto"/>
        <w:jc w:val="both"/>
        <w:rPr>
          <w:rFonts w:cs="Times New Roman"/>
        </w:rPr>
      </w:pPr>
      <w:r w:rsidRPr="00751A7D">
        <w:rPr>
          <w:rFonts w:cs="Times New Roman"/>
        </w:rPr>
        <w:t>MANTIS uses Agile Kanban rather than fixed sprints, suiting a solo project: no sprint ceremony, a WIP limit of two concurrent engines and an audit trail mapped to submission milestones.</w:t>
      </w:r>
      <w:r w:rsidR="00730E7F" w:rsidRPr="00730E7F">
        <w:rPr>
          <w:noProof/>
        </w:rPr>
        <w:t xml:space="preserve"> </w:t>
      </w:r>
      <w:r w:rsidR="00730E7F" w:rsidRPr="00730E7F">
        <w:rPr>
          <w:rFonts w:cs="Times New Roman"/>
          <w:noProof/>
        </w:rPr>
        <w:drawing>
          <wp:inline distT="0" distB="0" distL="0" distR="0" wp14:anchorId="3B3B1E4C" wp14:editId="5E9E0BA2">
            <wp:extent cx="5943600" cy="1267460"/>
            <wp:effectExtent l="0" t="0" r="0" b="8890"/>
            <wp:docPr id="237476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476525" name=""/>
                    <pic:cNvPicPr/>
                  </pic:nvPicPr>
                  <pic:blipFill>
                    <a:blip r:embed="rId12"/>
                    <a:stretch>
                      <a:fillRect/>
                    </a:stretch>
                  </pic:blipFill>
                  <pic:spPr>
                    <a:xfrm>
                      <a:off x="0" y="0"/>
                      <a:ext cx="5943600" cy="1267460"/>
                    </a:xfrm>
                    <a:prstGeom prst="rect">
                      <a:avLst/>
                    </a:prstGeom>
                  </pic:spPr>
                </pic:pic>
              </a:graphicData>
            </a:graphic>
          </wp:inline>
        </w:drawing>
      </w:r>
      <w:r w:rsidRPr="00751A7D">
        <w:rPr>
          <w:rFonts w:cs="Times New Roman"/>
        </w:rPr>
        <w:t xml:space="preserve"> </w:t>
      </w:r>
      <w:bookmarkStart w:id="79" w:name="_Toc231262009"/>
      <w:bookmarkStart w:id="80" w:name="_Toc231262259"/>
      <w:bookmarkStart w:id="81" w:name="_Toc231264677"/>
      <w:bookmarkStart w:id="82" w:name="_Toc231264724"/>
    </w:p>
    <w:p w14:paraId="5A8EB0EF" w14:textId="26134ABB" w:rsidR="00730E7F" w:rsidRPr="00730E7F" w:rsidRDefault="00730E7F" w:rsidP="00730E7F">
      <w:pPr>
        <w:pStyle w:val="Caption"/>
        <w:jc w:val="center"/>
        <w:rPr>
          <w:i/>
          <w:iCs/>
          <w:color w:val="auto"/>
        </w:rPr>
      </w:pPr>
      <w:bookmarkStart w:id="83" w:name="_Toc231491215"/>
      <w:r w:rsidRPr="00730E7F">
        <w:rPr>
          <w:i/>
          <w:iCs/>
          <w:color w:val="auto"/>
        </w:rPr>
        <w:t>Figure 2.</w:t>
      </w:r>
      <w:r>
        <w:rPr>
          <w:i/>
          <w:iCs/>
          <w:color w:val="auto"/>
        </w:rPr>
        <w:t>5</w:t>
      </w:r>
      <w:r w:rsidRPr="00730E7F">
        <w:rPr>
          <w:i/>
          <w:iCs/>
          <w:color w:val="auto"/>
        </w:rPr>
        <w:t xml:space="preserve"> Devepoment Methodology</w:t>
      </w:r>
      <w:bookmarkEnd w:id="83"/>
    </w:p>
    <w:p w14:paraId="6D9333DC" w14:textId="77777777" w:rsidR="00205594" w:rsidRDefault="00205594" w:rsidP="00205594">
      <w:pPr>
        <w:spacing w:after="0" w:line="360" w:lineRule="auto"/>
        <w:jc w:val="both"/>
        <w:rPr>
          <w:rFonts w:cs="Times New Roman"/>
        </w:rPr>
      </w:pPr>
    </w:p>
    <w:p w14:paraId="6A1CB46C" w14:textId="2904CB2E" w:rsidR="004618DC" w:rsidRPr="00751A7D" w:rsidRDefault="004618DC" w:rsidP="004618DC">
      <w:pPr>
        <w:pStyle w:val="Heading2"/>
        <w:spacing w:before="0" w:line="360" w:lineRule="auto"/>
        <w:jc w:val="both"/>
        <w:rPr>
          <w:rFonts w:ascii="Times New Roman" w:hAnsi="Times New Roman" w:cs="Times New Roman"/>
          <w:color w:val="auto"/>
        </w:rPr>
      </w:pPr>
      <w:bookmarkStart w:id="84" w:name="_Toc231491261"/>
      <w:r w:rsidRPr="00751A7D">
        <w:rPr>
          <w:rFonts w:ascii="Times New Roman" w:hAnsi="Times New Roman" w:cs="Times New Roman"/>
          <w:color w:val="auto"/>
        </w:rPr>
        <w:t>2</w:t>
      </w:r>
      <w:r w:rsidR="00F9552D">
        <w:rPr>
          <w:rFonts w:ascii="Times New Roman" w:hAnsi="Times New Roman" w:cs="Times New Roman"/>
          <w:color w:val="auto"/>
        </w:rPr>
        <w:t>.6</w:t>
      </w:r>
      <w:r w:rsidRPr="00751A7D">
        <w:rPr>
          <w:rFonts w:ascii="Times New Roman" w:hAnsi="Times New Roman" w:cs="Times New Roman"/>
          <w:color w:val="auto"/>
        </w:rPr>
        <w:t xml:space="preserve"> Evaluation Strategy</w:t>
      </w:r>
      <w:bookmarkEnd w:id="79"/>
      <w:bookmarkEnd w:id="80"/>
      <w:bookmarkEnd w:id="81"/>
      <w:bookmarkEnd w:id="82"/>
      <w:bookmarkEnd w:id="84"/>
    </w:p>
    <w:p w14:paraId="6A4278AF" w14:textId="77777777" w:rsidR="004618DC" w:rsidRDefault="004618DC" w:rsidP="004618DC">
      <w:pPr>
        <w:spacing w:after="0" w:line="360" w:lineRule="auto"/>
        <w:jc w:val="both"/>
        <w:rPr>
          <w:rFonts w:cs="Times New Roman"/>
        </w:rPr>
      </w:pPr>
      <w:r w:rsidRPr="00751A7D">
        <w:rPr>
          <w:rFonts w:cs="Times New Roman"/>
        </w:rPr>
        <w:t>Evaluation follows a modified V-Model: unit tests validate engine logic, integration tests cover the training pipeline, system tests replay Kali and CIC-IoT2023 traffic through the live sensor, and manual tests assess dashboard usability. Results are reported per engine as precision, recall, F1 and confusion matrix, with CPU %, resident memory (MB) and per-packet latency (ms) supporting comparison with comparable tools.</w:t>
      </w:r>
    </w:p>
    <w:p w14:paraId="6416E098" w14:textId="77777777" w:rsidR="008B0619" w:rsidRPr="00751A7D" w:rsidRDefault="008B0619" w:rsidP="004618DC">
      <w:pPr>
        <w:spacing w:after="0" w:line="360" w:lineRule="auto"/>
        <w:jc w:val="both"/>
        <w:rPr>
          <w:rFonts w:cs="Times New Roman"/>
        </w:rPr>
      </w:pPr>
    </w:p>
    <w:p w14:paraId="27BF4658" w14:textId="1873857F" w:rsidR="004618DC" w:rsidRPr="00751A7D" w:rsidRDefault="004618DC" w:rsidP="004618DC">
      <w:pPr>
        <w:pStyle w:val="Heading2"/>
        <w:spacing w:before="0" w:line="360" w:lineRule="auto"/>
        <w:jc w:val="both"/>
        <w:rPr>
          <w:rFonts w:ascii="Times New Roman" w:hAnsi="Times New Roman" w:cs="Times New Roman"/>
          <w:color w:val="auto"/>
        </w:rPr>
      </w:pPr>
      <w:bookmarkStart w:id="85" w:name="_Toc231262017"/>
      <w:bookmarkStart w:id="86" w:name="_Toc231262267"/>
      <w:bookmarkStart w:id="87" w:name="_Toc231264685"/>
      <w:bookmarkStart w:id="88" w:name="_Toc231264732"/>
      <w:bookmarkStart w:id="89" w:name="_Toc231491262"/>
      <w:bookmarkStart w:id="90" w:name="_Toc231262018"/>
      <w:bookmarkStart w:id="91" w:name="_Toc231262268"/>
      <w:bookmarkStart w:id="92" w:name="_Toc231264686"/>
      <w:bookmarkStart w:id="93" w:name="_Toc231264733"/>
      <w:r>
        <w:rPr>
          <w:rFonts w:ascii="Times New Roman" w:hAnsi="Times New Roman" w:cs="Times New Roman"/>
          <w:color w:val="auto"/>
        </w:rPr>
        <w:t>2</w:t>
      </w:r>
      <w:r w:rsidRPr="00751A7D">
        <w:rPr>
          <w:rFonts w:ascii="Times New Roman" w:hAnsi="Times New Roman" w:cs="Times New Roman"/>
          <w:color w:val="auto"/>
        </w:rPr>
        <w:t>.</w:t>
      </w:r>
      <w:r w:rsidR="00F9552D">
        <w:rPr>
          <w:rFonts w:ascii="Times New Roman" w:hAnsi="Times New Roman" w:cs="Times New Roman"/>
          <w:color w:val="auto"/>
        </w:rPr>
        <w:t>7</w:t>
      </w:r>
      <w:r w:rsidRPr="00751A7D">
        <w:rPr>
          <w:rFonts w:ascii="Times New Roman" w:hAnsi="Times New Roman" w:cs="Times New Roman"/>
          <w:color w:val="auto"/>
        </w:rPr>
        <w:t xml:space="preserve"> Methodology for Comparable Analysis</w:t>
      </w:r>
      <w:bookmarkEnd w:id="85"/>
      <w:bookmarkEnd w:id="86"/>
      <w:bookmarkEnd w:id="87"/>
      <w:bookmarkEnd w:id="88"/>
      <w:bookmarkEnd w:id="89"/>
    </w:p>
    <w:p w14:paraId="6FFA6A8B" w14:textId="77777777" w:rsidR="004618DC" w:rsidRPr="00751A7D" w:rsidRDefault="004618DC" w:rsidP="004618DC">
      <w:pPr>
        <w:spacing w:after="0" w:line="360" w:lineRule="auto"/>
        <w:jc w:val="both"/>
        <w:rPr>
          <w:rFonts w:cs="Times New Roman"/>
        </w:rPr>
      </w:pPr>
      <w:r w:rsidRPr="00751A7D">
        <w:rPr>
          <w:rFonts w:cs="Times New Roman"/>
        </w:rPr>
        <w:t>Each tool is scored on five criteria: anomaly detection, active response, resource footprint, algorithmic transparency and trainability from modern benchmarks. Figure 1 ranks overall functionality; Table 1 summarises each tool's advantages and limitations.</w:t>
      </w:r>
    </w:p>
    <w:p w14:paraId="74D648C2" w14:textId="77777777" w:rsidR="004618DC" w:rsidRPr="00751A7D" w:rsidRDefault="004618DC" w:rsidP="004618DC">
      <w:pPr>
        <w:spacing w:after="0" w:line="360" w:lineRule="auto"/>
        <w:jc w:val="both"/>
        <w:rPr>
          <w:rFonts w:cs="Times New Roman"/>
        </w:rPr>
      </w:pPr>
    </w:p>
    <w:p w14:paraId="6777218F" w14:textId="77777777" w:rsidR="00865540" w:rsidRDefault="00FE2DE5" w:rsidP="00865540">
      <w:pPr>
        <w:rPr>
          <w:b/>
          <w:bCs/>
          <w:i/>
          <w:iCs/>
        </w:rPr>
      </w:pPr>
      <w:r w:rsidRPr="00FE2DE5">
        <w:rPr>
          <w:noProof/>
        </w:rPr>
        <w:lastRenderedPageBreak/>
        <w:drawing>
          <wp:inline distT="0" distB="0" distL="0" distR="0" wp14:anchorId="63B4FE8D" wp14:editId="11D103A8">
            <wp:extent cx="5943600" cy="3601085"/>
            <wp:effectExtent l="0" t="0" r="0" b="0"/>
            <wp:docPr id="1208977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977573" name=""/>
                    <pic:cNvPicPr/>
                  </pic:nvPicPr>
                  <pic:blipFill>
                    <a:blip r:embed="rId13"/>
                    <a:stretch>
                      <a:fillRect/>
                    </a:stretch>
                  </pic:blipFill>
                  <pic:spPr>
                    <a:xfrm>
                      <a:off x="0" y="0"/>
                      <a:ext cx="5943600" cy="3601085"/>
                    </a:xfrm>
                    <a:prstGeom prst="rect">
                      <a:avLst/>
                    </a:prstGeom>
                  </pic:spPr>
                </pic:pic>
              </a:graphicData>
            </a:graphic>
          </wp:inline>
        </w:drawing>
      </w:r>
    </w:p>
    <w:p w14:paraId="0F3505D7" w14:textId="77777777" w:rsidR="00865540" w:rsidRDefault="004618DC" w:rsidP="00865540">
      <w:pPr>
        <w:pStyle w:val="Caption"/>
        <w:jc w:val="center"/>
        <w:rPr>
          <w:i/>
          <w:iCs/>
          <w:color w:val="auto"/>
        </w:rPr>
      </w:pPr>
      <w:r w:rsidRPr="00751A7D">
        <w:br/>
      </w:r>
      <w:bookmarkStart w:id="94" w:name="_Toc231457738"/>
      <w:bookmarkStart w:id="95" w:name="_Toc231491216"/>
      <w:r w:rsidRPr="00865540">
        <w:rPr>
          <w:i/>
          <w:iCs/>
          <w:color w:val="auto"/>
        </w:rPr>
        <w:t xml:space="preserve">Figure </w:t>
      </w:r>
      <w:r w:rsidR="008E15A3" w:rsidRPr="00865540">
        <w:rPr>
          <w:i/>
          <w:iCs/>
          <w:color w:val="auto"/>
        </w:rPr>
        <w:t>2</w:t>
      </w:r>
      <w:r w:rsidRPr="00865540">
        <w:rPr>
          <w:i/>
          <w:iCs/>
          <w:color w:val="auto"/>
        </w:rPr>
        <w:t>.</w:t>
      </w:r>
      <w:r w:rsidR="00730E7F" w:rsidRPr="00865540">
        <w:rPr>
          <w:i/>
          <w:iCs/>
          <w:color w:val="auto"/>
        </w:rPr>
        <w:t>6</w:t>
      </w:r>
      <w:r w:rsidRPr="00865540">
        <w:rPr>
          <w:i/>
          <w:iCs/>
          <w:color w:val="auto"/>
        </w:rPr>
        <w:t>: Comparable-system functionality ranking chart</w:t>
      </w:r>
      <w:bookmarkEnd w:id="94"/>
      <w:bookmarkEnd w:id="95"/>
    </w:p>
    <w:p w14:paraId="76A8464A" w14:textId="77777777" w:rsidR="00865540" w:rsidRDefault="00865540" w:rsidP="00865540">
      <w:pPr>
        <w:pStyle w:val="Caption"/>
        <w:jc w:val="center"/>
        <w:rPr>
          <w:i/>
          <w:iCs/>
          <w:color w:val="auto"/>
        </w:rPr>
      </w:pPr>
    </w:p>
    <w:p w14:paraId="22BD42F2" w14:textId="77777777" w:rsidR="00865540" w:rsidRDefault="00865540" w:rsidP="00865540">
      <w:pPr>
        <w:pStyle w:val="Caption"/>
        <w:jc w:val="center"/>
        <w:rPr>
          <w:i/>
          <w:iCs/>
          <w:color w:val="auto"/>
        </w:rPr>
      </w:pPr>
    </w:p>
    <w:p w14:paraId="65D096D0" w14:textId="309D6F22" w:rsidR="008E15A3" w:rsidRPr="00865540" w:rsidRDefault="004618DC" w:rsidP="00865540">
      <w:pPr>
        <w:pStyle w:val="Caption"/>
        <w:jc w:val="center"/>
        <w:rPr>
          <w:i/>
          <w:iCs/>
        </w:rPr>
      </w:pPr>
      <w:r w:rsidRPr="00865540">
        <w:rPr>
          <w:i/>
          <w:iCs/>
          <w:color w:val="auto"/>
        </w:rPr>
        <w:br/>
      </w:r>
    </w:p>
    <w:p w14:paraId="7478C924" w14:textId="46DDAF8C" w:rsidR="004618DC" w:rsidRPr="00192EFD" w:rsidRDefault="004618DC" w:rsidP="00192EFD">
      <w:pPr>
        <w:pStyle w:val="Caption"/>
        <w:rPr>
          <w:i/>
          <w:iCs/>
          <w:color w:val="auto"/>
        </w:rPr>
      </w:pPr>
      <w:bookmarkStart w:id="96" w:name="_Toc231457739"/>
      <w:r w:rsidRPr="00192EFD">
        <w:rPr>
          <w:i/>
          <w:iCs/>
          <w:color w:val="auto"/>
        </w:rPr>
        <w:t xml:space="preserve">Table </w:t>
      </w:r>
      <w:r w:rsidR="00E96882" w:rsidRPr="00192EFD">
        <w:rPr>
          <w:i/>
          <w:iCs/>
          <w:color w:val="auto"/>
        </w:rPr>
        <w:t>2</w:t>
      </w:r>
      <w:r w:rsidRPr="00192EFD">
        <w:rPr>
          <w:i/>
          <w:iCs/>
          <w:color w:val="auto"/>
        </w:rPr>
        <w:t>.5 Comparable systems strengths and weaknesses.</w:t>
      </w:r>
      <w:bookmarkEnd w:id="96"/>
    </w:p>
    <w:tbl>
      <w:tblPr>
        <w:tblStyle w:val="TableGrid"/>
        <w:tblW w:w="0" w:type="auto"/>
        <w:tblLook w:val="04A0" w:firstRow="1" w:lastRow="0" w:firstColumn="1" w:lastColumn="0" w:noHBand="0" w:noVBand="1"/>
      </w:tblPr>
      <w:tblGrid>
        <w:gridCol w:w="2676"/>
        <w:gridCol w:w="1150"/>
        <w:gridCol w:w="1443"/>
        <w:gridCol w:w="723"/>
        <w:gridCol w:w="1310"/>
        <w:gridCol w:w="1177"/>
      </w:tblGrid>
      <w:tr w:rsidR="004618DC" w:rsidRPr="00751A7D" w14:paraId="35710D4B" w14:textId="77777777" w:rsidTr="00804A15">
        <w:tc>
          <w:tcPr>
            <w:tcW w:w="0" w:type="auto"/>
            <w:noWrap/>
            <w:hideMark/>
          </w:tcPr>
          <w:p w14:paraId="58C95B4B" w14:textId="77777777" w:rsidR="004618DC" w:rsidRPr="00751A7D" w:rsidRDefault="004618DC" w:rsidP="00804A15">
            <w:pPr>
              <w:spacing w:line="360" w:lineRule="auto"/>
              <w:jc w:val="center"/>
              <w:rPr>
                <w:rFonts w:cs="Times New Roman"/>
                <w:b/>
                <w:bCs/>
              </w:rPr>
            </w:pPr>
            <w:r w:rsidRPr="00751A7D">
              <w:rPr>
                <w:rFonts w:cs="Times New Roman"/>
                <w:b/>
                <w:bCs/>
              </w:rPr>
              <w:t>Criterion</w:t>
            </w:r>
          </w:p>
        </w:tc>
        <w:tc>
          <w:tcPr>
            <w:tcW w:w="0" w:type="auto"/>
            <w:noWrap/>
            <w:hideMark/>
          </w:tcPr>
          <w:p w14:paraId="3FC037C5" w14:textId="77777777" w:rsidR="004618DC" w:rsidRPr="00751A7D" w:rsidRDefault="004618DC" w:rsidP="00804A15">
            <w:pPr>
              <w:spacing w:line="360" w:lineRule="auto"/>
              <w:jc w:val="both"/>
              <w:rPr>
                <w:rFonts w:cs="Times New Roman"/>
                <w:b/>
                <w:bCs/>
              </w:rPr>
            </w:pPr>
            <w:r w:rsidRPr="00751A7D">
              <w:rPr>
                <w:rFonts w:cs="Times New Roman"/>
                <w:b/>
                <w:bCs/>
              </w:rPr>
              <w:t>Snort 3.x</w:t>
            </w:r>
          </w:p>
        </w:tc>
        <w:tc>
          <w:tcPr>
            <w:tcW w:w="0" w:type="auto"/>
            <w:noWrap/>
            <w:hideMark/>
          </w:tcPr>
          <w:p w14:paraId="4C284D25" w14:textId="77777777" w:rsidR="004618DC" w:rsidRPr="00751A7D" w:rsidRDefault="004618DC" w:rsidP="00804A15">
            <w:pPr>
              <w:spacing w:line="360" w:lineRule="auto"/>
              <w:jc w:val="both"/>
              <w:rPr>
                <w:rFonts w:cs="Times New Roman"/>
                <w:b/>
                <w:bCs/>
              </w:rPr>
            </w:pPr>
            <w:r w:rsidRPr="00751A7D">
              <w:rPr>
                <w:rFonts w:cs="Times New Roman"/>
                <w:b/>
                <w:bCs/>
              </w:rPr>
              <w:t>Suricata 7.x</w:t>
            </w:r>
          </w:p>
        </w:tc>
        <w:tc>
          <w:tcPr>
            <w:tcW w:w="0" w:type="auto"/>
            <w:noWrap/>
            <w:hideMark/>
          </w:tcPr>
          <w:p w14:paraId="41245058" w14:textId="77777777" w:rsidR="004618DC" w:rsidRPr="00751A7D" w:rsidRDefault="004618DC" w:rsidP="00804A15">
            <w:pPr>
              <w:spacing w:line="360" w:lineRule="auto"/>
              <w:jc w:val="both"/>
              <w:rPr>
                <w:rFonts w:cs="Times New Roman"/>
                <w:b/>
                <w:bCs/>
              </w:rPr>
            </w:pPr>
            <w:r w:rsidRPr="00751A7D">
              <w:rPr>
                <w:rFonts w:cs="Times New Roman"/>
                <w:b/>
                <w:bCs/>
              </w:rPr>
              <w:t>Zeek</w:t>
            </w:r>
          </w:p>
        </w:tc>
        <w:tc>
          <w:tcPr>
            <w:tcW w:w="0" w:type="auto"/>
            <w:noWrap/>
            <w:hideMark/>
          </w:tcPr>
          <w:p w14:paraId="292B19E2" w14:textId="77777777" w:rsidR="004618DC" w:rsidRPr="00751A7D" w:rsidRDefault="004618DC" w:rsidP="00804A15">
            <w:pPr>
              <w:spacing w:line="360" w:lineRule="auto"/>
              <w:jc w:val="both"/>
              <w:rPr>
                <w:rFonts w:cs="Times New Roman"/>
                <w:b/>
                <w:bCs/>
              </w:rPr>
            </w:pPr>
            <w:r w:rsidRPr="00751A7D">
              <w:rPr>
                <w:rFonts w:cs="Times New Roman"/>
                <w:b/>
                <w:bCs/>
              </w:rPr>
              <w:t>Wazuh 4.x</w:t>
            </w:r>
          </w:p>
        </w:tc>
        <w:tc>
          <w:tcPr>
            <w:tcW w:w="0" w:type="auto"/>
            <w:noWrap/>
            <w:hideMark/>
          </w:tcPr>
          <w:p w14:paraId="758CCBBD" w14:textId="77777777" w:rsidR="004618DC" w:rsidRPr="00751A7D" w:rsidRDefault="004618DC" w:rsidP="00804A15">
            <w:pPr>
              <w:spacing w:line="360" w:lineRule="auto"/>
              <w:jc w:val="both"/>
              <w:rPr>
                <w:rFonts w:cs="Times New Roman"/>
                <w:b/>
                <w:bCs/>
              </w:rPr>
            </w:pPr>
            <w:r w:rsidRPr="00751A7D">
              <w:rPr>
                <w:rFonts w:cs="Times New Roman"/>
                <w:b/>
                <w:bCs/>
              </w:rPr>
              <w:t>MANTIS</w:t>
            </w:r>
          </w:p>
        </w:tc>
      </w:tr>
      <w:tr w:rsidR="004618DC" w:rsidRPr="00751A7D" w14:paraId="07A723B0" w14:textId="77777777" w:rsidTr="00804A15">
        <w:tc>
          <w:tcPr>
            <w:tcW w:w="0" w:type="auto"/>
            <w:hideMark/>
          </w:tcPr>
          <w:p w14:paraId="4D17C4FF" w14:textId="77777777" w:rsidR="004618DC" w:rsidRPr="00751A7D" w:rsidRDefault="004618DC" w:rsidP="00804A15">
            <w:pPr>
              <w:spacing w:line="360" w:lineRule="auto"/>
              <w:jc w:val="both"/>
              <w:rPr>
                <w:rFonts w:cs="Times New Roman"/>
              </w:rPr>
            </w:pPr>
            <w:r w:rsidRPr="00751A7D">
              <w:rPr>
                <w:rFonts w:cs="Times New Roman"/>
              </w:rPr>
              <w:t>Anomaly detection</w:t>
            </w:r>
          </w:p>
        </w:tc>
        <w:tc>
          <w:tcPr>
            <w:tcW w:w="0" w:type="auto"/>
            <w:vAlign w:val="center"/>
            <w:hideMark/>
          </w:tcPr>
          <w:p w14:paraId="23ED40CE" w14:textId="77777777" w:rsidR="004618DC" w:rsidRPr="00751A7D" w:rsidRDefault="004618DC" w:rsidP="00804A15">
            <w:pPr>
              <w:spacing w:line="360" w:lineRule="auto"/>
              <w:jc w:val="center"/>
              <w:rPr>
                <w:rFonts w:cs="Times New Roman"/>
                <w:color w:val="EE0000"/>
              </w:rPr>
            </w:pPr>
            <w:r w:rsidRPr="00751A7D">
              <w:rPr>
                <w:rFonts w:ascii="Segoe UI Symbol" w:hAnsi="Segoe UI Symbol" w:cs="Segoe UI Symbol"/>
                <w:color w:val="EE0000"/>
              </w:rPr>
              <w:t>✗</w:t>
            </w:r>
          </w:p>
        </w:tc>
        <w:tc>
          <w:tcPr>
            <w:tcW w:w="0" w:type="auto"/>
            <w:vAlign w:val="center"/>
            <w:hideMark/>
          </w:tcPr>
          <w:p w14:paraId="5FDBF454" w14:textId="77777777" w:rsidR="004618DC" w:rsidRPr="00751A7D" w:rsidRDefault="004618DC" w:rsidP="00804A15">
            <w:pPr>
              <w:spacing w:line="360" w:lineRule="auto"/>
              <w:jc w:val="center"/>
              <w:rPr>
                <w:rFonts w:cs="Times New Roman"/>
                <w:color w:val="EE0000"/>
              </w:rPr>
            </w:pPr>
            <w:r w:rsidRPr="00751A7D">
              <w:rPr>
                <w:rFonts w:ascii="Segoe UI Symbol" w:hAnsi="Segoe UI Symbol" w:cs="Segoe UI Symbol"/>
                <w:color w:val="EE0000"/>
              </w:rPr>
              <w:t>✗</w:t>
            </w:r>
          </w:p>
        </w:tc>
        <w:tc>
          <w:tcPr>
            <w:tcW w:w="0" w:type="auto"/>
            <w:vAlign w:val="center"/>
            <w:hideMark/>
          </w:tcPr>
          <w:p w14:paraId="14391E06" w14:textId="77777777" w:rsidR="004618DC" w:rsidRPr="00751A7D" w:rsidRDefault="004618DC" w:rsidP="00804A15">
            <w:pPr>
              <w:spacing w:line="360" w:lineRule="auto"/>
              <w:jc w:val="center"/>
              <w:rPr>
                <w:rFonts w:cs="Times New Roman"/>
              </w:rPr>
            </w:pPr>
            <w:r w:rsidRPr="00751A7D">
              <w:rPr>
                <w:rFonts w:ascii="Segoe UI Symbol" w:hAnsi="Segoe UI Symbol" w:cs="Segoe UI Symbol"/>
                <w:color w:val="388600"/>
              </w:rPr>
              <w:t>✓</w:t>
            </w:r>
          </w:p>
        </w:tc>
        <w:tc>
          <w:tcPr>
            <w:tcW w:w="0" w:type="auto"/>
            <w:vAlign w:val="center"/>
            <w:hideMark/>
          </w:tcPr>
          <w:p w14:paraId="6E41880B" w14:textId="77777777" w:rsidR="004618DC" w:rsidRPr="00751A7D" w:rsidRDefault="004618DC" w:rsidP="00804A15">
            <w:pPr>
              <w:spacing w:line="360" w:lineRule="auto"/>
              <w:jc w:val="center"/>
              <w:rPr>
                <w:rFonts w:cs="Times New Roman"/>
                <w:color w:val="388600"/>
              </w:rPr>
            </w:pPr>
            <w:r w:rsidRPr="00751A7D">
              <w:rPr>
                <w:rFonts w:ascii="Segoe UI Symbol" w:hAnsi="Segoe UI Symbol" w:cs="Segoe UI Symbol"/>
                <w:color w:val="388600"/>
              </w:rPr>
              <w:t>✓</w:t>
            </w:r>
          </w:p>
        </w:tc>
        <w:tc>
          <w:tcPr>
            <w:tcW w:w="0" w:type="auto"/>
            <w:vAlign w:val="center"/>
            <w:hideMark/>
          </w:tcPr>
          <w:p w14:paraId="630D1337" w14:textId="77777777" w:rsidR="004618DC" w:rsidRPr="00751A7D" w:rsidRDefault="004618DC" w:rsidP="00804A15">
            <w:pPr>
              <w:spacing w:line="360" w:lineRule="auto"/>
              <w:jc w:val="center"/>
              <w:rPr>
                <w:rFonts w:cs="Times New Roman"/>
                <w:color w:val="388600"/>
              </w:rPr>
            </w:pPr>
            <w:r w:rsidRPr="00751A7D">
              <w:rPr>
                <w:rFonts w:ascii="Segoe UI Symbol" w:hAnsi="Segoe UI Symbol" w:cs="Segoe UI Symbol"/>
                <w:color w:val="388600"/>
              </w:rPr>
              <w:t>✓</w:t>
            </w:r>
          </w:p>
        </w:tc>
      </w:tr>
      <w:tr w:rsidR="004618DC" w:rsidRPr="00751A7D" w14:paraId="506638CC" w14:textId="77777777" w:rsidTr="00804A15">
        <w:tc>
          <w:tcPr>
            <w:tcW w:w="0" w:type="auto"/>
            <w:hideMark/>
          </w:tcPr>
          <w:p w14:paraId="3210D055" w14:textId="77777777" w:rsidR="004618DC" w:rsidRPr="00751A7D" w:rsidRDefault="004618DC" w:rsidP="00804A15">
            <w:pPr>
              <w:spacing w:line="360" w:lineRule="auto"/>
              <w:jc w:val="both"/>
              <w:rPr>
                <w:rFonts w:cs="Times New Roman"/>
              </w:rPr>
            </w:pPr>
            <w:r w:rsidRPr="00751A7D">
              <w:rPr>
                <w:rFonts w:cs="Times New Roman"/>
              </w:rPr>
              <w:t>Active response (block)</w:t>
            </w:r>
          </w:p>
        </w:tc>
        <w:tc>
          <w:tcPr>
            <w:tcW w:w="0" w:type="auto"/>
            <w:vAlign w:val="center"/>
            <w:hideMark/>
          </w:tcPr>
          <w:p w14:paraId="4A152BF6" w14:textId="77777777" w:rsidR="004618DC" w:rsidRPr="00751A7D" w:rsidRDefault="004618DC" w:rsidP="00804A15">
            <w:pPr>
              <w:spacing w:line="360" w:lineRule="auto"/>
              <w:jc w:val="center"/>
              <w:rPr>
                <w:rFonts w:cs="Times New Roman"/>
                <w:color w:val="388600"/>
              </w:rPr>
            </w:pPr>
            <w:r w:rsidRPr="00751A7D">
              <w:rPr>
                <w:rFonts w:ascii="Segoe UI Symbol" w:hAnsi="Segoe UI Symbol" w:cs="Segoe UI Symbol"/>
                <w:color w:val="388600"/>
              </w:rPr>
              <w:t>✓</w:t>
            </w:r>
          </w:p>
        </w:tc>
        <w:tc>
          <w:tcPr>
            <w:tcW w:w="0" w:type="auto"/>
            <w:vAlign w:val="center"/>
            <w:hideMark/>
          </w:tcPr>
          <w:p w14:paraId="29446977" w14:textId="77777777" w:rsidR="004618DC" w:rsidRPr="00751A7D" w:rsidRDefault="004618DC" w:rsidP="00804A15">
            <w:pPr>
              <w:spacing w:line="360" w:lineRule="auto"/>
              <w:jc w:val="center"/>
              <w:rPr>
                <w:rFonts w:cs="Times New Roman"/>
                <w:color w:val="388600"/>
              </w:rPr>
            </w:pPr>
            <w:r w:rsidRPr="00751A7D">
              <w:rPr>
                <w:rFonts w:ascii="Segoe UI Symbol" w:hAnsi="Segoe UI Symbol" w:cs="Segoe UI Symbol"/>
                <w:color w:val="388600"/>
              </w:rPr>
              <w:t>✓</w:t>
            </w:r>
          </w:p>
        </w:tc>
        <w:tc>
          <w:tcPr>
            <w:tcW w:w="0" w:type="auto"/>
            <w:vAlign w:val="center"/>
            <w:hideMark/>
          </w:tcPr>
          <w:p w14:paraId="408EBFB0" w14:textId="77777777" w:rsidR="004618DC" w:rsidRPr="00751A7D" w:rsidRDefault="004618DC" w:rsidP="00804A15">
            <w:pPr>
              <w:spacing w:line="360" w:lineRule="auto"/>
              <w:jc w:val="center"/>
              <w:rPr>
                <w:rFonts w:cs="Times New Roman"/>
              </w:rPr>
            </w:pPr>
            <w:r w:rsidRPr="00751A7D">
              <w:rPr>
                <w:rFonts w:ascii="Segoe UI Symbol" w:hAnsi="Segoe UI Symbol" w:cs="Segoe UI Symbol"/>
                <w:color w:val="EE0000"/>
              </w:rPr>
              <w:t>✗</w:t>
            </w:r>
          </w:p>
        </w:tc>
        <w:tc>
          <w:tcPr>
            <w:tcW w:w="0" w:type="auto"/>
            <w:vAlign w:val="center"/>
            <w:hideMark/>
          </w:tcPr>
          <w:p w14:paraId="3F5CAB63" w14:textId="77777777" w:rsidR="004618DC" w:rsidRPr="00751A7D" w:rsidRDefault="004618DC" w:rsidP="00804A15">
            <w:pPr>
              <w:spacing w:line="360" w:lineRule="auto"/>
              <w:jc w:val="center"/>
              <w:rPr>
                <w:rFonts w:cs="Times New Roman"/>
                <w:color w:val="388600"/>
              </w:rPr>
            </w:pPr>
            <w:r w:rsidRPr="00751A7D">
              <w:rPr>
                <w:rFonts w:ascii="Segoe UI Symbol" w:hAnsi="Segoe UI Symbol" w:cs="Segoe UI Symbol"/>
                <w:color w:val="388600"/>
              </w:rPr>
              <w:t>✓</w:t>
            </w:r>
          </w:p>
        </w:tc>
        <w:tc>
          <w:tcPr>
            <w:tcW w:w="0" w:type="auto"/>
            <w:vAlign w:val="center"/>
            <w:hideMark/>
          </w:tcPr>
          <w:p w14:paraId="6127D6BF" w14:textId="77777777" w:rsidR="004618DC" w:rsidRPr="00751A7D" w:rsidRDefault="004618DC" w:rsidP="00804A15">
            <w:pPr>
              <w:spacing w:line="360" w:lineRule="auto"/>
              <w:jc w:val="center"/>
              <w:rPr>
                <w:rFonts w:cs="Times New Roman"/>
                <w:color w:val="388600"/>
              </w:rPr>
            </w:pPr>
            <w:r w:rsidRPr="00751A7D">
              <w:rPr>
                <w:rFonts w:ascii="Segoe UI Symbol" w:hAnsi="Segoe UI Symbol" w:cs="Segoe UI Symbol"/>
                <w:color w:val="388600"/>
              </w:rPr>
              <w:t>✓</w:t>
            </w:r>
          </w:p>
        </w:tc>
      </w:tr>
      <w:tr w:rsidR="004618DC" w:rsidRPr="00751A7D" w14:paraId="19E8794A" w14:textId="77777777" w:rsidTr="00804A15">
        <w:tc>
          <w:tcPr>
            <w:tcW w:w="0" w:type="auto"/>
            <w:hideMark/>
          </w:tcPr>
          <w:p w14:paraId="7C9DDB06" w14:textId="77777777" w:rsidR="004618DC" w:rsidRPr="00751A7D" w:rsidRDefault="004618DC" w:rsidP="00804A15">
            <w:pPr>
              <w:spacing w:line="360" w:lineRule="auto"/>
              <w:jc w:val="both"/>
              <w:rPr>
                <w:rFonts w:cs="Times New Roman"/>
              </w:rPr>
            </w:pPr>
            <w:r w:rsidRPr="00751A7D">
              <w:rPr>
                <w:rFonts w:cs="Times New Roman"/>
              </w:rPr>
              <w:t>Low resource footprint</w:t>
            </w:r>
          </w:p>
        </w:tc>
        <w:tc>
          <w:tcPr>
            <w:tcW w:w="0" w:type="auto"/>
            <w:vAlign w:val="center"/>
            <w:hideMark/>
          </w:tcPr>
          <w:p w14:paraId="4EE86B1E" w14:textId="77777777" w:rsidR="004618DC" w:rsidRPr="00751A7D" w:rsidRDefault="004618DC" w:rsidP="00804A15">
            <w:pPr>
              <w:spacing w:line="360" w:lineRule="auto"/>
              <w:jc w:val="center"/>
              <w:rPr>
                <w:rFonts w:cs="Times New Roman"/>
                <w:color w:val="EE0000"/>
              </w:rPr>
            </w:pPr>
            <w:r w:rsidRPr="00751A7D">
              <w:rPr>
                <w:rFonts w:ascii="Segoe UI Symbol" w:hAnsi="Segoe UI Symbol" w:cs="Segoe UI Symbol"/>
                <w:color w:val="EE0000"/>
              </w:rPr>
              <w:t>✗</w:t>
            </w:r>
          </w:p>
        </w:tc>
        <w:tc>
          <w:tcPr>
            <w:tcW w:w="0" w:type="auto"/>
            <w:vAlign w:val="center"/>
            <w:hideMark/>
          </w:tcPr>
          <w:p w14:paraId="45623424" w14:textId="77777777" w:rsidR="004618DC" w:rsidRPr="00751A7D" w:rsidRDefault="004618DC" w:rsidP="00804A15">
            <w:pPr>
              <w:spacing w:line="360" w:lineRule="auto"/>
              <w:jc w:val="center"/>
              <w:rPr>
                <w:rFonts w:cs="Times New Roman"/>
                <w:color w:val="EE0000"/>
              </w:rPr>
            </w:pPr>
            <w:r w:rsidRPr="00751A7D">
              <w:rPr>
                <w:rFonts w:ascii="Segoe UI Symbol" w:hAnsi="Segoe UI Symbol" w:cs="Segoe UI Symbol"/>
                <w:color w:val="EE0000"/>
              </w:rPr>
              <w:t>✗</w:t>
            </w:r>
          </w:p>
        </w:tc>
        <w:tc>
          <w:tcPr>
            <w:tcW w:w="0" w:type="auto"/>
            <w:vAlign w:val="center"/>
            <w:hideMark/>
          </w:tcPr>
          <w:p w14:paraId="6377258A" w14:textId="77777777" w:rsidR="004618DC" w:rsidRPr="00751A7D" w:rsidRDefault="004618DC" w:rsidP="00804A15">
            <w:pPr>
              <w:spacing w:line="360" w:lineRule="auto"/>
              <w:jc w:val="center"/>
              <w:rPr>
                <w:rFonts w:cs="Times New Roman"/>
                <w:color w:val="EE0000"/>
              </w:rPr>
            </w:pPr>
            <w:r w:rsidRPr="00751A7D">
              <w:rPr>
                <w:rFonts w:ascii="Segoe UI Symbol" w:hAnsi="Segoe UI Symbol" w:cs="Segoe UI Symbol"/>
                <w:color w:val="EE0000"/>
              </w:rPr>
              <w:t>✗</w:t>
            </w:r>
          </w:p>
        </w:tc>
        <w:tc>
          <w:tcPr>
            <w:tcW w:w="0" w:type="auto"/>
            <w:vAlign w:val="center"/>
            <w:hideMark/>
          </w:tcPr>
          <w:p w14:paraId="6CE7FE84" w14:textId="77777777" w:rsidR="004618DC" w:rsidRPr="00751A7D" w:rsidRDefault="004618DC" w:rsidP="00804A15">
            <w:pPr>
              <w:spacing w:line="360" w:lineRule="auto"/>
              <w:jc w:val="center"/>
              <w:rPr>
                <w:rFonts w:cs="Times New Roman"/>
                <w:color w:val="EE0000"/>
              </w:rPr>
            </w:pPr>
            <w:r w:rsidRPr="00751A7D">
              <w:rPr>
                <w:rFonts w:ascii="Segoe UI Symbol" w:hAnsi="Segoe UI Symbol" w:cs="Segoe UI Symbol"/>
                <w:color w:val="EE0000"/>
              </w:rPr>
              <w:t>✗</w:t>
            </w:r>
          </w:p>
        </w:tc>
        <w:tc>
          <w:tcPr>
            <w:tcW w:w="0" w:type="auto"/>
            <w:vAlign w:val="center"/>
            <w:hideMark/>
          </w:tcPr>
          <w:p w14:paraId="1B1BF090" w14:textId="77777777" w:rsidR="004618DC" w:rsidRPr="00751A7D" w:rsidRDefault="004618DC" w:rsidP="00804A15">
            <w:pPr>
              <w:spacing w:line="360" w:lineRule="auto"/>
              <w:jc w:val="center"/>
              <w:rPr>
                <w:rFonts w:cs="Times New Roman"/>
                <w:color w:val="388600"/>
              </w:rPr>
            </w:pPr>
            <w:r w:rsidRPr="00751A7D">
              <w:rPr>
                <w:rFonts w:ascii="Segoe UI Symbol" w:hAnsi="Segoe UI Symbol" w:cs="Segoe UI Symbol"/>
                <w:color w:val="388600"/>
              </w:rPr>
              <w:t>✓</w:t>
            </w:r>
          </w:p>
        </w:tc>
      </w:tr>
      <w:tr w:rsidR="004618DC" w:rsidRPr="00751A7D" w14:paraId="5332D983" w14:textId="77777777" w:rsidTr="00804A15">
        <w:tc>
          <w:tcPr>
            <w:tcW w:w="0" w:type="auto"/>
            <w:hideMark/>
          </w:tcPr>
          <w:p w14:paraId="0681CF79" w14:textId="77777777" w:rsidR="004618DC" w:rsidRPr="00751A7D" w:rsidRDefault="004618DC" w:rsidP="00804A15">
            <w:pPr>
              <w:spacing w:line="360" w:lineRule="auto"/>
              <w:jc w:val="both"/>
              <w:rPr>
                <w:rFonts w:cs="Times New Roman"/>
              </w:rPr>
            </w:pPr>
            <w:r w:rsidRPr="00751A7D">
              <w:rPr>
                <w:rFonts w:cs="Times New Roman"/>
              </w:rPr>
              <w:t>Algorithmic transparency</w:t>
            </w:r>
          </w:p>
        </w:tc>
        <w:tc>
          <w:tcPr>
            <w:tcW w:w="0" w:type="auto"/>
            <w:vAlign w:val="center"/>
            <w:hideMark/>
          </w:tcPr>
          <w:p w14:paraId="3D01024A" w14:textId="77777777" w:rsidR="004618DC" w:rsidRPr="00751A7D" w:rsidRDefault="004618DC" w:rsidP="00804A15">
            <w:pPr>
              <w:spacing w:line="360" w:lineRule="auto"/>
              <w:jc w:val="center"/>
              <w:rPr>
                <w:rFonts w:cs="Times New Roman"/>
                <w:color w:val="EE0000"/>
              </w:rPr>
            </w:pPr>
            <w:r w:rsidRPr="00751A7D">
              <w:rPr>
                <w:rFonts w:ascii="Segoe UI Symbol" w:hAnsi="Segoe UI Symbol" w:cs="Segoe UI Symbol"/>
                <w:color w:val="EE0000"/>
              </w:rPr>
              <w:t>✗</w:t>
            </w:r>
          </w:p>
        </w:tc>
        <w:tc>
          <w:tcPr>
            <w:tcW w:w="0" w:type="auto"/>
            <w:vAlign w:val="center"/>
            <w:hideMark/>
          </w:tcPr>
          <w:p w14:paraId="6AC1A699" w14:textId="77777777" w:rsidR="004618DC" w:rsidRPr="00751A7D" w:rsidRDefault="004618DC" w:rsidP="00804A15">
            <w:pPr>
              <w:spacing w:line="360" w:lineRule="auto"/>
              <w:jc w:val="center"/>
              <w:rPr>
                <w:rFonts w:cs="Times New Roman"/>
                <w:color w:val="EE0000"/>
              </w:rPr>
            </w:pPr>
            <w:r w:rsidRPr="00751A7D">
              <w:rPr>
                <w:rFonts w:ascii="Segoe UI Symbol" w:hAnsi="Segoe UI Symbol" w:cs="Segoe UI Symbol"/>
                <w:color w:val="EE0000"/>
              </w:rPr>
              <w:t>✗</w:t>
            </w:r>
          </w:p>
        </w:tc>
        <w:tc>
          <w:tcPr>
            <w:tcW w:w="0" w:type="auto"/>
            <w:vAlign w:val="center"/>
            <w:hideMark/>
          </w:tcPr>
          <w:p w14:paraId="222133FE" w14:textId="77777777" w:rsidR="004618DC" w:rsidRPr="00751A7D" w:rsidRDefault="004618DC" w:rsidP="00804A15">
            <w:pPr>
              <w:spacing w:line="360" w:lineRule="auto"/>
              <w:jc w:val="center"/>
              <w:rPr>
                <w:rFonts w:cs="Times New Roman"/>
              </w:rPr>
            </w:pPr>
            <w:r w:rsidRPr="00751A7D">
              <w:rPr>
                <w:rFonts w:cs="Times New Roman"/>
              </w:rPr>
              <w:t>~</w:t>
            </w:r>
          </w:p>
        </w:tc>
        <w:tc>
          <w:tcPr>
            <w:tcW w:w="0" w:type="auto"/>
            <w:vAlign w:val="center"/>
            <w:hideMark/>
          </w:tcPr>
          <w:p w14:paraId="6ED46D24" w14:textId="77777777" w:rsidR="004618DC" w:rsidRPr="00751A7D" w:rsidRDefault="004618DC" w:rsidP="00804A15">
            <w:pPr>
              <w:spacing w:line="360" w:lineRule="auto"/>
              <w:jc w:val="center"/>
              <w:rPr>
                <w:rFonts w:cs="Times New Roman"/>
              </w:rPr>
            </w:pPr>
            <w:r w:rsidRPr="00751A7D">
              <w:rPr>
                <w:rFonts w:ascii="Segoe UI Symbol" w:hAnsi="Segoe UI Symbol" w:cs="Segoe UI Symbol"/>
                <w:color w:val="EE0000"/>
              </w:rPr>
              <w:t>✗</w:t>
            </w:r>
          </w:p>
        </w:tc>
        <w:tc>
          <w:tcPr>
            <w:tcW w:w="0" w:type="auto"/>
            <w:vAlign w:val="center"/>
            <w:hideMark/>
          </w:tcPr>
          <w:p w14:paraId="666BDE0F" w14:textId="77777777" w:rsidR="004618DC" w:rsidRPr="00751A7D" w:rsidRDefault="004618DC" w:rsidP="00804A15">
            <w:pPr>
              <w:spacing w:line="360" w:lineRule="auto"/>
              <w:jc w:val="center"/>
              <w:rPr>
                <w:rFonts w:cs="Times New Roman"/>
                <w:color w:val="388600"/>
              </w:rPr>
            </w:pPr>
            <w:r w:rsidRPr="00751A7D">
              <w:rPr>
                <w:rFonts w:ascii="Segoe UI Symbol" w:hAnsi="Segoe UI Symbol" w:cs="Segoe UI Symbol"/>
                <w:color w:val="388600"/>
              </w:rPr>
              <w:t>✓</w:t>
            </w:r>
          </w:p>
        </w:tc>
      </w:tr>
      <w:tr w:rsidR="004618DC" w:rsidRPr="00751A7D" w14:paraId="74901FA2" w14:textId="77777777" w:rsidTr="00804A15">
        <w:tc>
          <w:tcPr>
            <w:tcW w:w="0" w:type="auto"/>
            <w:hideMark/>
          </w:tcPr>
          <w:p w14:paraId="60CF5E4A" w14:textId="77777777" w:rsidR="004618DC" w:rsidRPr="00751A7D" w:rsidRDefault="004618DC" w:rsidP="00804A15">
            <w:pPr>
              <w:spacing w:line="360" w:lineRule="auto"/>
              <w:jc w:val="both"/>
              <w:rPr>
                <w:rFonts w:cs="Times New Roman"/>
              </w:rPr>
            </w:pPr>
            <w:r w:rsidRPr="00751A7D">
              <w:rPr>
                <w:rFonts w:cs="Times New Roman"/>
              </w:rPr>
              <w:t>Trainable on benchmarks</w:t>
            </w:r>
          </w:p>
        </w:tc>
        <w:tc>
          <w:tcPr>
            <w:tcW w:w="0" w:type="auto"/>
            <w:vAlign w:val="center"/>
            <w:hideMark/>
          </w:tcPr>
          <w:p w14:paraId="0E6125B6" w14:textId="77777777" w:rsidR="004618DC" w:rsidRPr="00751A7D" w:rsidRDefault="004618DC" w:rsidP="00804A15">
            <w:pPr>
              <w:spacing w:line="360" w:lineRule="auto"/>
              <w:jc w:val="center"/>
              <w:rPr>
                <w:rFonts w:cs="Times New Roman"/>
                <w:color w:val="EE0000"/>
              </w:rPr>
            </w:pPr>
            <w:r w:rsidRPr="00751A7D">
              <w:rPr>
                <w:rFonts w:ascii="Segoe UI Symbol" w:hAnsi="Segoe UI Symbol" w:cs="Segoe UI Symbol"/>
                <w:color w:val="EE0000"/>
              </w:rPr>
              <w:t>✗</w:t>
            </w:r>
          </w:p>
        </w:tc>
        <w:tc>
          <w:tcPr>
            <w:tcW w:w="0" w:type="auto"/>
            <w:vAlign w:val="center"/>
            <w:hideMark/>
          </w:tcPr>
          <w:p w14:paraId="3FF06F04" w14:textId="77777777" w:rsidR="004618DC" w:rsidRPr="00751A7D" w:rsidRDefault="004618DC" w:rsidP="00804A15">
            <w:pPr>
              <w:spacing w:line="360" w:lineRule="auto"/>
              <w:jc w:val="center"/>
              <w:rPr>
                <w:rFonts w:cs="Times New Roman"/>
                <w:color w:val="EE0000"/>
              </w:rPr>
            </w:pPr>
            <w:r w:rsidRPr="00751A7D">
              <w:rPr>
                <w:rFonts w:ascii="Segoe UI Symbol" w:hAnsi="Segoe UI Symbol" w:cs="Segoe UI Symbol"/>
                <w:color w:val="EE0000"/>
              </w:rPr>
              <w:t>✗</w:t>
            </w:r>
          </w:p>
        </w:tc>
        <w:tc>
          <w:tcPr>
            <w:tcW w:w="0" w:type="auto"/>
            <w:vAlign w:val="center"/>
            <w:hideMark/>
          </w:tcPr>
          <w:p w14:paraId="05DFB344" w14:textId="77777777" w:rsidR="004618DC" w:rsidRPr="00751A7D" w:rsidRDefault="004618DC" w:rsidP="00804A15">
            <w:pPr>
              <w:spacing w:line="360" w:lineRule="auto"/>
              <w:jc w:val="center"/>
              <w:rPr>
                <w:rFonts w:cs="Times New Roman"/>
                <w:color w:val="EE0000"/>
              </w:rPr>
            </w:pPr>
            <w:r w:rsidRPr="00751A7D">
              <w:rPr>
                <w:rFonts w:ascii="Segoe UI Symbol" w:hAnsi="Segoe UI Symbol" w:cs="Segoe UI Symbol"/>
                <w:color w:val="EE0000"/>
              </w:rPr>
              <w:t>✗</w:t>
            </w:r>
          </w:p>
        </w:tc>
        <w:tc>
          <w:tcPr>
            <w:tcW w:w="0" w:type="auto"/>
            <w:vAlign w:val="center"/>
            <w:hideMark/>
          </w:tcPr>
          <w:p w14:paraId="71ECDDC4" w14:textId="77777777" w:rsidR="004618DC" w:rsidRPr="00751A7D" w:rsidRDefault="004618DC" w:rsidP="00804A15">
            <w:pPr>
              <w:spacing w:line="360" w:lineRule="auto"/>
              <w:jc w:val="center"/>
              <w:rPr>
                <w:rFonts w:cs="Times New Roman"/>
              </w:rPr>
            </w:pPr>
            <w:r w:rsidRPr="00751A7D">
              <w:rPr>
                <w:rFonts w:cs="Times New Roman"/>
              </w:rPr>
              <w:t>~</w:t>
            </w:r>
          </w:p>
        </w:tc>
        <w:tc>
          <w:tcPr>
            <w:tcW w:w="0" w:type="auto"/>
            <w:vAlign w:val="center"/>
            <w:hideMark/>
          </w:tcPr>
          <w:p w14:paraId="27048C89" w14:textId="77777777" w:rsidR="004618DC" w:rsidRPr="00751A7D" w:rsidRDefault="004618DC" w:rsidP="00804A15">
            <w:pPr>
              <w:spacing w:line="360" w:lineRule="auto"/>
              <w:jc w:val="center"/>
              <w:rPr>
                <w:rFonts w:cs="Times New Roman"/>
                <w:color w:val="388600"/>
              </w:rPr>
            </w:pPr>
            <w:r w:rsidRPr="00751A7D">
              <w:rPr>
                <w:rFonts w:ascii="Segoe UI Symbol" w:hAnsi="Segoe UI Symbol" w:cs="Segoe UI Symbol"/>
                <w:color w:val="388600"/>
              </w:rPr>
              <w:t>✓</w:t>
            </w:r>
          </w:p>
        </w:tc>
      </w:tr>
    </w:tbl>
    <w:p w14:paraId="581A8F13" w14:textId="77777777" w:rsidR="004618DC" w:rsidRPr="00751A7D" w:rsidRDefault="004618DC" w:rsidP="004618DC">
      <w:pPr>
        <w:spacing w:after="0" w:line="360" w:lineRule="auto"/>
        <w:jc w:val="both"/>
        <w:rPr>
          <w:rFonts w:cs="Times New Roman"/>
        </w:rPr>
      </w:pPr>
    </w:p>
    <w:p w14:paraId="0DEFA43F" w14:textId="77777777" w:rsidR="004618DC" w:rsidRDefault="004618DC" w:rsidP="004618DC">
      <w:pPr>
        <w:spacing w:after="0" w:line="360" w:lineRule="auto"/>
        <w:jc w:val="both"/>
        <w:rPr>
          <w:rFonts w:cs="Times New Roman"/>
        </w:rPr>
      </w:pPr>
      <w:r w:rsidRPr="00751A7D">
        <w:rPr>
          <w:rFonts w:cs="Times New Roman"/>
        </w:rPr>
        <w:t>In summary, Snort and Suricata are signature-driven; Zeek adds behavioural scripting but cannot block natively; Wazuh covers enterprise XDR at a multi-gigabyte RAM cost. MANTIS fills the gap by embedding lightweight ML inside the sensor process with integrated iptables response.</w:t>
      </w:r>
    </w:p>
    <w:p w14:paraId="5C0B394C" w14:textId="77777777" w:rsidR="008B0619" w:rsidRDefault="008B0619" w:rsidP="004618DC">
      <w:pPr>
        <w:spacing w:after="0" w:line="360" w:lineRule="auto"/>
        <w:jc w:val="both"/>
        <w:rPr>
          <w:rFonts w:cs="Times New Roman"/>
        </w:rPr>
      </w:pPr>
    </w:p>
    <w:p w14:paraId="41DDF5CE" w14:textId="621B172A" w:rsidR="004618DC" w:rsidRPr="00751A7D" w:rsidRDefault="004618DC" w:rsidP="004618DC">
      <w:pPr>
        <w:pStyle w:val="Heading2"/>
        <w:spacing w:before="0" w:line="360" w:lineRule="auto"/>
        <w:jc w:val="both"/>
        <w:rPr>
          <w:rFonts w:ascii="Times New Roman" w:hAnsi="Times New Roman" w:cs="Times New Roman"/>
          <w:color w:val="auto"/>
        </w:rPr>
      </w:pPr>
      <w:bookmarkStart w:id="97" w:name="_Toc231491263"/>
      <w:bookmarkEnd w:id="90"/>
      <w:bookmarkEnd w:id="91"/>
      <w:bookmarkEnd w:id="92"/>
      <w:bookmarkEnd w:id="93"/>
      <w:r>
        <w:rPr>
          <w:rFonts w:ascii="Times New Roman" w:hAnsi="Times New Roman" w:cs="Times New Roman"/>
          <w:color w:val="auto"/>
        </w:rPr>
        <w:t>2.</w:t>
      </w:r>
      <w:r w:rsidR="00F9552D">
        <w:rPr>
          <w:rFonts w:ascii="Times New Roman" w:hAnsi="Times New Roman" w:cs="Times New Roman"/>
          <w:color w:val="auto"/>
        </w:rPr>
        <w:t>8</w:t>
      </w:r>
      <w:r w:rsidRPr="00751A7D">
        <w:rPr>
          <w:rFonts w:ascii="Times New Roman" w:hAnsi="Times New Roman" w:cs="Times New Roman"/>
          <w:color w:val="auto"/>
        </w:rPr>
        <w:t xml:space="preserve"> Requirement Specification</w:t>
      </w:r>
      <w:bookmarkEnd w:id="97"/>
    </w:p>
    <w:p w14:paraId="7B2BA5E4" w14:textId="77777777" w:rsidR="004618DC" w:rsidRDefault="004618DC" w:rsidP="004618DC">
      <w:pPr>
        <w:spacing w:after="0" w:line="360" w:lineRule="auto"/>
        <w:jc w:val="both"/>
        <w:rPr>
          <w:rFonts w:cs="Times New Roman"/>
        </w:rPr>
      </w:pPr>
      <w:r w:rsidRPr="00751A7D">
        <w:rPr>
          <w:rFonts w:cs="Times New Roman"/>
        </w:rPr>
        <w:t>This section turns the literature gap and comparable analysis into formal requirements problems, solutions and alternatives, then functional, non-functional and performance constraints.</w:t>
      </w:r>
    </w:p>
    <w:p w14:paraId="548815A9" w14:textId="77777777" w:rsidR="004618DC" w:rsidRPr="00751A7D" w:rsidRDefault="004618DC" w:rsidP="004618DC">
      <w:pPr>
        <w:spacing w:after="0" w:line="360" w:lineRule="auto"/>
        <w:jc w:val="both"/>
        <w:rPr>
          <w:rFonts w:cs="Times New Roman"/>
        </w:rPr>
      </w:pPr>
    </w:p>
    <w:p w14:paraId="03B3DBBA" w14:textId="7E807332" w:rsidR="004618DC" w:rsidRPr="00751A7D" w:rsidRDefault="004618DC" w:rsidP="004618DC">
      <w:pPr>
        <w:pStyle w:val="Heading3"/>
        <w:spacing w:before="0" w:line="360" w:lineRule="auto"/>
        <w:jc w:val="both"/>
        <w:rPr>
          <w:rFonts w:ascii="Times New Roman" w:hAnsi="Times New Roman" w:cs="Times New Roman"/>
          <w:color w:val="auto"/>
          <w:highlight w:val="yellow"/>
        </w:rPr>
      </w:pPr>
      <w:bookmarkStart w:id="98" w:name="_Toc231262019"/>
      <w:bookmarkStart w:id="99" w:name="_Toc231262269"/>
      <w:bookmarkStart w:id="100" w:name="_Toc231264687"/>
      <w:bookmarkStart w:id="101" w:name="_Toc231264734"/>
      <w:bookmarkStart w:id="102" w:name="_Toc231491264"/>
      <w:r>
        <w:rPr>
          <w:rFonts w:ascii="Times New Roman" w:hAnsi="Times New Roman" w:cs="Times New Roman"/>
          <w:color w:val="auto"/>
        </w:rPr>
        <w:t>2</w:t>
      </w:r>
      <w:r w:rsidRPr="00751A7D">
        <w:rPr>
          <w:rFonts w:ascii="Times New Roman" w:hAnsi="Times New Roman" w:cs="Times New Roman"/>
          <w:color w:val="auto"/>
        </w:rPr>
        <w:t>.</w:t>
      </w:r>
      <w:r w:rsidR="00705AB1">
        <w:rPr>
          <w:rFonts w:ascii="Times New Roman" w:hAnsi="Times New Roman" w:cs="Times New Roman"/>
          <w:color w:val="auto"/>
        </w:rPr>
        <w:t>8</w:t>
      </w:r>
      <w:r w:rsidRPr="00751A7D">
        <w:rPr>
          <w:rFonts w:ascii="Times New Roman" w:hAnsi="Times New Roman" w:cs="Times New Roman"/>
          <w:color w:val="auto"/>
        </w:rPr>
        <w:t>.1 Problem Domain</w:t>
      </w:r>
      <w:bookmarkEnd w:id="98"/>
      <w:bookmarkEnd w:id="99"/>
      <w:bookmarkEnd w:id="100"/>
      <w:bookmarkEnd w:id="101"/>
      <w:bookmarkEnd w:id="102"/>
    </w:p>
    <w:p w14:paraId="26010E31" w14:textId="77777777" w:rsidR="004618DC" w:rsidRPr="00751A7D" w:rsidRDefault="004618DC" w:rsidP="004618DC">
      <w:pPr>
        <w:spacing w:after="0" w:line="360" w:lineRule="auto"/>
        <w:jc w:val="both"/>
        <w:rPr>
          <w:rFonts w:cs="Times New Roman"/>
        </w:rPr>
      </w:pPr>
      <w:r w:rsidRPr="00751A7D">
        <w:rPr>
          <w:rFonts w:cs="Times New Roman"/>
        </w:rPr>
        <w:t>The problem domain describes the operational environment, and the gap MANTIS is designed to fill. Three key constraints apply:</w:t>
      </w:r>
    </w:p>
    <w:p w14:paraId="118A3A4E" w14:textId="77777777" w:rsidR="004618DC" w:rsidRPr="00751A7D" w:rsidRDefault="004618DC" w:rsidP="00E96882">
      <w:pPr>
        <w:pStyle w:val="ListBullet"/>
        <w:tabs>
          <w:tab w:val="clear" w:pos="360"/>
          <w:tab w:val="num" w:pos="1440"/>
        </w:tabs>
        <w:spacing w:after="0" w:line="360" w:lineRule="auto"/>
        <w:ind w:left="1080"/>
        <w:jc w:val="both"/>
        <w:rPr>
          <w:rFonts w:cs="Times New Roman"/>
          <w:bCs/>
        </w:rPr>
      </w:pPr>
      <w:r w:rsidRPr="00751A7D">
        <w:rPr>
          <w:rFonts w:cs="Times New Roman"/>
          <w:bCs/>
        </w:rPr>
        <w:t>Resource constraints: edge Linux hosts, IoT gateways and teaching VMs typically have 1 GB of RAM and one CPU core, which is insufficient for Snort's C++ build chain or Wazuh's Java and Elasticsearch stack, each of which requires at least 4 GB of RAM.</w:t>
      </w:r>
    </w:p>
    <w:p w14:paraId="7EEB8744" w14:textId="77777777" w:rsidR="004618DC" w:rsidRPr="00751A7D" w:rsidRDefault="004618DC" w:rsidP="00E96882">
      <w:pPr>
        <w:pStyle w:val="ListBullet"/>
        <w:tabs>
          <w:tab w:val="clear" w:pos="360"/>
          <w:tab w:val="num" w:pos="1440"/>
        </w:tabs>
        <w:spacing w:after="0" w:line="360" w:lineRule="auto"/>
        <w:ind w:left="1080"/>
        <w:jc w:val="both"/>
        <w:rPr>
          <w:rFonts w:cs="Times New Roman"/>
          <w:bCs/>
        </w:rPr>
      </w:pPr>
      <w:r w:rsidRPr="00751A7D">
        <w:rPr>
          <w:rFonts w:cs="Times New Roman"/>
          <w:bCs/>
        </w:rPr>
        <w:t>Detection gap: signature-based engines miss zero-day threats and behavioural anomalies, while ML frameworks such as Scikit-Learn and TensorFlow produce verdicts that cannot be traced back to a human-readable mathematical formula.</w:t>
      </w:r>
    </w:p>
    <w:p w14:paraId="26F4FDCA" w14:textId="0AE41446" w:rsidR="004618DC" w:rsidRPr="00E96882" w:rsidRDefault="004618DC" w:rsidP="00E96882">
      <w:pPr>
        <w:pStyle w:val="ListBullet"/>
        <w:tabs>
          <w:tab w:val="clear" w:pos="360"/>
          <w:tab w:val="num" w:pos="1440"/>
        </w:tabs>
        <w:spacing w:after="0" w:line="360" w:lineRule="auto"/>
        <w:ind w:left="1080"/>
        <w:jc w:val="both"/>
        <w:rPr>
          <w:rFonts w:cs="Times New Roman"/>
          <w:bCs/>
        </w:rPr>
      </w:pPr>
      <w:r w:rsidRPr="00751A7D">
        <w:rPr>
          <w:rFonts w:cs="Times New Roman"/>
          <w:bCs/>
        </w:rPr>
        <w:t>Latency constraints: research prototypes typically impose 30 to 100 milliseconds of inference latency, which is incompatible with per-packet iptables DROP blocking. Air-gapped and locked-down deployments additionally require that the system run with zero external dependencies.</w:t>
      </w:r>
    </w:p>
    <w:p w14:paraId="1FB8E7C8" w14:textId="78EE2ED0" w:rsidR="004618DC" w:rsidRPr="00751A7D" w:rsidRDefault="004618DC" w:rsidP="004618DC">
      <w:pPr>
        <w:pStyle w:val="Heading3"/>
        <w:spacing w:before="0" w:line="360" w:lineRule="auto"/>
        <w:jc w:val="both"/>
        <w:rPr>
          <w:rFonts w:ascii="Times New Roman" w:hAnsi="Times New Roman" w:cs="Times New Roman"/>
          <w:color w:val="auto"/>
        </w:rPr>
      </w:pPr>
      <w:bookmarkStart w:id="103" w:name="_Toc231262020"/>
      <w:bookmarkStart w:id="104" w:name="_Toc231262270"/>
      <w:bookmarkStart w:id="105" w:name="_Toc231264688"/>
      <w:bookmarkStart w:id="106" w:name="_Toc231264735"/>
      <w:bookmarkStart w:id="107" w:name="_Toc231491265"/>
      <w:r>
        <w:rPr>
          <w:rFonts w:ascii="Times New Roman" w:hAnsi="Times New Roman" w:cs="Times New Roman"/>
          <w:color w:val="auto"/>
        </w:rPr>
        <w:t>2</w:t>
      </w:r>
      <w:r w:rsidRPr="00751A7D">
        <w:rPr>
          <w:rFonts w:ascii="Times New Roman" w:hAnsi="Times New Roman" w:cs="Times New Roman"/>
          <w:color w:val="auto"/>
        </w:rPr>
        <w:t>.</w:t>
      </w:r>
      <w:r w:rsidR="00F9552D">
        <w:rPr>
          <w:rFonts w:ascii="Times New Roman" w:hAnsi="Times New Roman" w:cs="Times New Roman"/>
          <w:color w:val="auto"/>
        </w:rPr>
        <w:t>8</w:t>
      </w:r>
      <w:r w:rsidRPr="00751A7D">
        <w:rPr>
          <w:rFonts w:ascii="Times New Roman" w:hAnsi="Times New Roman" w:cs="Times New Roman"/>
          <w:color w:val="auto"/>
        </w:rPr>
        <w:t>.2 Proposed Solution Strategy</w:t>
      </w:r>
      <w:bookmarkEnd w:id="103"/>
      <w:bookmarkEnd w:id="104"/>
      <w:bookmarkEnd w:id="105"/>
      <w:bookmarkEnd w:id="106"/>
      <w:bookmarkEnd w:id="107"/>
    </w:p>
    <w:p w14:paraId="13A09C61" w14:textId="77777777" w:rsidR="004618DC" w:rsidRPr="00751A7D" w:rsidRDefault="004618DC" w:rsidP="004618DC">
      <w:pPr>
        <w:spacing w:after="0" w:line="360" w:lineRule="auto"/>
        <w:jc w:val="both"/>
        <w:rPr>
          <w:rFonts w:cs="Times New Roman"/>
        </w:rPr>
      </w:pPr>
      <w:r w:rsidRPr="00751A7D">
        <w:rPr>
          <w:rFonts w:cs="Times New Roman"/>
        </w:rPr>
        <w:t>MANTIS delivers five detection engines, all implemented in pure Python Standard Library with no external dependencies. Each engine addresses a distinct attack category:</w:t>
      </w:r>
    </w:p>
    <w:p w14:paraId="139BFBF9" w14:textId="77777777" w:rsidR="004618DC" w:rsidRPr="00751A7D" w:rsidRDefault="004618DC" w:rsidP="00E96882">
      <w:pPr>
        <w:pStyle w:val="ListBullet"/>
        <w:tabs>
          <w:tab w:val="clear" w:pos="360"/>
          <w:tab w:val="num" w:pos="1440"/>
        </w:tabs>
        <w:spacing w:after="0" w:line="360" w:lineRule="auto"/>
        <w:ind w:left="1080"/>
        <w:jc w:val="both"/>
        <w:rPr>
          <w:rFonts w:cs="Times New Roman"/>
          <w:bCs/>
        </w:rPr>
      </w:pPr>
      <w:r w:rsidRPr="00751A7D">
        <w:rPr>
          <w:rFonts w:cs="Times New Roman"/>
          <w:bCs/>
        </w:rPr>
        <w:t xml:space="preserve">Z-Score: Z-Score (DDoS/Floods): Welford online mean/variance; alert when |z| &gt; 3. </w:t>
      </w:r>
      <w:proofErr w:type="gramStart"/>
      <w:r w:rsidRPr="00751A7D">
        <w:rPr>
          <w:rFonts w:cs="Times New Roman"/>
          <w:bCs/>
        </w:rPr>
        <w:t>O(</w:t>
      </w:r>
      <w:proofErr w:type="gramEnd"/>
      <w:r w:rsidRPr="00751A7D">
        <w:rPr>
          <w:rFonts w:cs="Times New Roman"/>
          <w:bCs/>
        </w:rPr>
        <w:t>1) per packet.</w:t>
      </w:r>
    </w:p>
    <w:p w14:paraId="621E44EA" w14:textId="77777777" w:rsidR="004618DC" w:rsidRPr="00751A7D" w:rsidRDefault="004618DC" w:rsidP="00E96882">
      <w:pPr>
        <w:pStyle w:val="ListBullet"/>
        <w:tabs>
          <w:tab w:val="clear" w:pos="360"/>
          <w:tab w:val="num" w:pos="1440"/>
        </w:tabs>
        <w:spacing w:after="0" w:line="360" w:lineRule="auto"/>
        <w:ind w:left="1080"/>
        <w:jc w:val="both"/>
        <w:rPr>
          <w:rFonts w:cs="Times New Roman"/>
          <w:bCs/>
        </w:rPr>
      </w:pPr>
      <w:r w:rsidRPr="00751A7D">
        <w:rPr>
          <w:rFonts w:cs="Times New Roman"/>
          <w:bCs/>
        </w:rPr>
        <w:t>KNN: KNN (Port Scans): lazy K=3 nearest-neighbour over (unique_ports, packet_count) vectors using Euclidean distance.</w:t>
      </w:r>
    </w:p>
    <w:p w14:paraId="3E46AD75" w14:textId="77777777" w:rsidR="004618DC" w:rsidRPr="00751A7D" w:rsidRDefault="004618DC" w:rsidP="00E96882">
      <w:pPr>
        <w:pStyle w:val="ListBullet"/>
        <w:tabs>
          <w:tab w:val="clear" w:pos="360"/>
          <w:tab w:val="num" w:pos="1440"/>
        </w:tabs>
        <w:spacing w:after="0" w:line="360" w:lineRule="auto"/>
        <w:ind w:left="1080"/>
        <w:jc w:val="both"/>
        <w:rPr>
          <w:rFonts w:cs="Times New Roman"/>
          <w:bCs/>
        </w:rPr>
      </w:pPr>
      <w:r w:rsidRPr="00751A7D">
        <w:rPr>
          <w:rFonts w:cs="Times New Roman"/>
          <w:bCs/>
        </w:rPr>
        <w:t>Naive Bayes: Naive Bayes (Payload Attacks): log-probability scoring with Laplace smoothing on 64-byte TCP payload tokens; detects SQLi, XSS.</w:t>
      </w:r>
    </w:p>
    <w:p w14:paraId="38794349" w14:textId="77777777" w:rsidR="004618DC" w:rsidRPr="00751A7D" w:rsidRDefault="004618DC" w:rsidP="00E96882">
      <w:pPr>
        <w:pStyle w:val="ListBullet"/>
        <w:tabs>
          <w:tab w:val="clear" w:pos="360"/>
          <w:tab w:val="num" w:pos="1440"/>
        </w:tabs>
        <w:spacing w:after="0" w:line="360" w:lineRule="auto"/>
        <w:ind w:left="1080"/>
        <w:jc w:val="both"/>
        <w:rPr>
          <w:rFonts w:cs="Times New Roman"/>
          <w:bCs/>
        </w:rPr>
      </w:pPr>
      <w:r w:rsidRPr="00751A7D">
        <w:rPr>
          <w:rFonts w:cs="Times New Roman"/>
          <w:bCs/>
        </w:rPr>
        <w:t xml:space="preserve">K-Means / Bloom: Mini-Batch K-Means (Drift): online centroid update (Sculley, 2010); alerts on distance exceeding threshold. Bloom Filter (Reputation): </w:t>
      </w:r>
      <w:proofErr w:type="gramStart"/>
      <w:r w:rsidRPr="00751A7D">
        <w:rPr>
          <w:rFonts w:cs="Times New Roman"/>
          <w:bCs/>
        </w:rPr>
        <w:t>O(</w:t>
      </w:r>
      <w:proofErr w:type="gramEnd"/>
      <w:r w:rsidRPr="00751A7D">
        <w:rPr>
          <w:rFonts w:cs="Times New Roman"/>
          <w:bCs/>
        </w:rPr>
        <w:t>1) known-bad IP check via k hash functions.</w:t>
      </w:r>
    </w:p>
    <w:p w14:paraId="1F1722EF" w14:textId="77777777" w:rsidR="004618DC" w:rsidRPr="00751A7D" w:rsidRDefault="004618DC" w:rsidP="004618DC">
      <w:pPr>
        <w:spacing w:after="0" w:line="360" w:lineRule="auto"/>
        <w:jc w:val="both"/>
        <w:rPr>
          <w:rFonts w:cs="Times New Roman"/>
        </w:rPr>
      </w:pPr>
      <w:r w:rsidRPr="00751A7D">
        <w:rPr>
          <w:rFonts w:cs="Times New Roman"/>
        </w:rPr>
        <w:lastRenderedPageBreak/>
        <w:t>A bounded producer/consumer queue decouples AF_PACKET capture from engine fan-out. Alerts export to CSV, UDP/JSON SIEM and optional iptables DROP rules.</w:t>
      </w:r>
    </w:p>
    <w:p w14:paraId="55A3F560" w14:textId="77777777" w:rsidR="004618DC" w:rsidRPr="00751A7D" w:rsidRDefault="004618DC" w:rsidP="004618DC">
      <w:pPr>
        <w:spacing w:after="0" w:line="360" w:lineRule="auto"/>
        <w:jc w:val="both"/>
        <w:rPr>
          <w:rFonts w:cs="Times New Roman"/>
        </w:rPr>
      </w:pPr>
    </w:p>
    <w:p w14:paraId="0E0959D1" w14:textId="21FAF722" w:rsidR="004618DC" w:rsidRPr="00751A7D" w:rsidRDefault="004618DC" w:rsidP="004618DC">
      <w:pPr>
        <w:pStyle w:val="Heading3"/>
        <w:spacing w:before="0" w:line="360" w:lineRule="auto"/>
        <w:jc w:val="both"/>
        <w:rPr>
          <w:rFonts w:ascii="Times New Roman" w:hAnsi="Times New Roman" w:cs="Times New Roman"/>
          <w:color w:val="auto"/>
        </w:rPr>
      </w:pPr>
      <w:bookmarkStart w:id="108" w:name="_Toc231262021"/>
      <w:bookmarkStart w:id="109" w:name="_Toc231262271"/>
      <w:bookmarkStart w:id="110" w:name="_Toc231264689"/>
      <w:bookmarkStart w:id="111" w:name="_Toc231264736"/>
      <w:bookmarkStart w:id="112" w:name="_Toc231491266"/>
      <w:r>
        <w:rPr>
          <w:rFonts w:ascii="Times New Roman" w:hAnsi="Times New Roman" w:cs="Times New Roman"/>
          <w:color w:val="auto"/>
        </w:rPr>
        <w:t>2</w:t>
      </w:r>
      <w:r w:rsidRPr="00751A7D">
        <w:rPr>
          <w:rFonts w:ascii="Times New Roman" w:hAnsi="Times New Roman" w:cs="Times New Roman"/>
          <w:color w:val="auto"/>
        </w:rPr>
        <w:t>.</w:t>
      </w:r>
      <w:r w:rsidR="00F9552D">
        <w:rPr>
          <w:rFonts w:ascii="Times New Roman" w:hAnsi="Times New Roman" w:cs="Times New Roman"/>
          <w:color w:val="auto"/>
        </w:rPr>
        <w:t>8</w:t>
      </w:r>
      <w:r w:rsidRPr="00751A7D">
        <w:rPr>
          <w:rFonts w:ascii="Times New Roman" w:hAnsi="Times New Roman" w:cs="Times New Roman"/>
          <w:color w:val="auto"/>
        </w:rPr>
        <w:t>.3 Alternative Solution Strategy</w:t>
      </w:r>
      <w:bookmarkEnd w:id="108"/>
      <w:bookmarkEnd w:id="109"/>
      <w:bookmarkEnd w:id="110"/>
      <w:bookmarkEnd w:id="111"/>
      <w:bookmarkEnd w:id="112"/>
    </w:p>
    <w:p w14:paraId="17C756A8" w14:textId="77777777" w:rsidR="004618DC" w:rsidRPr="00751A7D" w:rsidRDefault="004618DC" w:rsidP="004618DC">
      <w:pPr>
        <w:spacing w:after="0" w:line="360" w:lineRule="auto"/>
        <w:jc w:val="both"/>
        <w:rPr>
          <w:rFonts w:cs="Times New Roman"/>
        </w:rPr>
      </w:pPr>
      <w:r w:rsidRPr="00751A7D">
        <w:rPr>
          <w:rFonts w:cs="Times New Roman"/>
        </w:rPr>
        <w:t>Three alternative approaches were considered before the current design was adopted. Each was rejected for the following reasons:</w:t>
      </w:r>
    </w:p>
    <w:p w14:paraId="5554398E" w14:textId="77777777" w:rsidR="004618DC" w:rsidRPr="00751A7D" w:rsidRDefault="004618DC" w:rsidP="007C73F6">
      <w:pPr>
        <w:pStyle w:val="ListBullet"/>
        <w:numPr>
          <w:ilvl w:val="0"/>
          <w:numId w:val="22"/>
        </w:numPr>
        <w:spacing w:after="0" w:line="360" w:lineRule="auto"/>
        <w:jc w:val="both"/>
        <w:rPr>
          <w:rFonts w:cs="Times New Roman"/>
          <w:bCs/>
        </w:rPr>
      </w:pPr>
      <w:r w:rsidRPr="00751A7D">
        <w:rPr>
          <w:rFonts w:cs="Times New Roman"/>
          <w:bCs/>
        </w:rPr>
        <w:t>Snort plugin: Extending Snort 3.x through its C++ plugin API would require a C++ build chain and a multi-gigabyte Snort installation, which violates the zero-dependency and portability requirements.</w:t>
      </w:r>
    </w:p>
    <w:p w14:paraId="1B30E437" w14:textId="77777777" w:rsidR="004618DC" w:rsidRPr="00751A7D" w:rsidRDefault="004618DC" w:rsidP="007C73F6">
      <w:pPr>
        <w:pStyle w:val="ListBullet"/>
        <w:numPr>
          <w:ilvl w:val="0"/>
          <w:numId w:val="22"/>
        </w:numPr>
        <w:spacing w:after="0" w:line="360" w:lineRule="auto"/>
        <w:jc w:val="both"/>
        <w:rPr>
          <w:rFonts w:cs="Times New Roman"/>
          <w:bCs/>
        </w:rPr>
      </w:pPr>
      <w:r w:rsidRPr="00751A7D">
        <w:rPr>
          <w:rFonts w:cs="Times New Roman"/>
          <w:bCs/>
        </w:rPr>
        <w:t>ONNX Runtime: Running Scikit-Learn models through ONNX Runtime introduces a C++ binary extension that is incompatible with air-gapped hosts. ONNX models are also opaque, and first-call latency on embedded hardware ranges from 30 to 100 milliseconds.</w:t>
      </w:r>
    </w:p>
    <w:p w14:paraId="3DAFCD79" w14:textId="77777777" w:rsidR="004618DC" w:rsidRPr="00751A7D" w:rsidRDefault="004618DC" w:rsidP="007C73F6">
      <w:pPr>
        <w:pStyle w:val="ListBullet"/>
        <w:numPr>
          <w:ilvl w:val="0"/>
          <w:numId w:val="22"/>
        </w:numPr>
        <w:spacing w:after="0" w:line="360" w:lineRule="auto"/>
        <w:jc w:val="both"/>
        <w:rPr>
          <w:rFonts w:cs="Times New Roman"/>
          <w:bCs/>
        </w:rPr>
      </w:pPr>
      <w:r w:rsidRPr="00751A7D">
        <w:rPr>
          <w:rFonts w:cs="Times New Roman"/>
          <w:bCs/>
        </w:rPr>
        <w:t xml:space="preserve">Wazuh agent: Deploying a Wazuh 4.x agent places the Java runtime in the critical detection path; the manager server requires at least 4 GB of </w:t>
      </w:r>
      <w:proofErr w:type="gramStart"/>
      <w:r w:rsidRPr="00751A7D">
        <w:rPr>
          <w:rFonts w:cs="Times New Roman"/>
          <w:bCs/>
        </w:rPr>
        <w:t>RAM</w:t>
      </w:r>
      <w:proofErr w:type="gramEnd"/>
      <w:r w:rsidRPr="00751A7D">
        <w:rPr>
          <w:rFonts w:cs="Times New Roman"/>
          <w:bCs/>
        </w:rPr>
        <w:t xml:space="preserve"> and the binary exceeds 80 MB. Only the zero-dependency Python approach satisfies all four constraints simultaneously: transparency, deployability, low resource footprint (31 MB RAM, 9 ms latency) and full auditability.</w:t>
      </w:r>
    </w:p>
    <w:p w14:paraId="1C6A7D57" w14:textId="77777777" w:rsidR="004618DC" w:rsidRPr="00751A7D" w:rsidRDefault="004618DC" w:rsidP="004618DC">
      <w:pPr>
        <w:spacing w:after="0" w:line="360" w:lineRule="auto"/>
        <w:jc w:val="both"/>
        <w:rPr>
          <w:rFonts w:cs="Times New Roman"/>
        </w:rPr>
      </w:pPr>
    </w:p>
    <w:p w14:paraId="3C57390A" w14:textId="55A4D3BF" w:rsidR="004618DC" w:rsidRDefault="004618DC" w:rsidP="004618DC">
      <w:pPr>
        <w:pStyle w:val="Heading3"/>
        <w:spacing w:before="0" w:line="360" w:lineRule="auto"/>
        <w:jc w:val="both"/>
        <w:rPr>
          <w:rFonts w:ascii="Times New Roman" w:hAnsi="Times New Roman" w:cs="Times New Roman"/>
          <w:color w:val="auto"/>
        </w:rPr>
      </w:pPr>
      <w:bookmarkStart w:id="113" w:name="_Toc231262022"/>
      <w:bookmarkStart w:id="114" w:name="_Toc231262272"/>
      <w:bookmarkStart w:id="115" w:name="_Toc231264690"/>
      <w:bookmarkStart w:id="116" w:name="_Toc231264737"/>
      <w:bookmarkStart w:id="117" w:name="_Toc231491267"/>
      <w:r>
        <w:rPr>
          <w:rFonts w:ascii="Times New Roman" w:hAnsi="Times New Roman" w:cs="Times New Roman"/>
          <w:color w:val="auto"/>
        </w:rPr>
        <w:t>2</w:t>
      </w:r>
      <w:r w:rsidRPr="00751A7D">
        <w:rPr>
          <w:rFonts w:ascii="Times New Roman" w:hAnsi="Times New Roman" w:cs="Times New Roman"/>
          <w:color w:val="auto"/>
        </w:rPr>
        <w:t>.</w:t>
      </w:r>
      <w:r w:rsidR="00F9552D">
        <w:rPr>
          <w:rFonts w:ascii="Times New Roman" w:hAnsi="Times New Roman" w:cs="Times New Roman"/>
          <w:color w:val="auto"/>
        </w:rPr>
        <w:t>8</w:t>
      </w:r>
      <w:r w:rsidRPr="00751A7D">
        <w:rPr>
          <w:rFonts w:ascii="Times New Roman" w:hAnsi="Times New Roman" w:cs="Times New Roman"/>
          <w:color w:val="auto"/>
        </w:rPr>
        <w:t>.4 Functional Requirements</w:t>
      </w:r>
      <w:bookmarkEnd w:id="113"/>
      <w:bookmarkEnd w:id="114"/>
      <w:bookmarkEnd w:id="115"/>
      <w:bookmarkEnd w:id="116"/>
      <w:bookmarkEnd w:id="117"/>
    </w:p>
    <w:p w14:paraId="2766251D" w14:textId="77777777" w:rsidR="007C73F6" w:rsidRPr="007C73F6" w:rsidRDefault="007C73F6" w:rsidP="007C73F6">
      <w:pPr>
        <w:pStyle w:val="ListParagraph"/>
        <w:numPr>
          <w:ilvl w:val="0"/>
          <w:numId w:val="20"/>
        </w:numPr>
        <w:spacing w:after="0" w:line="360" w:lineRule="auto"/>
        <w:jc w:val="both"/>
        <w:rPr>
          <w:rFonts w:cs="Times New Roman"/>
        </w:rPr>
      </w:pPr>
      <w:r w:rsidRPr="007C73F6">
        <w:rPr>
          <w:rFonts w:cs="Times New Roman"/>
        </w:rPr>
        <w:t>Capture raw Layer-2 Ethernet frames via AF_PACKET socket bound to a configurable network interface without using Scapy or any third-party packet library.</w:t>
      </w:r>
    </w:p>
    <w:p w14:paraId="14AA8674" w14:textId="77777777" w:rsidR="007C73F6" w:rsidRPr="007C73F6" w:rsidRDefault="007C73F6" w:rsidP="007C73F6">
      <w:pPr>
        <w:pStyle w:val="ListParagraph"/>
        <w:numPr>
          <w:ilvl w:val="0"/>
          <w:numId w:val="20"/>
        </w:numPr>
        <w:spacing w:after="0" w:line="360" w:lineRule="auto"/>
        <w:jc w:val="both"/>
        <w:rPr>
          <w:rFonts w:cs="Times New Roman"/>
        </w:rPr>
      </w:pPr>
      <w:r w:rsidRPr="007C73F6">
        <w:rPr>
          <w:rFonts w:cs="Times New Roman"/>
        </w:rPr>
        <w:t xml:space="preserve">Decode Ethernet (14-byte header), IPv4 (variable header), TCP and UDP headers using Python </w:t>
      </w:r>
      <w:proofErr w:type="gramStart"/>
      <w:r w:rsidRPr="007C73F6">
        <w:rPr>
          <w:rFonts w:cs="Times New Roman"/>
        </w:rPr>
        <w:t>struct.unpack</w:t>
      </w:r>
      <w:proofErr w:type="gramEnd"/>
      <w:r w:rsidRPr="007C73F6">
        <w:rPr>
          <w:rFonts w:cs="Times New Roman"/>
        </w:rPr>
        <w:t xml:space="preserve"> with manual byte slicing; extract source IP, destination </w:t>
      </w:r>
      <w:proofErr w:type="gramStart"/>
      <w:r w:rsidRPr="007C73F6">
        <w:rPr>
          <w:rFonts w:cs="Times New Roman"/>
        </w:rPr>
        <w:t>IP, source</w:t>
      </w:r>
      <w:proofErr w:type="gramEnd"/>
      <w:r w:rsidRPr="007C73F6">
        <w:rPr>
          <w:rFonts w:cs="Times New Roman"/>
        </w:rPr>
        <w:t xml:space="preserve"> port, destination port, protocol and payload excerpt.</w:t>
      </w:r>
    </w:p>
    <w:p w14:paraId="6CF4DD77" w14:textId="77777777" w:rsidR="007C73F6" w:rsidRPr="007C73F6" w:rsidRDefault="007C73F6" w:rsidP="007C73F6">
      <w:pPr>
        <w:pStyle w:val="ListParagraph"/>
        <w:numPr>
          <w:ilvl w:val="0"/>
          <w:numId w:val="20"/>
        </w:numPr>
        <w:spacing w:after="0" w:line="360" w:lineRule="auto"/>
        <w:jc w:val="both"/>
        <w:rPr>
          <w:rFonts w:cs="Times New Roman"/>
        </w:rPr>
      </w:pPr>
      <w:r w:rsidRPr="007C73F6">
        <w:rPr>
          <w:rFonts w:cs="Times New Roman"/>
        </w:rPr>
        <w:t>Route every parsed packet through all five detection engines (Z-Score, KNN, Naive Bayes, Mini-Batch K-Means, Bloom Filter) concurrently using a producer/consumer bounded queue decoupling capture from analysis.</w:t>
      </w:r>
    </w:p>
    <w:p w14:paraId="08E10975" w14:textId="77777777" w:rsidR="007C73F6" w:rsidRPr="007C73F6" w:rsidRDefault="007C73F6" w:rsidP="007C73F6">
      <w:pPr>
        <w:pStyle w:val="ListParagraph"/>
        <w:numPr>
          <w:ilvl w:val="0"/>
          <w:numId w:val="20"/>
        </w:numPr>
        <w:spacing w:after="0" w:line="360" w:lineRule="auto"/>
        <w:jc w:val="both"/>
        <w:rPr>
          <w:rFonts w:cs="Times New Roman"/>
        </w:rPr>
      </w:pPr>
      <w:r w:rsidRPr="007C73F6">
        <w:rPr>
          <w:rFonts w:cs="Times New Roman"/>
        </w:rPr>
        <w:t>Z-Score engine: compute online mean and variance via Welford's method; emit a DDoS/flood alert with confidence score when |z| &gt; configurable threshold (default 3.0).</w:t>
      </w:r>
    </w:p>
    <w:p w14:paraId="3C347E48" w14:textId="77777777" w:rsidR="007C73F6" w:rsidRPr="007C73F6" w:rsidRDefault="007C73F6" w:rsidP="007C73F6">
      <w:pPr>
        <w:pStyle w:val="ListParagraph"/>
        <w:numPr>
          <w:ilvl w:val="0"/>
          <w:numId w:val="20"/>
        </w:numPr>
        <w:spacing w:after="0" w:line="360" w:lineRule="auto"/>
        <w:jc w:val="both"/>
        <w:rPr>
          <w:rFonts w:cs="Times New Roman"/>
        </w:rPr>
      </w:pPr>
      <w:r w:rsidRPr="007C73F6">
        <w:rPr>
          <w:rFonts w:cs="Times New Roman"/>
        </w:rPr>
        <w:lastRenderedPageBreak/>
        <w:t>KNN engine: maintain a labelled training set of (unique_ports, packet_count) vectors; classify each new vector by majority vote of K=3 nearest Euclidean neighbours; emit a port-scan alert when class is Scan.</w:t>
      </w:r>
    </w:p>
    <w:p w14:paraId="44DD7383" w14:textId="77777777" w:rsidR="007C73F6" w:rsidRPr="007C73F6" w:rsidRDefault="007C73F6" w:rsidP="007C73F6">
      <w:pPr>
        <w:pStyle w:val="ListParagraph"/>
        <w:numPr>
          <w:ilvl w:val="0"/>
          <w:numId w:val="20"/>
        </w:numPr>
        <w:spacing w:after="0" w:line="360" w:lineRule="auto"/>
        <w:jc w:val="both"/>
        <w:rPr>
          <w:rFonts w:cs="Times New Roman"/>
        </w:rPr>
      </w:pPr>
      <w:r w:rsidRPr="007C73F6">
        <w:rPr>
          <w:rFonts w:cs="Times New Roman"/>
        </w:rPr>
        <w:t>Naive Bayes engine: tokenise TCP payload (max 64 bytes); score Safe vs Malicious using log-probabilities with Laplace smoothing; emit a payload-attack alert when Malicious confidence exceeds a configurable threshold.</w:t>
      </w:r>
    </w:p>
    <w:p w14:paraId="7EA53CE1" w14:textId="77777777" w:rsidR="007C73F6" w:rsidRPr="007C73F6" w:rsidRDefault="007C73F6" w:rsidP="007C73F6">
      <w:pPr>
        <w:pStyle w:val="ListParagraph"/>
        <w:numPr>
          <w:ilvl w:val="0"/>
          <w:numId w:val="20"/>
        </w:numPr>
        <w:spacing w:after="0" w:line="360" w:lineRule="auto"/>
        <w:jc w:val="both"/>
        <w:rPr>
          <w:rFonts w:cs="Times New Roman"/>
        </w:rPr>
      </w:pPr>
      <w:r w:rsidRPr="007C73F6">
        <w:rPr>
          <w:rFonts w:cs="Times New Roman"/>
        </w:rPr>
        <w:t>Mini-Batch K-Means engine: cluster (PPS, unique_ports) vectors with online centroid update (Sculley, 2010); emit a behavioural-drift alert when the distance from the nearest centroid exceeds a configurable threshold.</w:t>
      </w:r>
    </w:p>
    <w:p w14:paraId="241D9134" w14:textId="77777777" w:rsidR="007C73F6" w:rsidRPr="007C73F6" w:rsidRDefault="007C73F6" w:rsidP="007C73F6">
      <w:pPr>
        <w:pStyle w:val="ListParagraph"/>
        <w:numPr>
          <w:ilvl w:val="0"/>
          <w:numId w:val="20"/>
        </w:numPr>
        <w:spacing w:after="0" w:line="360" w:lineRule="auto"/>
        <w:jc w:val="both"/>
        <w:rPr>
          <w:rFonts w:cs="Times New Roman"/>
        </w:rPr>
      </w:pPr>
      <w:r w:rsidRPr="007C73F6">
        <w:rPr>
          <w:rFonts w:cs="Times New Roman"/>
        </w:rPr>
        <w:t>Bloom Filter engine: check source IP against a probabilistic set of known-malicious addresses using k hash functions; emit a reputation alert immediately on membership confirmation.</w:t>
      </w:r>
    </w:p>
    <w:p w14:paraId="1D584F56" w14:textId="77777777" w:rsidR="007C73F6" w:rsidRPr="007C73F6" w:rsidRDefault="007C73F6" w:rsidP="007C73F6">
      <w:pPr>
        <w:pStyle w:val="ListParagraph"/>
        <w:numPr>
          <w:ilvl w:val="0"/>
          <w:numId w:val="20"/>
        </w:numPr>
        <w:spacing w:after="0" w:line="360" w:lineRule="auto"/>
        <w:jc w:val="both"/>
        <w:rPr>
          <w:rFonts w:cs="Times New Roman"/>
        </w:rPr>
      </w:pPr>
      <w:r w:rsidRPr="007C73F6">
        <w:rPr>
          <w:rFonts w:cs="Times New Roman"/>
        </w:rPr>
        <w:t>Persist every alert as an append-only row in mantis_logs.csv with fields: timestamp, source_ip, destination_ip, protocol, engine, verdict, confidence, payload_excerpt.</w:t>
      </w:r>
    </w:p>
    <w:p w14:paraId="5FE848BE" w14:textId="77777777" w:rsidR="007C73F6" w:rsidRPr="007C73F6" w:rsidRDefault="007C73F6" w:rsidP="007C73F6">
      <w:pPr>
        <w:pStyle w:val="ListParagraph"/>
        <w:numPr>
          <w:ilvl w:val="0"/>
          <w:numId w:val="20"/>
        </w:numPr>
        <w:spacing w:after="0" w:line="360" w:lineRule="auto"/>
        <w:jc w:val="both"/>
        <w:rPr>
          <w:rFonts w:cs="Times New Roman"/>
        </w:rPr>
      </w:pPr>
      <w:r w:rsidRPr="007C73F6">
        <w:rPr>
          <w:rFonts w:cs="Times New Roman"/>
        </w:rPr>
        <w:t>Forward every alert as a JSON-encoded UDP datagram to a configurable SIEM endpoint (default: localhost:5000) within one alert-dispatch cycle of detection.</w:t>
      </w:r>
    </w:p>
    <w:p w14:paraId="6D3B8B32" w14:textId="77777777" w:rsidR="007C73F6" w:rsidRPr="007C73F6" w:rsidRDefault="007C73F6" w:rsidP="007C73F6">
      <w:pPr>
        <w:pStyle w:val="ListParagraph"/>
        <w:numPr>
          <w:ilvl w:val="0"/>
          <w:numId w:val="20"/>
        </w:numPr>
        <w:spacing w:after="0" w:line="360" w:lineRule="auto"/>
        <w:jc w:val="both"/>
        <w:rPr>
          <w:rFonts w:cs="Times New Roman"/>
        </w:rPr>
      </w:pPr>
      <w:r w:rsidRPr="007C73F6">
        <w:rPr>
          <w:rFonts w:cs="Times New Roman"/>
        </w:rPr>
        <w:t>Serve a realtime HTTP dashboard on a configurable port (default: 8080) rendering alerts grouped by source IP with severity colour coding (Critical/High/Medium/Low).</w:t>
      </w:r>
    </w:p>
    <w:p w14:paraId="2057E5C4" w14:textId="77777777" w:rsidR="007C73F6" w:rsidRPr="007C73F6" w:rsidRDefault="007C73F6" w:rsidP="007C73F6">
      <w:pPr>
        <w:pStyle w:val="ListParagraph"/>
        <w:numPr>
          <w:ilvl w:val="0"/>
          <w:numId w:val="20"/>
        </w:numPr>
        <w:spacing w:after="0" w:line="360" w:lineRule="auto"/>
        <w:jc w:val="both"/>
        <w:rPr>
          <w:rFonts w:cs="Times New Roman"/>
        </w:rPr>
      </w:pPr>
      <w:r w:rsidRPr="007C73F6">
        <w:rPr>
          <w:rFonts w:cs="Times New Roman"/>
        </w:rPr>
        <w:t>Insert an iptables INPUT chain DROP rule for any source IP that generates an alert, when active-defence mode is enabled via command-line flag; cache blocked IPs to prevent duplicate rules.</w:t>
      </w:r>
    </w:p>
    <w:p w14:paraId="6716598E" w14:textId="77777777" w:rsidR="007C73F6" w:rsidRPr="007C73F6" w:rsidRDefault="007C73F6" w:rsidP="007C73F6">
      <w:pPr>
        <w:pStyle w:val="ListParagraph"/>
        <w:numPr>
          <w:ilvl w:val="0"/>
          <w:numId w:val="20"/>
        </w:numPr>
        <w:spacing w:after="0" w:line="360" w:lineRule="auto"/>
        <w:jc w:val="both"/>
        <w:rPr>
          <w:rFonts w:cs="Times New Roman"/>
        </w:rPr>
      </w:pPr>
      <w:r w:rsidRPr="007C73F6">
        <w:rPr>
          <w:rFonts w:cs="Times New Roman"/>
        </w:rPr>
        <w:t>Persist all five engine states (weights, centroids, vocabulary, bloom bits, training vectors) as a single timestamped mantis_brain.json file; reload brain state automatically at sensor start if the file exists.</w:t>
      </w:r>
    </w:p>
    <w:p w14:paraId="5F76961E" w14:textId="77777777" w:rsidR="007C73F6" w:rsidRPr="007C73F6" w:rsidRDefault="007C73F6" w:rsidP="007C73F6">
      <w:pPr>
        <w:pStyle w:val="ListParagraph"/>
        <w:numPr>
          <w:ilvl w:val="0"/>
          <w:numId w:val="20"/>
        </w:numPr>
        <w:spacing w:after="0" w:line="360" w:lineRule="auto"/>
        <w:jc w:val="both"/>
        <w:rPr>
          <w:rFonts w:cs="Times New Roman"/>
        </w:rPr>
      </w:pPr>
      <w:r w:rsidRPr="007C73F6">
        <w:rPr>
          <w:rFonts w:cs="Times New Roman"/>
        </w:rPr>
        <w:t>Accept labelled training data in CSV format (columns: feature_a, feature_b, label), JSON array format, or CIC-IoT2023 flow-export format; auto-project CIC-IoT2023 columns onto MANTIS feature vectors without user configuration.</w:t>
      </w:r>
    </w:p>
    <w:p w14:paraId="6369EE90" w14:textId="77777777" w:rsidR="007C73F6" w:rsidRPr="007C73F6" w:rsidRDefault="007C73F6" w:rsidP="007C73F6">
      <w:pPr>
        <w:pStyle w:val="ListParagraph"/>
        <w:numPr>
          <w:ilvl w:val="0"/>
          <w:numId w:val="20"/>
        </w:numPr>
        <w:spacing w:after="0" w:line="360" w:lineRule="auto"/>
        <w:jc w:val="both"/>
        <w:rPr>
          <w:rFonts w:cs="Times New Roman"/>
        </w:rPr>
      </w:pPr>
      <w:r w:rsidRPr="007C73F6">
        <w:rPr>
          <w:rFonts w:cs="Times New Roman"/>
        </w:rPr>
        <w:t>Produce a quantitative evaluation report per engine with: True Positives, False Positives, True Negatives, False Negatives, Precision, Recall, F1-score, and a formatted confusion matrix, saved to a configurable JSON output file.</w:t>
      </w:r>
    </w:p>
    <w:p w14:paraId="71F1F934" w14:textId="77777777" w:rsidR="007C73F6" w:rsidRPr="007C73F6" w:rsidRDefault="007C73F6" w:rsidP="007C73F6">
      <w:pPr>
        <w:pStyle w:val="ListParagraph"/>
        <w:numPr>
          <w:ilvl w:val="0"/>
          <w:numId w:val="20"/>
        </w:numPr>
        <w:spacing w:after="0" w:line="360" w:lineRule="auto"/>
        <w:jc w:val="both"/>
        <w:rPr>
          <w:rFonts w:cs="Times New Roman"/>
        </w:rPr>
      </w:pPr>
      <w:r w:rsidRPr="007C73F6">
        <w:rPr>
          <w:rFonts w:cs="Times New Roman"/>
        </w:rPr>
        <w:lastRenderedPageBreak/>
        <w:t>Generate a forensic HTML report on sensor shutdown (Ctrl+C) listing all alerts grouped by source IP, sortable by severity and timestamp, with no external CSS or JavaScript dependencies.</w:t>
      </w:r>
    </w:p>
    <w:p w14:paraId="6AF2397F" w14:textId="77777777" w:rsidR="007C73F6" w:rsidRPr="007C73F6" w:rsidRDefault="007C73F6" w:rsidP="007C73F6">
      <w:pPr>
        <w:pStyle w:val="ListParagraph"/>
        <w:numPr>
          <w:ilvl w:val="0"/>
          <w:numId w:val="20"/>
        </w:numPr>
        <w:spacing w:after="0" w:line="360" w:lineRule="auto"/>
        <w:jc w:val="both"/>
        <w:rPr>
          <w:rFonts w:cs="Times New Roman"/>
        </w:rPr>
      </w:pPr>
      <w:r w:rsidRPr="007C73F6">
        <w:rPr>
          <w:rFonts w:cs="Times New Roman"/>
        </w:rPr>
        <w:t>Install via a single install.sh script that auto-detects the Linux distribution (apt/dnf/pacman/apk/zypper), installs iptables if absent, applies cap_net_raw and cap_net_admin via setcap, and creates a mantis system user.</w:t>
      </w:r>
    </w:p>
    <w:p w14:paraId="6DEDC675" w14:textId="204BC991" w:rsidR="004618DC" w:rsidRDefault="007C73F6" w:rsidP="004618DC">
      <w:pPr>
        <w:pStyle w:val="ListParagraph"/>
        <w:numPr>
          <w:ilvl w:val="0"/>
          <w:numId w:val="20"/>
        </w:numPr>
        <w:spacing w:after="0" w:line="360" w:lineRule="auto"/>
        <w:jc w:val="both"/>
        <w:rPr>
          <w:rFonts w:cs="Times New Roman"/>
        </w:rPr>
      </w:pPr>
      <w:r w:rsidRPr="007C73F6">
        <w:rPr>
          <w:rFonts w:cs="Times New Roman"/>
        </w:rPr>
        <w:t>Expose a command-line interface accepting: -i/--interface (capture interface), --active-defence (enable iptables blocking), --siem-host/--siem-port (UDP target), --load-brain (path to brain JSON), and --log-file (output CSV path).</w:t>
      </w:r>
    </w:p>
    <w:p w14:paraId="5DD636E6" w14:textId="77777777" w:rsidR="000F3EE5" w:rsidRPr="000F3EE5" w:rsidRDefault="000F3EE5" w:rsidP="00C760CF">
      <w:pPr>
        <w:pStyle w:val="ListParagraph"/>
        <w:spacing w:after="0" w:line="360" w:lineRule="auto"/>
        <w:jc w:val="both"/>
        <w:rPr>
          <w:rFonts w:cs="Times New Roman"/>
        </w:rPr>
      </w:pPr>
    </w:p>
    <w:p w14:paraId="55E36E50" w14:textId="7BD1884D" w:rsidR="004618DC" w:rsidRPr="00751A7D" w:rsidRDefault="004618DC" w:rsidP="004618DC">
      <w:pPr>
        <w:pStyle w:val="Heading3"/>
        <w:spacing w:before="0" w:line="360" w:lineRule="auto"/>
        <w:jc w:val="both"/>
        <w:rPr>
          <w:rFonts w:ascii="Times New Roman" w:hAnsi="Times New Roman" w:cs="Times New Roman"/>
          <w:color w:val="auto"/>
        </w:rPr>
      </w:pPr>
      <w:bookmarkStart w:id="118" w:name="_Toc231262023"/>
      <w:bookmarkStart w:id="119" w:name="_Toc231262273"/>
      <w:bookmarkStart w:id="120" w:name="_Toc231264691"/>
      <w:bookmarkStart w:id="121" w:name="_Toc231264738"/>
      <w:bookmarkStart w:id="122" w:name="_Toc231491268"/>
      <w:r>
        <w:rPr>
          <w:rFonts w:ascii="Times New Roman" w:hAnsi="Times New Roman" w:cs="Times New Roman"/>
          <w:color w:val="auto"/>
        </w:rPr>
        <w:t>2</w:t>
      </w:r>
      <w:r w:rsidRPr="00751A7D">
        <w:rPr>
          <w:rFonts w:ascii="Times New Roman" w:hAnsi="Times New Roman" w:cs="Times New Roman"/>
          <w:color w:val="auto"/>
        </w:rPr>
        <w:t>.</w:t>
      </w:r>
      <w:r w:rsidR="00F9552D">
        <w:rPr>
          <w:rFonts w:ascii="Times New Roman" w:hAnsi="Times New Roman" w:cs="Times New Roman"/>
          <w:color w:val="auto"/>
        </w:rPr>
        <w:t>8</w:t>
      </w:r>
      <w:r w:rsidRPr="00751A7D">
        <w:rPr>
          <w:rFonts w:ascii="Times New Roman" w:hAnsi="Times New Roman" w:cs="Times New Roman"/>
          <w:color w:val="auto"/>
        </w:rPr>
        <w:t>.5 Non-Functional Requirements</w:t>
      </w:r>
      <w:bookmarkEnd w:id="118"/>
      <w:bookmarkEnd w:id="119"/>
      <w:bookmarkEnd w:id="120"/>
      <w:bookmarkEnd w:id="121"/>
      <w:bookmarkEnd w:id="122"/>
    </w:p>
    <w:p w14:paraId="110BDDFD" w14:textId="77777777" w:rsidR="004618DC" w:rsidRPr="00751A7D" w:rsidRDefault="004618DC" w:rsidP="004618DC">
      <w:pPr>
        <w:spacing w:after="0" w:line="360" w:lineRule="auto"/>
        <w:jc w:val="both"/>
        <w:rPr>
          <w:rFonts w:cs="Times New Roman"/>
        </w:rPr>
      </w:pPr>
      <w:r w:rsidRPr="00751A7D">
        <w:rPr>
          <w:rFonts w:cs="Times New Roman"/>
        </w:rPr>
        <w:t>Non-functional requirements express the measurable quality constraints the system must satisfy. All targets listed below have been verified at the interim milestone:</w:t>
      </w:r>
    </w:p>
    <w:p w14:paraId="68D89856" w14:textId="45AEEE4B" w:rsidR="00C65BBF" w:rsidRPr="00C65BBF" w:rsidRDefault="00C65BBF" w:rsidP="00C65BBF">
      <w:pPr>
        <w:pStyle w:val="ListParagraph"/>
        <w:numPr>
          <w:ilvl w:val="0"/>
          <w:numId w:val="23"/>
        </w:numPr>
        <w:spacing w:after="0" w:line="360" w:lineRule="auto"/>
        <w:jc w:val="both"/>
        <w:rPr>
          <w:rFonts w:cs="Times New Roman"/>
        </w:rPr>
      </w:pPr>
      <w:bookmarkStart w:id="123" w:name="_Toc231262024"/>
      <w:bookmarkStart w:id="124" w:name="_Toc231262274"/>
      <w:bookmarkStart w:id="125" w:name="_Toc231264692"/>
      <w:bookmarkStart w:id="126" w:name="_Toc231264739"/>
      <w:r w:rsidRPr="00C65BBF">
        <w:rPr>
          <w:rFonts w:cs="Times New Roman"/>
        </w:rPr>
        <w:t>Latency: Per-packet latency &lt; 15 ms (measured: 9 ms on loopback). Verified.</w:t>
      </w:r>
    </w:p>
    <w:p w14:paraId="6B373056" w14:textId="38410AFF" w:rsidR="00C65BBF" w:rsidRPr="00C65BBF" w:rsidRDefault="00C65BBF" w:rsidP="00C65BBF">
      <w:pPr>
        <w:pStyle w:val="ListParagraph"/>
        <w:numPr>
          <w:ilvl w:val="0"/>
          <w:numId w:val="23"/>
        </w:numPr>
        <w:spacing w:after="0" w:line="360" w:lineRule="auto"/>
        <w:jc w:val="both"/>
        <w:rPr>
          <w:rFonts w:cs="Times New Roman"/>
        </w:rPr>
      </w:pPr>
      <w:r w:rsidRPr="00C65BBF">
        <w:rPr>
          <w:rFonts w:cs="Times New Roman"/>
        </w:rPr>
        <w:t>Memory: Resident RAM &lt; 50 MB (measured: 31 MB). Verified.</w:t>
      </w:r>
    </w:p>
    <w:p w14:paraId="06CE3BD2" w14:textId="57A5BD8C" w:rsidR="00C65BBF" w:rsidRPr="00C65BBF" w:rsidRDefault="00C65BBF" w:rsidP="00C65BBF">
      <w:pPr>
        <w:pStyle w:val="ListParagraph"/>
        <w:numPr>
          <w:ilvl w:val="0"/>
          <w:numId w:val="23"/>
        </w:numPr>
        <w:spacing w:after="0" w:line="360" w:lineRule="auto"/>
        <w:jc w:val="both"/>
        <w:rPr>
          <w:rFonts w:cs="Times New Roman"/>
        </w:rPr>
      </w:pPr>
      <w:r w:rsidRPr="00C65BBF">
        <w:rPr>
          <w:rFonts w:cs="Times New Roman"/>
        </w:rPr>
        <w:t>CPU: CPU utilisation &lt; 5% on one vCPU (measured: 2.4%). Verified.</w:t>
      </w:r>
    </w:p>
    <w:p w14:paraId="24F3DB52" w14:textId="0030C32E" w:rsidR="00C65BBF" w:rsidRPr="00C65BBF" w:rsidRDefault="00C65BBF" w:rsidP="00C65BBF">
      <w:pPr>
        <w:pStyle w:val="ListParagraph"/>
        <w:numPr>
          <w:ilvl w:val="0"/>
          <w:numId w:val="23"/>
        </w:numPr>
        <w:spacing w:after="0" w:line="360" w:lineRule="auto"/>
        <w:jc w:val="both"/>
        <w:rPr>
          <w:rFonts w:cs="Times New Roman"/>
        </w:rPr>
      </w:pPr>
      <w:r w:rsidRPr="00C65BBF">
        <w:rPr>
          <w:rFonts w:cs="Times New Roman"/>
        </w:rPr>
        <w:t>Start-up: Cold-start time &lt; 2 s (measured: 0.7 s). Unit suite &lt; 1 s (0.045 s). Verified.</w:t>
      </w:r>
    </w:p>
    <w:p w14:paraId="1B8B2B1C" w14:textId="089930B9" w:rsidR="00C65BBF" w:rsidRPr="00C65BBF" w:rsidRDefault="00C65BBF" w:rsidP="00C65BBF">
      <w:pPr>
        <w:pStyle w:val="ListParagraph"/>
        <w:numPr>
          <w:ilvl w:val="0"/>
          <w:numId w:val="23"/>
        </w:numPr>
        <w:spacing w:after="0" w:line="360" w:lineRule="auto"/>
        <w:jc w:val="both"/>
        <w:rPr>
          <w:rFonts w:cs="Times New Roman"/>
        </w:rPr>
      </w:pPr>
      <w:r w:rsidRPr="00C65BBF">
        <w:rPr>
          <w:rFonts w:cs="Times New Roman"/>
        </w:rPr>
        <w:t>Security: Sensor operates with cap_net_raw / cap_net_admin only, no full root post-install. Payload capped at 64 bytes per packet (GDPR / DPA 2018 compliance).</w:t>
      </w:r>
    </w:p>
    <w:p w14:paraId="6630C723" w14:textId="7A77B87D" w:rsidR="00C65BBF" w:rsidRPr="00C65BBF" w:rsidRDefault="00C65BBF" w:rsidP="00C65BBF">
      <w:pPr>
        <w:pStyle w:val="ListParagraph"/>
        <w:numPr>
          <w:ilvl w:val="0"/>
          <w:numId w:val="23"/>
        </w:numPr>
        <w:spacing w:after="0" w:line="360" w:lineRule="auto"/>
        <w:jc w:val="both"/>
        <w:rPr>
          <w:rFonts w:cs="Times New Roman"/>
        </w:rPr>
      </w:pPr>
      <w:r w:rsidRPr="00C65BBF">
        <w:rPr>
          <w:rFonts w:cs="Times New Roman"/>
        </w:rPr>
        <w:t>Active Defence: iptables blocking is opt-in (--active-defence flag); duplicate-rule cache prevents repeated DROP insertions for the same source IP.</w:t>
      </w:r>
    </w:p>
    <w:p w14:paraId="5DF9B104" w14:textId="064F2825" w:rsidR="00C65BBF" w:rsidRPr="00C65BBF" w:rsidRDefault="00C65BBF" w:rsidP="00C65BBF">
      <w:pPr>
        <w:pStyle w:val="ListParagraph"/>
        <w:numPr>
          <w:ilvl w:val="0"/>
          <w:numId w:val="23"/>
        </w:numPr>
        <w:spacing w:after="0" w:line="360" w:lineRule="auto"/>
        <w:jc w:val="both"/>
        <w:rPr>
          <w:rFonts w:cs="Times New Roman"/>
        </w:rPr>
      </w:pPr>
      <w:r w:rsidRPr="00C65BBF">
        <w:rPr>
          <w:rFonts w:cs="Times New Roman"/>
        </w:rPr>
        <w:t>Usability: Deployable via a single install.sh script on Ubuntu, Fedora, Arch, Alpine, and openSUSE (apt / dnf / pacman / apk / zypper auto detected). No manual steps beyond sudo.</w:t>
      </w:r>
    </w:p>
    <w:p w14:paraId="4F08D1FA" w14:textId="77777777" w:rsidR="00C65BBF" w:rsidRPr="00C65BBF" w:rsidRDefault="00C65BBF" w:rsidP="00C65BBF">
      <w:pPr>
        <w:pStyle w:val="ListParagraph"/>
        <w:numPr>
          <w:ilvl w:val="0"/>
          <w:numId w:val="23"/>
        </w:numPr>
        <w:spacing w:after="0" w:line="360" w:lineRule="auto"/>
        <w:jc w:val="both"/>
        <w:rPr>
          <w:rFonts w:cs="Times New Roman"/>
        </w:rPr>
      </w:pPr>
      <w:r w:rsidRPr="00C65BBF">
        <w:rPr>
          <w:rFonts w:cs="Times New Roman"/>
        </w:rPr>
        <w:t xml:space="preserve">Reliability: Bounded queue (1,000 frames default); dropped-frame count logged to stderr; CSV writes protected by </w:t>
      </w:r>
      <w:proofErr w:type="gramStart"/>
      <w:r w:rsidRPr="00C65BBF">
        <w:rPr>
          <w:rFonts w:cs="Times New Roman"/>
        </w:rPr>
        <w:t>threading.Lock</w:t>
      </w:r>
      <w:proofErr w:type="gramEnd"/>
      <w:r w:rsidRPr="00C65BBF">
        <w:rPr>
          <w:rFonts w:cs="Times New Roman"/>
        </w:rPr>
        <w:t>().</w:t>
      </w:r>
    </w:p>
    <w:p w14:paraId="206C3066" w14:textId="77777777" w:rsidR="00C65BBF" w:rsidRPr="00C65BBF" w:rsidRDefault="00C65BBF" w:rsidP="00C65BBF">
      <w:pPr>
        <w:spacing w:after="0" w:line="360" w:lineRule="auto"/>
        <w:jc w:val="both"/>
        <w:rPr>
          <w:rFonts w:cs="Times New Roman"/>
        </w:rPr>
      </w:pPr>
    </w:p>
    <w:p w14:paraId="43BE84EB" w14:textId="0740CAA4" w:rsidR="00C65BBF" w:rsidRPr="00C65BBF" w:rsidRDefault="00C65BBF" w:rsidP="00C65BBF">
      <w:pPr>
        <w:pStyle w:val="ListParagraph"/>
        <w:numPr>
          <w:ilvl w:val="0"/>
          <w:numId w:val="23"/>
        </w:numPr>
        <w:spacing w:after="0" w:line="360" w:lineRule="auto"/>
        <w:jc w:val="both"/>
        <w:rPr>
          <w:rFonts w:cs="Times New Roman"/>
        </w:rPr>
      </w:pPr>
      <w:r w:rsidRPr="00C65BBF">
        <w:rPr>
          <w:rFonts w:cs="Times New Roman"/>
        </w:rPr>
        <w:t>Maintainability: Each engine is a self-contained module under src/engines/ with a uniform interface (analyse, train, export_brain, import_brain). Brain JSON is human-readable and cross-architecture portable.</w:t>
      </w:r>
    </w:p>
    <w:p w14:paraId="31CCA445" w14:textId="7EFE0402" w:rsidR="004618DC" w:rsidRDefault="00C65BBF" w:rsidP="00C65BBF">
      <w:pPr>
        <w:pStyle w:val="ListParagraph"/>
        <w:numPr>
          <w:ilvl w:val="0"/>
          <w:numId w:val="23"/>
        </w:numPr>
        <w:spacing w:after="0" w:line="360" w:lineRule="auto"/>
        <w:jc w:val="both"/>
        <w:rPr>
          <w:rFonts w:cs="Times New Roman"/>
        </w:rPr>
      </w:pPr>
      <w:r w:rsidRPr="00C65BBF">
        <w:rPr>
          <w:rFonts w:cs="Times New Roman"/>
        </w:rPr>
        <w:lastRenderedPageBreak/>
        <w:t>Compatibility: Runs without modification on CPython 3.6, 3.8, 3.10, and 3.12. Packet capture complies with the UK Computer Misuse Act 1990 on operator-owned interfaces only.</w:t>
      </w:r>
    </w:p>
    <w:p w14:paraId="3FDED055" w14:textId="77777777" w:rsidR="00C65BBF" w:rsidRPr="00C65BBF" w:rsidRDefault="00C65BBF" w:rsidP="00C65BBF">
      <w:pPr>
        <w:pStyle w:val="ListParagraph"/>
        <w:spacing w:after="0" w:line="360" w:lineRule="auto"/>
        <w:rPr>
          <w:rFonts w:cs="Times New Roman"/>
        </w:rPr>
      </w:pPr>
    </w:p>
    <w:p w14:paraId="12C6BF10" w14:textId="7623B429" w:rsidR="004618DC" w:rsidRPr="00751A7D" w:rsidRDefault="004618DC" w:rsidP="004618DC">
      <w:pPr>
        <w:pStyle w:val="Heading3"/>
        <w:spacing w:before="0" w:line="360" w:lineRule="auto"/>
        <w:jc w:val="both"/>
        <w:rPr>
          <w:rFonts w:ascii="Times New Roman" w:hAnsi="Times New Roman" w:cs="Times New Roman"/>
          <w:color w:val="auto"/>
        </w:rPr>
      </w:pPr>
      <w:bookmarkStart w:id="127" w:name="_Toc231491269"/>
      <w:r>
        <w:rPr>
          <w:rFonts w:ascii="Times New Roman" w:hAnsi="Times New Roman" w:cs="Times New Roman"/>
          <w:color w:val="auto"/>
        </w:rPr>
        <w:t>2</w:t>
      </w:r>
      <w:r w:rsidRPr="00751A7D">
        <w:rPr>
          <w:rFonts w:ascii="Times New Roman" w:hAnsi="Times New Roman" w:cs="Times New Roman"/>
          <w:color w:val="auto"/>
        </w:rPr>
        <w:t>.</w:t>
      </w:r>
      <w:r w:rsidR="00F9552D">
        <w:rPr>
          <w:rFonts w:ascii="Times New Roman" w:hAnsi="Times New Roman" w:cs="Times New Roman"/>
          <w:color w:val="auto"/>
        </w:rPr>
        <w:t>8</w:t>
      </w:r>
      <w:r w:rsidRPr="00751A7D">
        <w:rPr>
          <w:rFonts w:ascii="Times New Roman" w:hAnsi="Times New Roman" w:cs="Times New Roman"/>
          <w:color w:val="auto"/>
        </w:rPr>
        <w:t>.6 Goals of Implementation</w:t>
      </w:r>
      <w:bookmarkEnd w:id="123"/>
      <w:bookmarkEnd w:id="124"/>
      <w:bookmarkEnd w:id="125"/>
      <w:bookmarkEnd w:id="126"/>
      <w:bookmarkEnd w:id="127"/>
    </w:p>
    <w:p w14:paraId="6D9C940A" w14:textId="77777777" w:rsidR="004618DC" w:rsidRPr="00751A7D" w:rsidRDefault="004618DC" w:rsidP="004618DC">
      <w:pPr>
        <w:spacing w:after="0" w:line="360" w:lineRule="auto"/>
        <w:jc w:val="both"/>
        <w:rPr>
          <w:rFonts w:cs="Times New Roman"/>
        </w:rPr>
      </w:pPr>
      <w:r w:rsidRPr="00751A7D">
        <w:rPr>
          <w:rFonts w:cs="Times New Roman"/>
        </w:rPr>
        <w:t>The key implementation goal is a uniform engine interface (analyse, train, export_brain, import_brain) so new protocols, cloud forwarding or engines can be added by implementing one class without touching the sensor orchestrator. Configuration-driven enable lists and plugin-style dispatchers preserve this extensibility.</w:t>
      </w:r>
    </w:p>
    <w:p w14:paraId="2AE82B8F" w14:textId="77777777" w:rsidR="004618DC" w:rsidRPr="00751A7D" w:rsidRDefault="004618DC" w:rsidP="004618DC">
      <w:pPr>
        <w:spacing w:after="0" w:line="360" w:lineRule="auto"/>
        <w:jc w:val="both"/>
        <w:rPr>
          <w:rFonts w:cs="Times New Roman"/>
        </w:rPr>
      </w:pPr>
    </w:p>
    <w:p w14:paraId="27DBE464" w14:textId="321BF9A8" w:rsidR="004618DC" w:rsidRPr="00751A7D" w:rsidRDefault="004618DC" w:rsidP="004618DC">
      <w:pPr>
        <w:pStyle w:val="Heading3"/>
        <w:spacing w:before="0" w:line="360" w:lineRule="auto"/>
        <w:jc w:val="both"/>
        <w:rPr>
          <w:rFonts w:ascii="Times New Roman" w:hAnsi="Times New Roman" w:cs="Times New Roman"/>
          <w:color w:val="auto"/>
        </w:rPr>
      </w:pPr>
      <w:bookmarkStart w:id="128" w:name="_Toc231262025"/>
      <w:bookmarkStart w:id="129" w:name="_Toc231262275"/>
      <w:bookmarkStart w:id="130" w:name="_Toc231264693"/>
      <w:bookmarkStart w:id="131" w:name="_Toc231264740"/>
      <w:bookmarkStart w:id="132" w:name="_Toc231491270"/>
      <w:r>
        <w:rPr>
          <w:rFonts w:ascii="Times New Roman" w:hAnsi="Times New Roman" w:cs="Times New Roman"/>
          <w:color w:val="auto"/>
        </w:rPr>
        <w:t>2</w:t>
      </w:r>
      <w:r w:rsidRPr="00751A7D">
        <w:rPr>
          <w:rFonts w:ascii="Times New Roman" w:hAnsi="Times New Roman" w:cs="Times New Roman"/>
          <w:color w:val="auto"/>
        </w:rPr>
        <w:t>.</w:t>
      </w:r>
      <w:r w:rsidR="00F9552D">
        <w:rPr>
          <w:rFonts w:ascii="Times New Roman" w:hAnsi="Times New Roman" w:cs="Times New Roman"/>
          <w:color w:val="auto"/>
        </w:rPr>
        <w:t>8</w:t>
      </w:r>
      <w:r w:rsidRPr="00751A7D">
        <w:rPr>
          <w:rFonts w:ascii="Times New Roman" w:hAnsi="Times New Roman" w:cs="Times New Roman"/>
          <w:color w:val="auto"/>
        </w:rPr>
        <w:t>.7 System Workflow Diagrams</w:t>
      </w:r>
      <w:bookmarkEnd w:id="128"/>
      <w:bookmarkEnd w:id="129"/>
      <w:bookmarkEnd w:id="130"/>
      <w:bookmarkEnd w:id="131"/>
      <w:bookmarkEnd w:id="132"/>
    </w:p>
    <w:p w14:paraId="39D5A932" w14:textId="77777777" w:rsidR="004618DC" w:rsidRPr="00751A7D" w:rsidRDefault="004618DC" w:rsidP="004618DC">
      <w:pPr>
        <w:spacing w:after="0" w:line="360" w:lineRule="auto"/>
        <w:jc w:val="both"/>
        <w:rPr>
          <w:rFonts w:cs="Times New Roman"/>
        </w:rPr>
      </w:pPr>
      <w:r w:rsidRPr="00751A7D">
        <w:rPr>
          <w:rFonts w:cs="Times New Roman"/>
        </w:rPr>
        <w:t>Figure 2 shows the existing manual workflow (periodic log review and manual iptables management); Figure 3 shows the proposed automated workflow in which MANTIS handles capture, detection, alert dispatch and optional blocking. Both are workflow diagrams, not flowcharts, as specified by the supervisor.</w:t>
      </w:r>
    </w:p>
    <w:p w14:paraId="54C8A6F9" w14:textId="77777777" w:rsidR="004618DC" w:rsidRPr="00751A7D" w:rsidRDefault="004618DC" w:rsidP="004618DC">
      <w:pPr>
        <w:spacing w:after="0" w:line="360" w:lineRule="auto"/>
        <w:jc w:val="center"/>
        <w:rPr>
          <w:rFonts w:cs="Times New Roman"/>
        </w:rPr>
      </w:pPr>
      <w:r w:rsidRPr="00751A7D">
        <w:rPr>
          <w:rFonts w:cs="Times New Roman"/>
          <w:b/>
        </w:rPr>
        <w:lastRenderedPageBreak/>
        <w:br/>
      </w:r>
      <w:r w:rsidRPr="00751A7D">
        <w:rPr>
          <w:rFonts w:cs="Times New Roman"/>
          <w:noProof/>
        </w:rPr>
        <w:drawing>
          <wp:inline distT="0" distB="0" distL="0" distR="0" wp14:anchorId="47BFE15C" wp14:editId="27355180">
            <wp:extent cx="4385137" cy="5997459"/>
            <wp:effectExtent l="0" t="0" r="0" b="3810"/>
            <wp:docPr id="2096726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726900" name="Picture 1"/>
                    <pic:cNvPicPr/>
                  </pic:nvPicPr>
                  <pic:blipFill>
                    <a:blip r:embed="rId14"/>
                    <a:stretch>
                      <a:fillRect/>
                    </a:stretch>
                  </pic:blipFill>
                  <pic:spPr>
                    <a:xfrm>
                      <a:off x="0" y="0"/>
                      <a:ext cx="4385137" cy="5997459"/>
                    </a:xfrm>
                    <a:prstGeom prst="rect">
                      <a:avLst/>
                    </a:prstGeom>
                  </pic:spPr>
                </pic:pic>
              </a:graphicData>
            </a:graphic>
          </wp:inline>
        </w:drawing>
      </w:r>
    </w:p>
    <w:p w14:paraId="30BA870F" w14:textId="4DC6822E" w:rsidR="004618DC" w:rsidRPr="00751A7D" w:rsidRDefault="004618DC" w:rsidP="004618DC">
      <w:pPr>
        <w:pStyle w:val="Caption"/>
        <w:jc w:val="center"/>
        <w:rPr>
          <w:rFonts w:cs="Times New Roman"/>
          <w:i/>
          <w:iCs/>
          <w:color w:val="auto"/>
        </w:rPr>
      </w:pPr>
      <w:bookmarkStart w:id="133" w:name="_Toc231457740"/>
      <w:bookmarkStart w:id="134" w:name="_Toc231491217"/>
      <w:r w:rsidRPr="00751A7D">
        <w:rPr>
          <w:rFonts w:cs="Times New Roman"/>
          <w:i/>
          <w:iCs/>
          <w:color w:val="auto"/>
        </w:rPr>
        <w:t xml:space="preserve">Figure </w:t>
      </w:r>
      <w:r w:rsidR="000F3EE5">
        <w:rPr>
          <w:rFonts w:cs="Times New Roman"/>
          <w:i/>
          <w:iCs/>
          <w:color w:val="auto"/>
        </w:rPr>
        <w:t>2</w:t>
      </w:r>
      <w:r w:rsidRPr="00751A7D">
        <w:rPr>
          <w:rFonts w:cs="Times New Roman"/>
          <w:i/>
          <w:iCs/>
          <w:color w:val="auto"/>
        </w:rPr>
        <w:t>.</w:t>
      </w:r>
      <w:r w:rsidR="000F3EE5">
        <w:rPr>
          <w:rFonts w:cs="Times New Roman"/>
          <w:i/>
          <w:iCs/>
          <w:color w:val="auto"/>
        </w:rPr>
        <w:t>7</w:t>
      </w:r>
      <w:r w:rsidRPr="00751A7D">
        <w:rPr>
          <w:rFonts w:cs="Times New Roman"/>
          <w:i/>
          <w:iCs/>
          <w:color w:val="auto"/>
        </w:rPr>
        <w:t>: Current workflow Daigram.</w:t>
      </w:r>
      <w:bookmarkEnd w:id="133"/>
      <w:bookmarkEnd w:id="134"/>
    </w:p>
    <w:p w14:paraId="7EDC13CD" w14:textId="77777777" w:rsidR="004618DC" w:rsidRPr="00751A7D" w:rsidRDefault="004618DC" w:rsidP="004618DC">
      <w:pPr>
        <w:spacing w:after="0" w:line="360" w:lineRule="auto"/>
        <w:jc w:val="center"/>
        <w:rPr>
          <w:rFonts w:cs="Times New Roman"/>
          <w:b/>
        </w:rPr>
      </w:pPr>
      <w:r w:rsidRPr="00751A7D">
        <w:rPr>
          <w:rFonts w:cs="Times New Roman"/>
          <w:b/>
        </w:rPr>
        <w:lastRenderedPageBreak/>
        <w:br/>
      </w:r>
      <w:r w:rsidRPr="00751A7D">
        <w:rPr>
          <w:rFonts w:cs="Times New Roman"/>
          <w:b/>
          <w:noProof/>
        </w:rPr>
        <w:drawing>
          <wp:inline distT="0" distB="0" distL="0" distR="0" wp14:anchorId="4384757D" wp14:editId="4B9C1C05">
            <wp:extent cx="3452625" cy="5601970"/>
            <wp:effectExtent l="0" t="0" r="0" b="0"/>
            <wp:docPr id="17239118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911839" name="Picture 2"/>
                    <pic:cNvPicPr/>
                  </pic:nvPicPr>
                  <pic:blipFill>
                    <a:blip r:embed="rId15"/>
                    <a:stretch>
                      <a:fillRect/>
                    </a:stretch>
                  </pic:blipFill>
                  <pic:spPr>
                    <a:xfrm>
                      <a:off x="0" y="0"/>
                      <a:ext cx="3452625" cy="5601970"/>
                    </a:xfrm>
                    <a:prstGeom prst="rect">
                      <a:avLst/>
                    </a:prstGeom>
                  </pic:spPr>
                </pic:pic>
              </a:graphicData>
            </a:graphic>
          </wp:inline>
        </w:drawing>
      </w:r>
    </w:p>
    <w:p w14:paraId="5BF09901" w14:textId="77777777" w:rsidR="004618DC" w:rsidRPr="00751A7D" w:rsidRDefault="004618DC" w:rsidP="004618DC">
      <w:pPr>
        <w:spacing w:after="0" w:line="360" w:lineRule="auto"/>
        <w:jc w:val="center"/>
        <w:rPr>
          <w:rFonts w:cs="Times New Roman"/>
          <w:b/>
        </w:rPr>
      </w:pPr>
    </w:p>
    <w:p w14:paraId="382AAD2E" w14:textId="5231EC72" w:rsidR="004618DC" w:rsidRPr="00751A7D" w:rsidRDefault="004618DC" w:rsidP="004618DC">
      <w:pPr>
        <w:pStyle w:val="Caption"/>
        <w:jc w:val="center"/>
        <w:rPr>
          <w:rFonts w:cs="Times New Roman"/>
          <w:i/>
          <w:iCs/>
          <w:color w:val="auto"/>
        </w:rPr>
      </w:pPr>
      <w:bookmarkStart w:id="135" w:name="_Toc231457741"/>
      <w:bookmarkStart w:id="136" w:name="_Toc231491218"/>
      <w:r w:rsidRPr="00751A7D">
        <w:rPr>
          <w:rFonts w:cs="Times New Roman"/>
          <w:i/>
          <w:iCs/>
          <w:color w:val="auto"/>
        </w:rPr>
        <w:t>Figure 2</w:t>
      </w:r>
      <w:r w:rsidR="000F3EE5">
        <w:rPr>
          <w:rFonts w:cs="Times New Roman"/>
          <w:i/>
          <w:iCs/>
          <w:color w:val="auto"/>
        </w:rPr>
        <w:t>.8</w:t>
      </w:r>
      <w:r w:rsidRPr="00751A7D">
        <w:rPr>
          <w:rFonts w:cs="Times New Roman"/>
          <w:i/>
          <w:iCs/>
          <w:color w:val="auto"/>
        </w:rPr>
        <w:t>: Proposed end-to-end workflow MANTIS</w:t>
      </w:r>
      <w:bookmarkEnd w:id="135"/>
      <w:bookmarkEnd w:id="136"/>
      <w:r w:rsidRPr="00751A7D">
        <w:rPr>
          <w:rFonts w:cs="Times New Roman"/>
          <w:i/>
          <w:iCs/>
          <w:color w:val="auto"/>
        </w:rPr>
        <w:t xml:space="preserve"> </w:t>
      </w:r>
    </w:p>
    <w:p w14:paraId="5842942D" w14:textId="77777777" w:rsidR="004618DC" w:rsidRPr="00751A7D" w:rsidRDefault="004618DC" w:rsidP="004618DC">
      <w:pPr>
        <w:spacing w:after="0" w:line="360" w:lineRule="auto"/>
        <w:jc w:val="both"/>
        <w:rPr>
          <w:rFonts w:cs="Times New Roman"/>
        </w:rPr>
      </w:pPr>
    </w:p>
    <w:p w14:paraId="0D3B73B8" w14:textId="5F9D2EFD" w:rsidR="004618DC" w:rsidRPr="00751A7D" w:rsidRDefault="004618DC" w:rsidP="004618DC">
      <w:pPr>
        <w:pStyle w:val="Heading3"/>
        <w:spacing w:before="0" w:line="360" w:lineRule="auto"/>
        <w:jc w:val="both"/>
        <w:rPr>
          <w:rFonts w:ascii="Times New Roman" w:hAnsi="Times New Roman" w:cs="Times New Roman"/>
          <w:color w:val="auto"/>
        </w:rPr>
      </w:pPr>
      <w:bookmarkStart w:id="137" w:name="_Toc231262026"/>
      <w:bookmarkStart w:id="138" w:name="_Toc231262276"/>
      <w:bookmarkStart w:id="139" w:name="_Toc231264694"/>
      <w:bookmarkStart w:id="140" w:name="_Toc231264741"/>
      <w:bookmarkStart w:id="141" w:name="_Toc231491271"/>
      <w:r>
        <w:rPr>
          <w:rFonts w:ascii="Times New Roman" w:hAnsi="Times New Roman" w:cs="Times New Roman"/>
          <w:color w:val="auto"/>
        </w:rPr>
        <w:t>2</w:t>
      </w:r>
      <w:r w:rsidRPr="00751A7D">
        <w:rPr>
          <w:rFonts w:ascii="Times New Roman" w:hAnsi="Times New Roman" w:cs="Times New Roman"/>
          <w:color w:val="auto"/>
        </w:rPr>
        <w:t>.</w:t>
      </w:r>
      <w:r w:rsidR="00F9552D">
        <w:rPr>
          <w:rFonts w:ascii="Times New Roman" w:hAnsi="Times New Roman" w:cs="Times New Roman"/>
          <w:color w:val="auto"/>
        </w:rPr>
        <w:t>8</w:t>
      </w:r>
      <w:r w:rsidRPr="00751A7D">
        <w:rPr>
          <w:rFonts w:ascii="Times New Roman" w:hAnsi="Times New Roman" w:cs="Times New Roman"/>
          <w:color w:val="auto"/>
        </w:rPr>
        <w:t>.8 Performance and Environment Requirements</w:t>
      </w:r>
      <w:bookmarkEnd w:id="137"/>
      <w:bookmarkEnd w:id="138"/>
      <w:bookmarkEnd w:id="139"/>
      <w:bookmarkEnd w:id="140"/>
      <w:bookmarkEnd w:id="141"/>
    </w:p>
    <w:p w14:paraId="3CD30680" w14:textId="77777777" w:rsidR="004618DC" w:rsidRPr="00751A7D" w:rsidRDefault="004618DC" w:rsidP="004618DC">
      <w:pPr>
        <w:spacing w:after="0" w:line="360" w:lineRule="auto"/>
        <w:jc w:val="both"/>
        <w:rPr>
          <w:rFonts w:cs="Times New Roman"/>
        </w:rPr>
      </w:pPr>
      <w:r w:rsidRPr="00751A7D">
        <w:rPr>
          <w:rFonts w:cs="Times New Roman"/>
        </w:rPr>
        <w:t>Hardware: an x86_64/ARM64 Linux host with ≥1 CPU core, 1 GB RAM and a loopback or bridged interface. Software: Python 3.6+, iptables, libcap and VirtualBox 7; Nmap, hping3 and curl are optional attacker-VM tools. Tooling: VS Code, draw.io.</w:t>
      </w:r>
    </w:p>
    <w:p w14:paraId="06AD403C" w14:textId="77777777" w:rsidR="004618DC" w:rsidRPr="00751A7D" w:rsidRDefault="004618DC" w:rsidP="004618DC">
      <w:pPr>
        <w:spacing w:after="0" w:line="360" w:lineRule="auto"/>
        <w:jc w:val="both"/>
        <w:rPr>
          <w:rFonts w:cs="Times New Roman"/>
        </w:rPr>
      </w:pPr>
    </w:p>
    <w:p w14:paraId="3F85E835" w14:textId="77777777" w:rsidR="004618DC" w:rsidRPr="00751A7D" w:rsidRDefault="004618DC" w:rsidP="004618DC">
      <w:pPr>
        <w:spacing w:after="0" w:line="360" w:lineRule="auto"/>
        <w:jc w:val="both"/>
        <w:rPr>
          <w:rFonts w:cs="Times New Roman"/>
        </w:rPr>
      </w:pPr>
    </w:p>
    <w:p w14:paraId="0F2A0BC1" w14:textId="74AAFC94" w:rsidR="004618DC" w:rsidRPr="00192EFD" w:rsidRDefault="004618DC" w:rsidP="00192EFD">
      <w:pPr>
        <w:pStyle w:val="Caption"/>
        <w:rPr>
          <w:i/>
          <w:iCs/>
          <w:color w:val="auto"/>
        </w:rPr>
      </w:pPr>
      <w:bookmarkStart w:id="142" w:name="_Toc231457742"/>
      <w:r w:rsidRPr="00192EFD">
        <w:rPr>
          <w:i/>
          <w:iCs/>
          <w:color w:val="auto"/>
        </w:rPr>
        <w:lastRenderedPageBreak/>
        <w:t xml:space="preserve">Table </w:t>
      </w:r>
      <w:r w:rsidR="000F3EE5" w:rsidRPr="00192EFD">
        <w:rPr>
          <w:i/>
          <w:iCs/>
          <w:color w:val="auto"/>
        </w:rPr>
        <w:t>2.6</w:t>
      </w:r>
      <w:r w:rsidRPr="00192EFD">
        <w:rPr>
          <w:i/>
          <w:iCs/>
          <w:color w:val="auto"/>
        </w:rPr>
        <w:t>: Performance targets versus interim measurements.</w:t>
      </w:r>
      <w:bookmarkEnd w:id="142"/>
    </w:p>
    <w:tbl>
      <w:tblPr>
        <w:tblStyle w:val="TableGrid"/>
        <w:tblW w:w="0" w:type="auto"/>
        <w:tblLook w:val="04A0" w:firstRow="1" w:lastRow="0" w:firstColumn="1" w:lastColumn="0" w:noHBand="0" w:noVBand="1"/>
      </w:tblPr>
      <w:tblGrid>
        <w:gridCol w:w="2160"/>
        <w:gridCol w:w="2160"/>
        <w:gridCol w:w="3078"/>
        <w:gridCol w:w="1242"/>
      </w:tblGrid>
      <w:tr w:rsidR="004618DC" w:rsidRPr="00751A7D" w14:paraId="287FA565" w14:textId="77777777" w:rsidTr="00642416">
        <w:tc>
          <w:tcPr>
            <w:tcW w:w="2160" w:type="dxa"/>
          </w:tcPr>
          <w:p w14:paraId="5B119E10" w14:textId="77777777" w:rsidR="004618DC" w:rsidRPr="00751A7D" w:rsidRDefault="004618DC" w:rsidP="00642416">
            <w:pPr>
              <w:spacing w:line="360" w:lineRule="auto"/>
              <w:jc w:val="both"/>
              <w:rPr>
                <w:rFonts w:cs="Times New Roman"/>
              </w:rPr>
            </w:pPr>
            <w:r w:rsidRPr="00751A7D">
              <w:rPr>
                <w:rFonts w:cs="Times New Roman"/>
              </w:rPr>
              <w:t>Metric</w:t>
            </w:r>
          </w:p>
        </w:tc>
        <w:tc>
          <w:tcPr>
            <w:tcW w:w="2160" w:type="dxa"/>
          </w:tcPr>
          <w:p w14:paraId="4DE9B96F" w14:textId="77777777" w:rsidR="004618DC" w:rsidRPr="00751A7D" w:rsidRDefault="004618DC" w:rsidP="00642416">
            <w:pPr>
              <w:spacing w:line="360" w:lineRule="auto"/>
              <w:jc w:val="both"/>
              <w:rPr>
                <w:rFonts w:cs="Times New Roman"/>
              </w:rPr>
            </w:pPr>
            <w:r w:rsidRPr="00751A7D">
              <w:rPr>
                <w:rFonts w:cs="Times New Roman"/>
              </w:rPr>
              <w:t>Target</w:t>
            </w:r>
          </w:p>
        </w:tc>
        <w:tc>
          <w:tcPr>
            <w:tcW w:w="3078" w:type="dxa"/>
          </w:tcPr>
          <w:p w14:paraId="1A7BA733" w14:textId="77777777" w:rsidR="004618DC" w:rsidRPr="00751A7D" w:rsidRDefault="004618DC" w:rsidP="00642416">
            <w:pPr>
              <w:spacing w:line="360" w:lineRule="auto"/>
              <w:jc w:val="both"/>
              <w:rPr>
                <w:rFonts w:cs="Times New Roman"/>
              </w:rPr>
            </w:pPr>
            <w:r w:rsidRPr="00751A7D">
              <w:rPr>
                <w:rFonts w:cs="Times New Roman"/>
              </w:rPr>
              <w:t>Measured</w:t>
            </w:r>
          </w:p>
        </w:tc>
        <w:tc>
          <w:tcPr>
            <w:tcW w:w="1242" w:type="dxa"/>
          </w:tcPr>
          <w:p w14:paraId="14CA1B22" w14:textId="77777777" w:rsidR="004618DC" w:rsidRPr="00751A7D" w:rsidRDefault="004618DC" w:rsidP="00642416">
            <w:pPr>
              <w:spacing w:line="360" w:lineRule="auto"/>
              <w:jc w:val="both"/>
              <w:rPr>
                <w:rFonts w:cs="Times New Roman"/>
              </w:rPr>
            </w:pPr>
            <w:r w:rsidRPr="00751A7D">
              <w:rPr>
                <w:rFonts w:cs="Times New Roman"/>
              </w:rPr>
              <w:t>Outcome</w:t>
            </w:r>
          </w:p>
        </w:tc>
      </w:tr>
      <w:tr w:rsidR="004618DC" w:rsidRPr="00751A7D" w14:paraId="019CD515" w14:textId="77777777" w:rsidTr="00642416">
        <w:tc>
          <w:tcPr>
            <w:tcW w:w="2160" w:type="dxa"/>
          </w:tcPr>
          <w:p w14:paraId="43F8D674" w14:textId="77777777" w:rsidR="004618DC" w:rsidRPr="00751A7D" w:rsidRDefault="004618DC" w:rsidP="00642416">
            <w:pPr>
              <w:spacing w:line="360" w:lineRule="auto"/>
              <w:jc w:val="both"/>
              <w:rPr>
                <w:rFonts w:cs="Times New Roman"/>
              </w:rPr>
            </w:pPr>
            <w:r w:rsidRPr="00751A7D">
              <w:rPr>
                <w:rFonts w:cs="Times New Roman"/>
              </w:rPr>
              <w:t>Per-packet latency</w:t>
            </w:r>
          </w:p>
        </w:tc>
        <w:tc>
          <w:tcPr>
            <w:tcW w:w="2160" w:type="dxa"/>
          </w:tcPr>
          <w:p w14:paraId="3C47F3E9" w14:textId="77777777" w:rsidR="004618DC" w:rsidRPr="00751A7D" w:rsidRDefault="004618DC" w:rsidP="00642416">
            <w:pPr>
              <w:spacing w:line="360" w:lineRule="auto"/>
              <w:jc w:val="both"/>
              <w:rPr>
                <w:rFonts w:cs="Times New Roman"/>
              </w:rPr>
            </w:pPr>
            <w:r w:rsidRPr="00751A7D">
              <w:rPr>
                <w:rFonts w:cs="Times New Roman"/>
              </w:rPr>
              <w:t>&lt; 15 ms</w:t>
            </w:r>
          </w:p>
        </w:tc>
        <w:tc>
          <w:tcPr>
            <w:tcW w:w="3078" w:type="dxa"/>
          </w:tcPr>
          <w:p w14:paraId="2F650E55" w14:textId="77777777" w:rsidR="004618DC" w:rsidRPr="00751A7D" w:rsidRDefault="004618DC" w:rsidP="00642416">
            <w:pPr>
              <w:spacing w:line="360" w:lineRule="auto"/>
              <w:jc w:val="both"/>
              <w:rPr>
                <w:rFonts w:cs="Times New Roman"/>
              </w:rPr>
            </w:pPr>
            <w:r w:rsidRPr="00751A7D">
              <w:rPr>
                <w:rFonts w:cs="Times New Roman"/>
              </w:rPr>
              <w:t>9 ms (mean, lo iface)</w:t>
            </w:r>
          </w:p>
        </w:tc>
        <w:tc>
          <w:tcPr>
            <w:tcW w:w="1242" w:type="dxa"/>
          </w:tcPr>
          <w:p w14:paraId="52E3A0CE" w14:textId="77777777" w:rsidR="004618DC" w:rsidRPr="00751A7D" w:rsidRDefault="004618DC" w:rsidP="00642416">
            <w:pPr>
              <w:spacing w:line="360" w:lineRule="auto"/>
              <w:jc w:val="both"/>
              <w:rPr>
                <w:rFonts w:cs="Times New Roman"/>
              </w:rPr>
            </w:pPr>
            <w:r w:rsidRPr="00751A7D">
              <w:rPr>
                <w:rFonts w:cs="Times New Roman"/>
              </w:rPr>
              <w:t>Met</w:t>
            </w:r>
          </w:p>
        </w:tc>
      </w:tr>
      <w:tr w:rsidR="004618DC" w:rsidRPr="00751A7D" w14:paraId="6EBB2ADB" w14:textId="77777777" w:rsidTr="00642416">
        <w:tc>
          <w:tcPr>
            <w:tcW w:w="2160" w:type="dxa"/>
          </w:tcPr>
          <w:p w14:paraId="78A73CB9" w14:textId="77777777" w:rsidR="004618DC" w:rsidRPr="00751A7D" w:rsidRDefault="004618DC" w:rsidP="00642416">
            <w:pPr>
              <w:spacing w:line="360" w:lineRule="auto"/>
              <w:jc w:val="both"/>
              <w:rPr>
                <w:rFonts w:cs="Times New Roman"/>
              </w:rPr>
            </w:pPr>
            <w:r w:rsidRPr="00751A7D">
              <w:rPr>
                <w:rFonts w:cs="Times New Roman"/>
              </w:rPr>
              <w:t>Resident memory</w:t>
            </w:r>
          </w:p>
        </w:tc>
        <w:tc>
          <w:tcPr>
            <w:tcW w:w="2160" w:type="dxa"/>
          </w:tcPr>
          <w:p w14:paraId="42D18AF5" w14:textId="77777777" w:rsidR="004618DC" w:rsidRPr="00751A7D" w:rsidRDefault="004618DC" w:rsidP="00642416">
            <w:pPr>
              <w:spacing w:line="360" w:lineRule="auto"/>
              <w:jc w:val="both"/>
              <w:rPr>
                <w:rFonts w:cs="Times New Roman"/>
              </w:rPr>
            </w:pPr>
            <w:r w:rsidRPr="00751A7D">
              <w:rPr>
                <w:rFonts w:cs="Times New Roman"/>
              </w:rPr>
              <w:t>&lt; 50 MB</w:t>
            </w:r>
          </w:p>
        </w:tc>
        <w:tc>
          <w:tcPr>
            <w:tcW w:w="3078" w:type="dxa"/>
          </w:tcPr>
          <w:p w14:paraId="7BCCA0DB" w14:textId="77777777" w:rsidR="004618DC" w:rsidRPr="00751A7D" w:rsidRDefault="004618DC" w:rsidP="00642416">
            <w:pPr>
              <w:spacing w:line="360" w:lineRule="auto"/>
              <w:jc w:val="both"/>
              <w:rPr>
                <w:rFonts w:cs="Times New Roman"/>
              </w:rPr>
            </w:pPr>
            <w:r w:rsidRPr="00751A7D">
              <w:rPr>
                <w:rFonts w:cs="Times New Roman"/>
              </w:rPr>
              <w:t>31 MB (sensor process)</w:t>
            </w:r>
          </w:p>
        </w:tc>
        <w:tc>
          <w:tcPr>
            <w:tcW w:w="1242" w:type="dxa"/>
          </w:tcPr>
          <w:p w14:paraId="7443F92D" w14:textId="77777777" w:rsidR="004618DC" w:rsidRPr="00751A7D" w:rsidRDefault="004618DC" w:rsidP="00642416">
            <w:pPr>
              <w:spacing w:line="360" w:lineRule="auto"/>
              <w:jc w:val="both"/>
              <w:rPr>
                <w:rFonts w:cs="Times New Roman"/>
              </w:rPr>
            </w:pPr>
            <w:r w:rsidRPr="00751A7D">
              <w:rPr>
                <w:rFonts w:cs="Times New Roman"/>
              </w:rPr>
              <w:t>Met</w:t>
            </w:r>
          </w:p>
        </w:tc>
      </w:tr>
      <w:tr w:rsidR="004618DC" w:rsidRPr="00751A7D" w14:paraId="6CF310F6" w14:textId="77777777" w:rsidTr="00642416">
        <w:tc>
          <w:tcPr>
            <w:tcW w:w="2160" w:type="dxa"/>
          </w:tcPr>
          <w:p w14:paraId="1D6808F9" w14:textId="77777777" w:rsidR="004618DC" w:rsidRPr="00751A7D" w:rsidRDefault="004618DC" w:rsidP="00642416">
            <w:pPr>
              <w:spacing w:line="360" w:lineRule="auto"/>
              <w:jc w:val="both"/>
              <w:rPr>
                <w:rFonts w:cs="Times New Roman"/>
              </w:rPr>
            </w:pPr>
            <w:r w:rsidRPr="00751A7D">
              <w:rPr>
                <w:rFonts w:cs="Times New Roman"/>
              </w:rPr>
              <w:t>CPU utilisation</w:t>
            </w:r>
          </w:p>
        </w:tc>
        <w:tc>
          <w:tcPr>
            <w:tcW w:w="2160" w:type="dxa"/>
          </w:tcPr>
          <w:p w14:paraId="3B2D0436" w14:textId="77777777" w:rsidR="004618DC" w:rsidRPr="00751A7D" w:rsidRDefault="004618DC" w:rsidP="00642416">
            <w:pPr>
              <w:spacing w:line="360" w:lineRule="auto"/>
              <w:jc w:val="both"/>
              <w:rPr>
                <w:rFonts w:cs="Times New Roman"/>
              </w:rPr>
            </w:pPr>
            <w:r w:rsidRPr="00751A7D">
              <w:rPr>
                <w:rFonts w:cs="Times New Roman"/>
              </w:rPr>
              <w:t>&lt; 5%</w:t>
            </w:r>
          </w:p>
        </w:tc>
        <w:tc>
          <w:tcPr>
            <w:tcW w:w="3078" w:type="dxa"/>
          </w:tcPr>
          <w:p w14:paraId="49075798" w14:textId="77777777" w:rsidR="004618DC" w:rsidRPr="00751A7D" w:rsidRDefault="004618DC" w:rsidP="00642416">
            <w:pPr>
              <w:spacing w:line="360" w:lineRule="auto"/>
              <w:jc w:val="both"/>
              <w:rPr>
                <w:rFonts w:cs="Times New Roman"/>
              </w:rPr>
            </w:pPr>
            <w:r w:rsidRPr="00751A7D">
              <w:rPr>
                <w:rFonts w:cs="Times New Roman"/>
              </w:rPr>
              <w:t>2.4% (1 vCPU, idle bg)</w:t>
            </w:r>
          </w:p>
        </w:tc>
        <w:tc>
          <w:tcPr>
            <w:tcW w:w="1242" w:type="dxa"/>
          </w:tcPr>
          <w:p w14:paraId="39B8431A" w14:textId="77777777" w:rsidR="004618DC" w:rsidRPr="00751A7D" w:rsidRDefault="004618DC" w:rsidP="00642416">
            <w:pPr>
              <w:spacing w:line="360" w:lineRule="auto"/>
              <w:jc w:val="both"/>
              <w:rPr>
                <w:rFonts w:cs="Times New Roman"/>
              </w:rPr>
            </w:pPr>
            <w:r w:rsidRPr="00751A7D">
              <w:rPr>
                <w:rFonts w:cs="Times New Roman"/>
              </w:rPr>
              <w:t>Met</w:t>
            </w:r>
          </w:p>
        </w:tc>
      </w:tr>
      <w:tr w:rsidR="004618DC" w:rsidRPr="00751A7D" w14:paraId="5C52F46E" w14:textId="77777777" w:rsidTr="00642416">
        <w:tc>
          <w:tcPr>
            <w:tcW w:w="2160" w:type="dxa"/>
          </w:tcPr>
          <w:p w14:paraId="43DEA960" w14:textId="77777777" w:rsidR="004618DC" w:rsidRPr="00751A7D" w:rsidRDefault="004618DC" w:rsidP="00642416">
            <w:pPr>
              <w:spacing w:line="360" w:lineRule="auto"/>
              <w:jc w:val="both"/>
              <w:rPr>
                <w:rFonts w:cs="Times New Roman"/>
              </w:rPr>
            </w:pPr>
            <w:r w:rsidRPr="00751A7D">
              <w:rPr>
                <w:rFonts w:cs="Times New Roman"/>
              </w:rPr>
              <w:t>Test-suite runtime</w:t>
            </w:r>
          </w:p>
        </w:tc>
        <w:tc>
          <w:tcPr>
            <w:tcW w:w="2160" w:type="dxa"/>
          </w:tcPr>
          <w:p w14:paraId="50149307" w14:textId="77777777" w:rsidR="004618DC" w:rsidRPr="00751A7D" w:rsidRDefault="004618DC" w:rsidP="00642416">
            <w:pPr>
              <w:spacing w:line="360" w:lineRule="auto"/>
              <w:jc w:val="both"/>
              <w:rPr>
                <w:rFonts w:cs="Times New Roman"/>
              </w:rPr>
            </w:pPr>
            <w:r w:rsidRPr="00751A7D">
              <w:rPr>
                <w:rFonts w:cs="Times New Roman"/>
              </w:rPr>
              <w:t>&lt; 1 s</w:t>
            </w:r>
          </w:p>
        </w:tc>
        <w:tc>
          <w:tcPr>
            <w:tcW w:w="3078" w:type="dxa"/>
          </w:tcPr>
          <w:p w14:paraId="40595480" w14:textId="77777777" w:rsidR="004618DC" w:rsidRPr="00751A7D" w:rsidRDefault="004618DC" w:rsidP="00642416">
            <w:pPr>
              <w:spacing w:line="360" w:lineRule="auto"/>
              <w:jc w:val="both"/>
              <w:rPr>
                <w:rFonts w:cs="Times New Roman"/>
              </w:rPr>
            </w:pPr>
            <w:r w:rsidRPr="00751A7D">
              <w:rPr>
                <w:rFonts w:cs="Times New Roman"/>
              </w:rPr>
              <w:t>0.045 s (21 tests)</w:t>
            </w:r>
          </w:p>
        </w:tc>
        <w:tc>
          <w:tcPr>
            <w:tcW w:w="1242" w:type="dxa"/>
          </w:tcPr>
          <w:p w14:paraId="3E0B8DFD" w14:textId="77777777" w:rsidR="004618DC" w:rsidRPr="00751A7D" w:rsidRDefault="004618DC" w:rsidP="00642416">
            <w:pPr>
              <w:spacing w:line="360" w:lineRule="auto"/>
              <w:jc w:val="both"/>
              <w:rPr>
                <w:rFonts w:cs="Times New Roman"/>
              </w:rPr>
            </w:pPr>
            <w:r w:rsidRPr="00751A7D">
              <w:rPr>
                <w:rFonts w:cs="Times New Roman"/>
              </w:rPr>
              <w:t>Met</w:t>
            </w:r>
          </w:p>
        </w:tc>
      </w:tr>
      <w:tr w:rsidR="004618DC" w:rsidRPr="00751A7D" w14:paraId="4A82C3EC" w14:textId="77777777" w:rsidTr="00642416">
        <w:tc>
          <w:tcPr>
            <w:tcW w:w="2160" w:type="dxa"/>
          </w:tcPr>
          <w:p w14:paraId="757811C6" w14:textId="77777777" w:rsidR="004618DC" w:rsidRPr="00751A7D" w:rsidRDefault="004618DC" w:rsidP="00642416">
            <w:pPr>
              <w:spacing w:line="360" w:lineRule="auto"/>
              <w:jc w:val="both"/>
              <w:rPr>
                <w:rFonts w:cs="Times New Roman"/>
              </w:rPr>
            </w:pPr>
            <w:r w:rsidRPr="00751A7D">
              <w:rPr>
                <w:rFonts w:cs="Times New Roman"/>
              </w:rPr>
              <w:t>Cold-start time</w:t>
            </w:r>
          </w:p>
        </w:tc>
        <w:tc>
          <w:tcPr>
            <w:tcW w:w="2160" w:type="dxa"/>
          </w:tcPr>
          <w:p w14:paraId="1A4ED5C3" w14:textId="77777777" w:rsidR="004618DC" w:rsidRPr="00751A7D" w:rsidRDefault="004618DC" w:rsidP="00642416">
            <w:pPr>
              <w:spacing w:line="360" w:lineRule="auto"/>
              <w:jc w:val="both"/>
              <w:rPr>
                <w:rFonts w:cs="Times New Roman"/>
              </w:rPr>
            </w:pPr>
            <w:r w:rsidRPr="00751A7D">
              <w:rPr>
                <w:rFonts w:cs="Times New Roman"/>
              </w:rPr>
              <w:t>&lt; 2 s</w:t>
            </w:r>
          </w:p>
        </w:tc>
        <w:tc>
          <w:tcPr>
            <w:tcW w:w="3078" w:type="dxa"/>
          </w:tcPr>
          <w:p w14:paraId="5D6B64FE" w14:textId="77777777" w:rsidR="004618DC" w:rsidRPr="00751A7D" w:rsidRDefault="004618DC" w:rsidP="00642416">
            <w:pPr>
              <w:spacing w:line="360" w:lineRule="auto"/>
              <w:jc w:val="both"/>
              <w:rPr>
                <w:rFonts w:cs="Times New Roman"/>
              </w:rPr>
            </w:pPr>
            <w:r w:rsidRPr="00751A7D">
              <w:rPr>
                <w:rFonts w:cs="Times New Roman"/>
              </w:rPr>
              <w:t>0.7 s</w:t>
            </w:r>
          </w:p>
        </w:tc>
        <w:tc>
          <w:tcPr>
            <w:tcW w:w="1242" w:type="dxa"/>
          </w:tcPr>
          <w:p w14:paraId="7C0E453A" w14:textId="77777777" w:rsidR="004618DC" w:rsidRPr="00751A7D" w:rsidRDefault="004618DC" w:rsidP="00642416">
            <w:pPr>
              <w:spacing w:line="360" w:lineRule="auto"/>
              <w:jc w:val="both"/>
              <w:rPr>
                <w:rFonts w:cs="Times New Roman"/>
              </w:rPr>
            </w:pPr>
            <w:r w:rsidRPr="00751A7D">
              <w:rPr>
                <w:rFonts w:cs="Times New Roman"/>
              </w:rPr>
              <w:t>Met</w:t>
            </w:r>
          </w:p>
        </w:tc>
      </w:tr>
    </w:tbl>
    <w:p w14:paraId="15A30656" w14:textId="77777777" w:rsidR="004618DC" w:rsidRPr="00751A7D" w:rsidRDefault="004618DC" w:rsidP="004618DC">
      <w:pPr>
        <w:jc w:val="both"/>
        <w:rPr>
          <w:rFonts w:cs="Times New Roman"/>
        </w:rPr>
      </w:pPr>
    </w:p>
    <w:p w14:paraId="2A36BD4D" w14:textId="24131FE4" w:rsidR="004618DC" w:rsidRPr="00751A7D" w:rsidRDefault="004618DC" w:rsidP="004618DC">
      <w:pPr>
        <w:pStyle w:val="Heading3"/>
        <w:spacing w:before="0" w:line="360" w:lineRule="auto"/>
        <w:jc w:val="both"/>
        <w:rPr>
          <w:rFonts w:ascii="Times New Roman" w:hAnsi="Times New Roman" w:cs="Times New Roman"/>
          <w:color w:val="auto"/>
        </w:rPr>
      </w:pPr>
      <w:bookmarkStart w:id="143" w:name="_Toc231262027"/>
      <w:bookmarkStart w:id="144" w:name="_Toc231262277"/>
      <w:bookmarkStart w:id="145" w:name="_Toc231264695"/>
      <w:bookmarkStart w:id="146" w:name="_Toc231264742"/>
      <w:bookmarkStart w:id="147" w:name="_Toc231491272"/>
      <w:r>
        <w:rPr>
          <w:rFonts w:ascii="Times New Roman" w:hAnsi="Times New Roman" w:cs="Times New Roman"/>
          <w:color w:val="auto"/>
        </w:rPr>
        <w:t>2</w:t>
      </w:r>
      <w:r w:rsidRPr="00751A7D">
        <w:rPr>
          <w:rFonts w:ascii="Times New Roman" w:hAnsi="Times New Roman" w:cs="Times New Roman"/>
          <w:color w:val="auto"/>
        </w:rPr>
        <w:t>.9 Algorithms Implemented</w:t>
      </w:r>
      <w:bookmarkEnd w:id="143"/>
      <w:bookmarkEnd w:id="144"/>
      <w:bookmarkEnd w:id="145"/>
      <w:bookmarkEnd w:id="146"/>
      <w:bookmarkEnd w:id="147"/>
      <w:r w:rsidRPr="00751A7D">
        <w:rPr>
          <w:rFonts w:ascii="Times New Roman" w:hAnsi="Times New Roman" w:cs="Times New Roman"/>
          <w:color w:val="auto"/>
        </w:rPr>
        <w:t xml:space="preserve"> </w:t>
      </w:r>
    </w:p>
    <w:p w14:paraId="221DE62B" w14:textId="69BA24EA" w:rsidR="004618DC" w:rsidRPr="00751A7D" w:rsidRDefault="004618DC" w:rsidP="004618DC">
      <w:pPr>
        <w:spacing w:after="0" w:line="360" w:lineRule="auto"/>
        <w:jc w:val="both"/>
        <w:rPr>
          <w:rFonts w:cs="Times New Roman"/>
        </w:rPr>
      </w:pPr>
      <w:r w:rsidRPr="00751A7D">
        <w:rPr>
          <w:rFonts w:cs="Times New Roman"/>
        </w:rPr>
        <w:t>The first three engines are documented below with definition, mathematics, steps, pseudocode placeholder and flowchart. K-Means and Bloom Filter continue in Section 3.7.</w:t>
      </w:r>
    </w:p>
    <w:p w14:paraId="7013CF1E" w14:textId="03526F7E" w:rsidR="004618DC" w:rsidRPr="007276C8" w:rsidRDefault="004618DC" w:rsidP="004618DC">
      <w:pPr>
        <w:pStyle w:val="Heading4"/>
        <w:rPr>
          <w:rFonts w:ascii="Times New Roman" w:hAnsi="Times New Roman" w:cs="Times New Roman"/>
          <w:i w:val="0"/>
          <w:iCs w:val="0"/>
          <w:color w:val="auto"/>
        </w:rPr>
      </w:pPr>
      <w:r w:rsidRPr="007276C8">
        <w:rPr>
          <w:rFonts w:ascii="Times New Roman" w:hAnsi="Times New Roman" w:cs="Times New Roman"/>
          <w:i w:val="0"/>
          <w:iCs w:val="0"/>
          <w:color w:val="auto"/>
        </w:rPr>
        <w:t>2.9.1 Z-Score Statistical Engine</w:t>
      </w:r>
    </w:p>
    <w:p w14:paraId="374DA11A" w14:textId="1585580C" w:rsidR="007276C8" w:rsidRDefault="004618DC" w:rsidP="004618DC">
      <w:pPr>
        <w:spacing w:after="0" w:line="360" w:lineRule="auto"/>
        <w:jc w:val="both"/>
        <w:rPr>
          <w:rFonts w:cs="Times New Roman"/>
        </w:rPr>
      </w:pPr>
      <w:r w:rsidRPr="00751A7D">
        <w:rPr>
          <w:rFonts w:cs="Times New Roman"/>
        </w:rPr>
        <w:t>Model’s packets-per-second (PPS) as a Gaussian stream and flags volumetric anomalies when the standardised score exceeds three.</w:t>
      </w:r>
    </w:p>
    <w:p w14:paraId="18A6FF61" w14:textId="77777777" w:rsidR="00C760CF" w:rsidRPr="00751A7D" w:rsidRDefault="00C760CF" w:rsidP="004618DC">
      <w:pPr>
        <w:spacing w:after="0" w:line="360" w:lineRule="auto"/>
        <w:jc w:val="both"/>
        <w:rPr>
          <w:rFonts w:cs="Times New Roman"/>
        </w:rPr>
      </w:pPr>
    </w:p>
    <w:p w14:paraId="05936EED" w14:textId="77777777" w:rsidR="004618DC" w:rsidRPr="00751A7D" w:rsidRDefault="004618DC" w:rsidP="004618DC">
      <w:pPr>
        <w:rPr>
          <w:rFonts w:cs="Times New Roman"/>
          <w:b/>
          <w:bCs/>
          <w:i/>
          <w:iCs/>
        </w:rPr>
      </w:pPr>
      <w:r w:rsidRPr="00751A7D">
        <w:rPr>
          <w:rFonts w:cs="Times New Roman"/>
          <w:b/>
          <w:bCs/>
        </w:rPr>
        <w:t>Mathematical Model</w:t>
      </w:r>
    </w:p>
    <w:p w14:paraId="7082DE28" w14:textId="52D8FEF7" w:rsidR="004618DC" w:rsidRPr="00751A7D" w:rsidRDefault="004618DC" w:rsidP="004618DC">
      <w:pPr>
        <w:spacing w:after="0" w:line="360" w:lineRule="auto"/>
        <w:jc w:val="both"/>
        <w:rPr>
          <w:rFonts w:cs="Times New Roman"/>
        </w:rPr>
      </w:pPr>
      <w:r w:rsidRPr="00751A7D">
        <w:rPr>
          <w:rFonts w:cs="Times New Roman"/>
        </w:rPr>
        <w:t>z = (x - mu) / sigma, alerting when |z| &gt; 3. Mean mu and variance sigma are updated online via Welford's incremental method.</w:t>
      </w:r>
    </w:p>
    <w:p w14:paraId="563936C5" w14:textId="7230BD3F" w:rsidR="004618DC" w:rsidRPr="00751A7D" w:rsidRDefault="004618DC" w:rsidP="007276C8">
      <w:pPr>
        <w:jc w:val="center"/>
        <w:rPr>
          <w:rFonts w:cs="Times New Roman"/>
        </w:rPr>
      </w:pPr>
      <w:r w:rsidRPr="00751A7D">
        <w:rPr>
          <w:rFonts w:cs="Times New Roman"/>
        </w:rPr>
        <w:t>z = (X - μ) / σ</w:t>
      </w:r>
    </w:p>
    <w:p w14:paraId="6BF71767" w14:textId="77777777" w:rsidR="004618DC" w:rsidRPr="00751A7D" w:rsidRDefault="004618DC" w:rsidP="004618DC">
      <w:pPr>
        <w:rPr>
          <w:rFonts w:cs="Times New Roman"/>
          <w:b/>
          <w:bCs/>
          <w:i/>
          <w:iCs/>
        </w:rPr>
      </w:pPr>
      <w:r w:rsidRPr="00751A7D">
        <w:rPr>
          <w:rFonts w:cs="Times New Roman"/>
          <w:b/>
          <w:bCs/>
        </w:rPr>
        <w:t>Step-by-Step Procedure</w:t>
      </w:r>
    </w:p>
    <w:p w14:paraId="0149C395" w14:textId="77777777" w:rsidR="004618DC" w:rsidRPr="00751A7D" w:rsidRDefault="004618DC" w:rsidP="004618DC">
      <w:pPr>
        <w:pStyle w:val="ListNumber"/>
        <w:spacing w:after="0" w:line="360" w:lineRule="auto"/>
        <w:jc w:val="both"/>
        <w:rPr>
          <w:rFonts w:cs="Times New Roman"/>
        </w:rPr>
      </w:pPr>
      <w:r w:rsidRPr="00751A7D">
        <w:rPr>
          <w:rFonts w:cs="Times New Roman"/>
        </w:rPr>
        <w:t>Ingest current PPS sample x.</w:t>
      </w:r>
    </w:p>
    <w:p w14:paraId="05E0D3AB" w14:textId="0D4115CD" w:rsidR="004618DC" w:rsidRPr="00751A7D" w:rsidRDefault="004618DC" w:rsidP="004618DC">
      <w:pPr>
        <w:pStyle w:val="ListNumber"/>
        <w:spacing w:after="0" w:line="360" w:lineRule="auto"/>
        <w:jc w:val="both"/>
        <w:rPr>
          <w:rFonts w:cs="Times New Roman"/>
        </w:rPr>
      </w:pPr>
      <w:r w:rsidRPr="00751A7D">
        <w:rPr>
          <w:rFonts w:cs="Times New Roman"/>
        </w:rPr>
        <w:t xml:space="preserve">Update running </w:t>
      </w:r>
      <w:r w:rsidR="007276C8" w:rsidRPr="00751A7D">
        <w:rPr>
          <w:rFonts w:cs="Times New Roman"/>
        </w:rPr>
        <w:t>means</w:t>
      </w:r>
      <w:r w:rsidRPr="00751A7D">
        <w:rPr>
          <w:rFonts w:cs="Times New Roman"/>
        </w:rPr>
        <w:t xml:space="preserve"> and variance with Welford's update.</w:t>
      </w:r>
    </w:p>
    <w:p w14:paraId="1D2504DE" w14:textId="77777777" w:rsidR="004618DC" w:rsidRPr="00751A7D" w:rsidRDefault="004618DC" w:rsidP="004618DC">
      <w:pPr>
        <w:pStyle w:val="ListNumber"/>
        <w:spacing w:after="0" w:line="360" w:lineRule="auto"/>
        <w:jc w:val="both"/>
        <w:rPr>
          <w:rFonts w:cs="Times New Roman"/>
        </w:rPr>
      </w:pPr>
      <w:r w:rsidRPr="00751A7D">
        <w:rPr>
          <w:rFonts w:cs="Times New Roman"/>
        </w:rPr>
        <w:t>Compute z for x.</w:t>
      </w:r>
    </w:p>
    <w:p w14:paraId="30386B09" w14:textId="77777777" w:rsidR="004618DC" w:rsidRPr="00751A7D" w:rsidRDefault="004618DC" w:rsidP="004618DC">
      <w:pPr>
        <w:pStyle w:val="ListNumber"/>
        <w:spacing w:after="0" w:line="360" w:lineRule="auto"/>
        <w:jc w:val="both"/>
        <w:rPr>
          <w:rFonts w:cs="Times New Roman"/>
        </w:rPr>
      </w:pPr>
      <w:r w:rsidRPr="00751A7D">
        <w:rPr>
          <w:rFonts w:cs="Times New Roman"/>
        </w:rPr>
        <w:t>If |z| &gt; 3, emit DDoS/flood alert with confidence.</w:t>
      </w:r>
    </w:p>
    <w:p w14:paraId="7F6EFD2A" w14:textId="77777777" w:rsidR="004618DC" w:rsidRPr="00751A7D" w:rsidRDefault="004618DC" w:rsidP="004618DC">
      <w:pPr>
        <w:pStyle w:val="ListNumber"/>
        <w:numPr>
          <w:ilvl w:val="0"/>
          <w:numId w:val="0"/>
        </w:numPr>
        <w:spacing w:after="0" w:line="360" w:lineRule="auto"/>
        <w:ind w:left="360"/>
        <w:jc w:val="both"/>
        <w:rPr>
          <w:rFonts w:cs="Times New Roman"/>
        </w:rPr>
      </w:pPr>
    </w:p>
    <w:p w14:paraId="5FF321FD" w14:textId="77777777" w:rsidR="004618DC" w:rsidRPr="00751A7D" w:rsidRDefault="004618DC" w:rsidP="004618DC">
      <w:pPr>
        <w:pStyle w:val="ListNumber"/>
        <w:numPr>
          <w:ilvl w:val="0"/>
          <w:numId w:val="0"/>
        </w:numPr>
        <w:spacing w:after="0" w:line="360" w:lineRule="auto"/>
        <w:ind w:left="360"/>
        <w:jc w:val="both"/>
        <w:rPr>
          <w:rFonts w:cs="Times New Roman"/>
        </w:rPr>
      </w:pPr>
    </w:p>
    <w:p w14:paraId="0D6BD489" w14:textId="77777777" w:rsidR="004618DC" w:rsidRDefault="004618DC" w:rsidP="004618DC">
      <w:pPr>
        <w:pStyle w:val="ListNumber"/>
        <w:numPr>
          <w:ilvl w:val="0"/>
          <w:numId w:val="0"/>
        </w:numPr>
        <w:spacing w:after="0" w:line="360" w:lineRule="auto"/>
        <w:ind w:left="360"/>
        <w:jc w:val="both"/>
        <w:rPr>
          <w:rFonts w:cs="Times New Roman"/>
        </w:rPr>
      </w:pPr>
    </w:p>
    <w:p w14:paraId="473ACF7C" w14:textId="77777777" w:rsidR="007276C8" w:rsidRDefault="007276C8" w:rsidP="004618DC">
      <w:pPr>
        <w:pStyle w:val="ListNumber"/>
        <w:numPr>
          <w:ilvl w:val="0"/>
          <w:numId w:val="0"/>
        </w:numPr>
        <w:spacing w:after="0" w:line="360" w:lineRule="auto"/>
        <w:ind w:left="360"/>
        <w:jc w:val="both"/>
        <w:rPr>
          <w:rFonts w:cs="Times New Roman"/>
        </w:rPr>
      </w:pPr>
    </w:p>
    <w:p w14:paraId="7B4863FD" w14:textId="77777777" w:rsidR="00192EFD" w:rsidRDefault="00192EFD" w:rsidP="004618DC">
      <w:pPr>
        <w:pStyle w:val="ListNumber"/>
        <w:numPr>
          <w:ilvl w:val="0"/>
          <w:numId w:val="0"/>
        </w:numPr>
        <w:spacing w:after="0" w:line="360" w:lineRule="auto"/>
        <w:ind w:left="360"/>
        <w:jc w:val="both"/>
        <w:rPr>
          <w:rFonts w:cs="Times New Roman"/>
        </w:rPr>
      </w:pPr>
    </w:p>
    <w:p w14:paraId="69494EFF" w14:textId="77777777" w:rsidR="007276C8" w:rsidRPr="00751A7D" w:rsidRDefault="007276C8" w:rsidP="004618DC">
      <w:pPr>
        <w:pStyle w:val="ListNumber"/>
        <w:numPr>
          <w:ilvl w:val="0"/>
          <w:numId w:val="0"/>
        </w:numPr>
        <w:spacing w:after="0" w:line="360" w:lineRule="auto"/>
        <w:ind w:left="360"/>
        <w:jc w:val="both"/>
        <w:rPr>
          <w:rFonts w:cs="Times New Roman"/>
        </w:rPr>
      </w:pPr>
    </w:p>
    <w:p w14:paraId="3499D6C3" w14:textId="3C687B9B" w:rsidR="004618DC" w:rsidRPr="007276C8" w:rsidRDefault="004618DC" w:rsidP="007276C8">
      <w:pPr>
        <w:rPr>
          <w:rFonts w:cs="Times New Roman"/>
          <w:b/>
          <w:bCs/>
          <w:i/>
          <w:iCs/>
        </w:rPr>
      </w:pPr>
      <w:r w:rsidRPr="00751A7D">
        <w:rPr>
          <w:rFonts w:cs="Times New Roman"/>
          <w:b/>
          <w:bCs/>
        </w:rPr>
        <w:lastRenderedPageBreak/>
        <w:t>Pseudocode</w:t>
      </w:r>
    </w:p>
    <w:p w14:paraId="0CD0B4F5" w14:textId="6164CFC5" w:rsidR="004618DC" w:rsidRPr="007276C8" w:rsidRDefault="004618DC" w:rsidP="004618DC">
      <w:pPr>
        <w:spacing w:after="0" w:line="360" w:lineRule="auto"/>
        <w:ind w:left="720"/>
        <w:jc w:val="both"/>
        <w:rPr>
          <w:rFonts w:cs="Times New Roman"/>
          <w:sz w:val="36"/>
          <w:szCs w:val="32"/>
        </w:rPr>
      </w:pPr>
      <w:r w:rsidRPr="007276C8">
        <w:rPr>
          <w:rFonts w:cs="Times New Roman"/>
          <w:szCs w:val="32"/>
        </w:rPr>
        <w:t xml:space="preserve">Z-Score </w:t>
      </w:r>
      <w:r w:rsidR="007276C8" w:rsidRPr="007276C8">
        <w:rPr>
          <w:rFonts w:cs="Times New Roman"/>
          <w:szCs w:val="32"/>
        </w:rPr>
        <w:t>classifies</w:t>
      </w:r>
      <w:r w:rsidRPr="007276C8">
        <w:rPr>
          <w:rFonts w:cs="Times New Roman"/>
          <w:szCs w:val="32"/>
        </w:rPr>
        <w:t>(x):</w:t>
      </w:r>
    </w:p>
    <w:p w14:paraId="3DBAE4BC" w14:textId="77777777" w:rsidR="004618DC" w:rsidRPr="007276C8" w:rsidRDefault="004618DC" w:rsidP="004618DC">
      <w:pPr>
        <w:spacing w:after="0" w:line="360" w:lineRule="auto"/>
        <w:ind w:left="720"/>
        <w:jc w:val="both"/>
        <w:rPr>
          <w:rFonts w:cs="Times New Roman"/>
          <w:sz w:val="36"/>
          <w:szCs w:val="32"/>
          <w:lang w:val="nb-NO"/>
        </w:rPr>
      </w:pPr>
      <w:r w:rsidRPr="007276C8">
        <w:rPr>
          <w:rFonts w:cs="Times New Roman"/>
          <w:szCs w:val="32"/>
        </w:rPr>
        <w:t xml:space="preserve">  </w:t>
      </w:r>
      <w:r w:rsidRPr="007276C8">
        <w:rPr>
          <w:rFonts w:cs="Times New Roman"/>
          <w:szCs w:val="32"/>
          <w:lang w:val="nb-NO"/>
        </w:rPr>
        <w:t>n += 1; delta = x - mu; mu += delta/n; M2 += delta*(x-mu)</w:t>
      </w:r>
    </w:p>
    <w:p w14:paraId="45E5CFF2" w14:textId="6417B124" w:rsidR="004618DC" w:rsidRPr="007276C8" w:rsidRDefault="004618DC" w:rsidP="004618DC">
      <w:pPr>
        <w:spacing w:after="0" w:line="360" w:lineRule="auto"/>
        <w:ind w:left="720"/>
        <w:jc w:val="both"/>
        <w:rPr>
          <w:rFonts w:cs="Times New Roman"/>
          <w:sz w:val="36"/>
          <w:szCs w:val="32"/>
        </w:rPr>
      </w:pPr>
      <w:r w:rsidRPr="007276C8">
        <w:rPr>
          <w:rFonts w:cs="Times New Roman"/>
          <w:szCs w:val="32"/>
          <w:lang w:val="nb-NO"/>
        </w:rPr>
        <w:t xml:space="preserve">  </w:t>
      </w:r>
      <w:r w:rsidRPr="007276C8">
        <w:rPr>
          <w:rFonts w:cs="Times New Roman"/>
          <w:szCs w:val="32"/>
        </w:rPr>
        <w:t xml:space="preserve">sigma = </w:t>
      </w:r>
      <w:r w:rsidR="007276C8" w:rsidRPr="007276C8">
        <w:rPr>
          <w:rFonts w:cs="Times New Roman"/>
          <w:szCs w:val="32"/>
        </w:rPr>
        <w:t>sqrt (</w:t>
      </w:r>
      <w:r w:rsidRPr="007276C8">
        <w:rPr>
          <w:rFonts w:cs="Times New Roman"/>
          <w:szCs w:val="32"/>
        </w:rPr>
        <w:t>M2 / (n-1</w:t>
      </w:r>
      <w:r w:rsidR="007276C8" w:rsidRPr="007276C8">
        <w:rPr>
          <w:rFonts w:cs="Times New Roman"/>
          <w:szCs w:val="32"/>
        </w:rPr>
        <w:t>)) /</w:t>
      </w:r>
      <w:r w:rsidRPr="007276C8">
        <w:rPr>
          <w:rFonts w:cs="Times New Roman"/>
          <w:szCs w:val="32"/>
        </w:rPr>
        <w:t>/ Welford online variance</w:t>
      </w:r>
    </w:p>
    <w:p w14:paraId="1C6753FA" w14:textId="77777777" w:rsidR="004618DC" w:rsidRPr="007276C8" w:rsidRDefault="004618DC" w:rsidP="004618DC">
      <w:pPr>
        <w:spacing w:after="0" w:line="360" w:lineRule="auto"/>
        <w:ind w:left="720"/>
        <w:jc w:val="both"/>
        <w:rPr>
          <w:rFonts w:cs="Times New Roman"/>
          <w:sz w:val="36"/>
          <w:szCs w:val="32"/>
        </w:rPr>
      </w:pPr>
      <w:r w:rsidRPr="007276C8">
        <w:rPr>
          <w:rFonts w:cs="Times New Roman"/>
          <w:szCs w:val="32"/>
        </w:rPr>
        <w:t xml:space="preserve">  IF sigma == 0: RETURN Normal</w:t>
      </w:r>
    </w:p>
    <w:p w14:paraId="430D6839" w14:textId="77777777" w:rsidR="004618DC" w:rsidRPr="007276C8" w:rsidRDefault="004618DC" w:rsidP="004618DC">
      <w:pPr>
        <w:spacing w:after="0" w:line="360" w:lineRule="auto"/>
        <w:ind w:left="720"/>
        <w:jc w:val="both"/>
        <w:rPr>
          <w:rFonts w:cs="Times New Roman"/>
          <w:sz w:val="36"/>
          <w:szCs w:val="32"/>
        </w:rPr>
      </w:pPr>
      <w:r w:rsidRPr="007276C8">
        <w:rPr>
          <w:rFonts w:cs="Times New Roman"/>
          <w:szCs w:val="32"/>
        </w:rPr>
        <w:t xml:space="preserve">  z = (x - mu) / sigma</w:t>
      </w:r>
    </w:p>
    <w:p w14:paraId="74643AB4" w14:textId="441DB563" w:rsidR="004618DC" w:rsidRPr="007276C8" w:rsidRDefault="004618DC" w:rsidP="004618DC">
      <w:pPr>
        <w:spacing w:after="0" w:line="360" w:lineRule="auto"/>
        <w:ind w:left="720"/>
        <w:jc w:val="both"/>
        <w:rPr>
          <w:rFonts w:cs="Times New Roman"/>
          <w:sz w:val="36"/>
          <w:szCs w:val="32"/>
        </w:rPr>
      </w:pPr>
      <w:r w:rsidRPr="007276C8">
        <w:rPr>
          <w:rFonts w:cs="Times New Roman"/>
          <w:szCs w:val="32"/>
        </w:rPr>
        <w:t xml:space="preserve">  IF |z| &gt; threshold</w:t>
      </w:r>
      <w:r w:rsidR="007276C8" w:rsidRPr="007276C8">
        <w:rPr>
          <w:rFonts w:cs="Times New Roman"/>
          <w:szCs w:val="32"/>
        </w:rPr>
        <w:t>: RETURN</w:t>
      </w:r>
      <w:r w:rsidRPr="007276C8">
        <w:rPr>
          <w:rFonts w:cs="Times New Roman"/>
          <w:szCs w:val="32"/>
        </w:rPr>
        <w:t xml:space="preserve"> DDoS_Flood, confidence=</w:t>
      </w:r>
      <w:r w:rsidR="007276C8" w:rsidRPr="007276C8">
        <w:rPr>
          <w:rFonts w:cs="Times New Roman"/>
          <w:szCs w:val="32"/>
        </w:rPr>
        <w:t>min (</w:t>
      </w:r>
      <w:r w:rsidRPr="007276C8">
        <w:rPr>
          <w:rFonts w:cs="Times New Roman"/>
          <w:szCs w:val="32"/>
        </w:rPr>
        <w:t>|z|/6, 1.0)</w:t>
      </w:r>
    </w:p>
    <w:p w14:paraId="442D1017" w14:textId="77777777" w:rsidR="004618DC" w:rsidRPr="007276C8" w:rsidRDefault="004618DC" w:rsidP="004618DC">
      <w:pPr>
        <w:spacing w:after="0" w:line="360" w:lineRule="auto"/>
        <w:ind w:left="720"/>
        <w:jc w:val="both"/>
        <w:rPr>
          <w:rFonts w:cs="Times New Roman"/>
          <w:szCs w:val="32"/>
        </w:rPr>
      </w:pPr>
      <w:r w:rsidRPr="007276C8">
        <w:rPr>
          <w:rFonts w:cs="Times New Roman"/>
          <w:szCs w:val="32"/>
        </w:rPr>
        <w:t xml:space="preserve">  ELSE:                RETURN Normal</w:t>
      </w:r>
    </w:p>
    <w:p w14:paraId="0FCF1036" w14:textId="77777777" w:rsidR="004618DC" w:rsidRPr="00751A7D" w:rsidRDefault="004618DC" w:rsidP="004618DC">
      <w:pPr>
        <w:rPr>
          <w:rFonts w:cs="Times New Roman"/>
          <w:b/>
          <w:bCs/>
        </w:rPr>
      </w:pPr>
    </w:p>
    <w:p w14:paraId="15AD9088" w14:textId="77777777" w:rsidR="004618DC" w:rsidRPr="00751A7D" w:rsidRDefault="004618DC" w:rsidP="004618DC">
      <w:pPr>
        <w:rPr>
          <w:rFonts w:cs="Times New Roman"/>
          <w:b/>
          <w:bCs/>
          <w:i/>
          <w:iCs/>
        </w:rPr>
      </w:pPr>
      <w:r w:rsidRPr="00751A7D">
        <w:rPr>
          <w:rFonts w:cs="Times New Roman"/>
          <w:b/>
          <w:bCs/>
        </w:rPr>
        <w:t>Flowchart</w:t>
      </w:r>
    </w:p>
    <w:p w14:paraId="3E8E6BA0" w14:textId="77777777" w:rsidR="004618DC" w:rsidRPr="00751A7D" w:rsidRDefault="004618DC" w:rsidP="004618DC">
      <w:pPr>
        <w:spacing w:after="0" w:line="360" w:lineRule="auto"/>
        <w:jc w:val="center"/>
        <w:rPr>
          <w:rFonts w:cs="Times New Roman"/>
        </w:rPr>
      </w:pPr>
      <w:r w:rsidRPr="00751A7D">
        <w:rPr>
          <w:rFonts w:cs="Times New Roman"/>
          <w:b/>
        </w:rPr>
        <w:br/>
      </w:r>
      <w:r w:rsidRPr="00751A7D">
        <w:rPr>
          <w:rFonts w:cs="Times New Roman"/>
          <w:b/>
          <w:noProof/>
        </w:rPr>
        <w:drawing>
          <wp:inline distT="0" distB="0" distL="0" distR="0" wp14:anchorId="3EEBBCF7" wp14:editId="14C8BDFA">
            <wp:extent cx="3346787" cy="4251324"/>
            <wp:effectExtent l="0" t="0" r="6350" b="0"/>
            <wp:docPr id="10707364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736478" name="Picture 3"/>
                    <pic:cNvPicPr/>
                  </pic:nvPicPr>
                  <pic:blipFill>
                    <a:blip r:embed="rId16"/>
                    <a:stretch>
                      <a:fillRect/>
                    </a:stretch>
                  </pic:blipFill>
                  <pic:spPr>
                    <a:xfrm>
                      <a:off x="0" y="0"/>
                      <a:ext cx="3346787" cy="4251324"/>
                    </a:xfrm>
                    <a:prstGeom prst="rect">
                      <a:avLst/>
                    </a:prstGeom>
                  </pic:spPr>
                </pic:pic>
              </a:graphicData>
            </a:graphic>
          </wp:inline>
        </w:drawing>
      </w:r>
      <w:r w:rsidRPr="00751A7D">
        <w:rPr>
          <w:rFonts w:cs="Times New Roman"/>
          <w:b/>
        </w:rPr>
        <w:br/>
      </w:r>
    </w:p>
    <w:p w14:paraId="78C3B822" w14:textId="182390D3" w:rsidR="004618DC" w:rsidRPr="00751A7D" w:rsidRDefault="004618DC" w:rsidP="004618DC">
      <w:pPr>
        <w:pStyle w:val="Caption"/>
        <w:jc w:val="center"/>
        <w:rPr>
          <w:rFonts w:cs="Times New Roman"/>
          <w:i/>
          <w:iCs/>
          <w:color w:val="auto"/>
        </w:rPr>
      </w:pPr>
      <w:bookmarkStart w:id="148" w:name="_Toc231457743"/>
      <w:bookmarkStart w:id="149" w:name="_Toc231491219"/>
      <w:r w:rsidRPr="00751A7D">
        <w:rPr>
          <w:rFonts w:cs="Times New Roman"/>
          <w:i/>
          <w:iCs/>
          <w:color w:val="auto"/>
        </w:rPr>
        <w:t xml:space="preserve">Figure </w:t>
      </w:r>
      <w:r w:rsidR="000F3EE5">
        <w:rPr>
          <w:rFonts w:cs="Times New Roman"/>
          <w:i/>
          <w:iCs/>
          <w:color w:val="auto"/>
        </w:rPr>
        <w:t>2.9</w:t>
      </w:r>
      <w:r w:rsidRPr="00751A7D">
        <w:rPr>
          <w:rFonts w:cs="Times New Roman"/>
          <w:i/>
          <w:iCs/>
          <w:color w:val="auto"/>
        </w:rPr>
        <w:t>: Z-Score Statistical Engine detection engine.</w:t>
      </w:r>
      <w:bookmarkEnd w:id="148"/>
      <w:bookmarkEnd w:id="149"/>
    </w:p>
    <w:p w14:paraId="077BD67C" w14:textId="77777777" w:rsidR="004618DC" w:rsidRPr="00751A7D" w:rsidRDefault="004618DC" w:rsidP="004618DC">
      <w:pPr>
        <w:spacing w:after="0" w:line="360" w:lineRule="auto"/>
        <w:jc w:val="both"/>
        <w:rPr>
          <w:rFonts w:cs="Times New Roman"/>
        </w:rPr>
      </w:pPr>
    </w:p>
    <w:p w14:paraId="34DFF657" w14:textId="77777777" w:rsidR="004618DC" w:rsidRPr="00751A7D" w:rsidRDefault="004618DC" w:rsidP="004618DC">
      <w:pPr>
        <w:spacing w:after="0" w:line="360" w:lineRule="auto"/>
        <w:jc w:val="both"/>
        <w:rPr>
          <w:rFonts w:cs="Times New Roman"/>
        </w:rPr>
      </w:pPr>
    </w:p>
    <w:p w14:paraId="0EFA304A" w14:textId="6EE96A75" w:rsidR="004618DC" w:rsidRPr="007276C8" w:rsidRDefault="004618DC" w:rsidP="004618DC">
      <w:pPr>
        <w:pStyle w:val="Heading4"/>
        <w:rPr>
          <w:rFonts w:ascii="Times New Roman" w:hAnsi="Times New Roman" w:cs="Times New Roman"/>
          <w:i w:val="0"/>
          <w:iCs w:val="0"/>
          <w:color w:val="auto"/>
        </w:rPr>
      </w:pPr>
      <w:r w:rsidRPr="007276C8">
        <w:rPr>
          <w:rFonts w:ascii="Times New Roman" w:hAnsi="Times New Roman" w:cs="Times New Roman"/>
          <w:i w:val="0"/>
          <w:iCs w:val="0"/>
          <w:color w:val="auto"/>
        </w:rPr>
        <w:t>2.9.2 K-Nearest Neighbours (KNN) Engine</w:t>
      </w:r>
    </w:p>
    <w:p w14:paraId="43B4606B" w14:textId="128BFC6C" w:rsidR="004618DC" w:rsidRDefault="004618DC" w:rsidP="004618DC">
      <w:pPr>
        <w:spacing w:after="0" w:line="360" w:lineRule="auto"/>
        <w:jc w:val="both"/>
        <w:rPr>
          <w:rFonts w:cs="Times New Roman"/>
        </w:rPr>
      </w:pPr>
      <w:r w:rsidRPr="00751A7D">
        <w:rPr>
          <w:rFonts w:cs="Times New Roman"/>
        </w:rPr>
        <w:t>Lazy classifier over (unique_ports, packet_count) feature vectors for reconnaissance / port-scan behaviour.</w:t>
      </w:r>
    </w:p>
    <w:p w14:paraId="297DA0EE" w14:textId="77777777" w:rsidR="007276C8" w:rsidRPr="00751A7D" w:rsidRDefault="007276C8" w:rsidP="004618DC">
      <w:pPr>
        <w:spacing w:after="0" w:line="360" w:lineRule="auto"/>
        <w:jc w:val="both"/>
        <w:rPr>
          <w:rFonts w:cs="Times New Roman"/>
        </w:rPr>
      </w:pPr>
    </w:p>
    <w:p w14:paraId="79E3D464" w14:textId="77777777" w:rsidR="004618DC" w:rsidRPr="00751A7D" w:rsidRDefault="004618DC" w:rsidP="004618DC">
      <w:pPr>
        <w:rPr>
          <w:rFonts w:cs="Times New Roman"/>
          <w:b/>
          <w:bCs/>
          <w:i/>
          <w:iCs/>
        </w:rPr>
      </w:pPr>
      <w:r w:rsidRPr="00751A7D">
        <w:rPr>
          <w:rFonts w:cs="Times New Roman"/>
          <w:b/>
          <w:bCs/>
        </w:rPr>
        <w:t>Mathematical Model</w:t>
      </w:r>
    </w:p>
    <w:p w14:paraId="3457F345" w14:textId="5DFEE3A5" w:rsidR="004618DC" w:rsidRPr="00751A7D" w:rsidRDefault="004618DC" w:rsidP="004618DC">
      <w:pPr>
        <w:spacing w:after="0" w:line="360" w:lineRule="auto"/>
        <w:jc w:val="both"/>
        <w:rPr>
          <w:rFonts w:cs="Times New Roman"/>
        </w:rPr>
      </w:pPr>
      <w:r w:rsidRPr="00751A7D">
        <w:rPr>
          <w:rFonts w:cs="Times New Roman"/>
        </w:rPr>
        <w:t>Euclidean distance d(</w:t>
      </w:r>
      <w:proofErr w:type="gramStart"/>
      <w:r w:rsidRPr="00751A7D">
        <w:rPr>
          <w:rFonts w:cs="Times New Roman"/>
        </w:rPr>
        <w:t>p,q</w:t>
      </w:r>
      <w:proofErr w:type="gramEnd"/>
      <w:r w:rsidRPr="00751A7D">
        <w:rPr>
          <w:rFonts w:cs="Times New Roman"/>
        </w:rPr>
        <w:t xml:space="preserve">) = </w:t>
      </w:r>
      <w:r w:rsidR="007276C8" w:rsidRPr="00751A7D">
        <w:rPr>
          <w:rFonts w:cs="Times New Roman"/>
        </w:rPr>
        <w:t>sqrt (</w:t>
      </w:r>
      <w:r w:rsidRPr="00751A7D">
        <w:rPr>
          <w:rFonts w:cs="Times New Roman"/>
        </w:rPr>
        <w:t>sum_i (p_i - q_</w:t>
      </w:r>
      <w:r w:rsidR="007276C8" w:rsidRPr="00751A7D">
        <w:rPr>
          <w:rFonts w:cs="Times New Roman"/>
        </w:rPr>
        <w:t>i) ^</w:t>
      </w:r>
      <w:r w:rsidRPr="00751A7D">
        <w:rPr>
          <w:rFonts w:cs="Times New Roman"/>
        </w:rPr>
        <w:t>2). Majority vote of K=3 nearest labelled neighbours assigns Normal vs Scan.</w:t>
      </w:r>
    </w:p>
    <w:p w14:paraId="361FE8C0" w14:textId="2236273C" w:rsidR="004618DC" w:rsidRPr="00751A7D" w:rsidRDefault="004618DC" w:rsidP="004618DC">
      <w:pPr>
        <w:spacing w:after="0" w:line="360" w:lineRule="auto"/>
        <w:jc w:val="both"/>
        <w:rPr>
          <w:rFonts w:cs="Times New Roman"/>
        </w:rPr>
      </w:pPr>
      <m:oMathPara>
        <m:oMath>
          <m:r>
            <w:rPr>
              <w:rStyle w:val="mord"/>
              <w:rFonts w:ascii="Cambria Math" w:hAnsi="Cambria Math" w:cs="Times New Roman"/>
              <w:color w:val="273239"/>
              <w:spacing w:val="2"/>
              <w:sz w:val="33"/>
              <w:szCs w:val="33"/>
              <w:shd w:val="clear" w:color="auto" w:fill="F9F9F9"/>
            </w:rPr>
            <m:t>d</m:t>
          </m:r>
          <m:r>
            <m:rPr>
              <m:sty m:val="p"/>
            </m:rPr>
            <w:rPr>
              <w:rStyle w:val="mopen"/>
              <w:rFonts w:ascii="Cambria Math" w:hAnsi="Cambria Math" w:cs="Times New Roman"/>
              <w:color w:val="273239"/>
              <w:spacing w:val="2"/>
              <w:sz w:val="33"/>
              <w:szCs w:val="33"/>
              <w:shd w:val="clear" w:color="auto" w:fill="F9F9F9"/>
            </w:rPr>
            <m:t>(</m:t>
          </m:r>
          <m:r>
            <w:rPr>
              <w:rStyle w:val="mord"/>
              <w:rFonts w:ascii="Cambria Math" w:hAnsi="Cambria Math" w:cs="Times New Roman"/>
              <w:color w:val="273239"/>
              <w:spacing w:val="2"/>
              <w:sz w:val="33"/>
              <w:szCs w:val="33"/>
              <w:shd w:val="clear" w:color="auto" w:fill="F9F9F9"/>
            </w:rPr>
            <m:t>x</m:t>
          </m:r>
          <m:r>
            <m:rPr>
              <m:sty m:val="p"/>
            </m:rPr>
            <w:rPr>
              <w:rStyle w:val="mpunct"/>
              <w:rFonts w:ascii="Cambria Math" w:hAnsi="Cambria Math" w:cs="Times New Roman"/>
              <w:color w:val="273239"/>
              <w:spacing w:val="2"/>
              <w:sz w:val="33"/>
              <w:szCs w:val="33"/>
              <w:shd w:val="clear" w:color="auto" w:fill="F9F9F9"/>
            </w:rPr>
            <m:t>,</m:t>
          </m:r>
          <m:r>
            <w:rPr>
              <w:rStyle w:val="mord"/>
              <w:rFonts w:ascii="Cambria Math" w:hAnsi="Cambria Math" w:cs="Times New Roman"/>
              <w:color w:val="273239"/>
              <w:spacing w:val="2"/>
              <w:sz w:val="33"/>
              <w:szCs w:val="33"/>
              <w:shd w:val="clear" w:color="auto" w:fill="F9F9F9"/>
            </w:rPr>
            <m:t>y</m:t>
          </m:r>
          <m:r>
            <m:rPr>
              <m:sty m:val="p"/>
            </m:rPr>
            <w:rPr>
              <w:rStyle w:val="mclose"/>
              <w:rFonts w:ascii="Cambria Math" w:hAnsi="Cambria Math" w:cs="Times New Roman"/>
              <w:color w:val="273239"/>
              <w:spacing w:val="2"/>
              <w:sz w:val="33"/>
              <w:szCs w:val="33"/>
              <w:shd w:val="clear" w:color="auto" w:fill="F9F9F9"/>
            </w:rPr>
            <m:t>)</m:t>
          </m:r>
          <m:r>
            <m:rPr>
              <m:sty m:val="p"/>
            </m:rPr>
            <w:rPr>
              <w:rStyle w:val="mrel"/>
              <w:rFonts w:ascii="Cambria Math" w:hAnsi="Cambria Math" w:cs="Times New Roman"/>
              <w:color w:val="273239"/>
              <w:spacing w:val="2"/>
              <w:sz w:val="33"/>
              <w:szCs w:val="33"/>
              <w:shd w:val="clear" w:color="auto" w:fill="F9F9F9"/>
            </w:rPr>
            <m:t>=</m:t>
          </m:r>
          <m:r>
            <m:rPr>
              <m:sty m:val="p"/>
            </m:rPr>
            <w:rPr>
              <w:rStyle w:val="mopen"/>
              <w:rFonts w:ascii="Cambria Math" w:hAnsi="Cambria Math" w:cs="Times New Roman"/>
              <w:color w:val="273239"/>
              <w:spacing w:val="2"/>
              <w:sz w:val="33"/>
              <w:szCs w:val="33"/>
              <w:shd w:val="clear" w:color="auto" w:fill="F9F9F9"/>
            </w:rPr>
            <m:t>(</m:t>
          </m:r>
          <m:sSubSup>
            <m:sSubSupPr>
              <m:ctrlPr>
                <w:rPr>
                  <w:rStyle w:val="mord"/>
                  <w:rFonts w:ascii="Cambria Math" w:hAnsi="Cambria Math" w:cs="Times New Roman"/>
                  <w:i/>
                  <w:iCs/>
                  <w:color w:val="273239"/>
                  <w:spacing w:val="2"/>
                  <w:sz w:val="23"/>
                  <w:szCs w:val="23"/>
                  <w:shd w:val="clear" w:color="auto" w:fill="F9F9F9"/>
                </w:rPr>
              </m:ctrlPr>
            </m:sSubSupPr>
            <m:e>
              <m:r>
                <m:rPr>
                  <m:sty m:val="b"/>
                </m:rPr>
                <w:rPr>
                  <w:rStyle w:val="mop"/>
                  <w:rFonts w:ascii="Cambria Math" w:hAnsi="Cambria Math" w:cs="Times New Roman"/>
                  <w:color w:val="273239"/>
                  <w:spacing w:val="2"/>
                  <w:sz w:val="33"/>
                  <w:szCs w:val="33"/>
                  <w:shd w:val="clear" w:color="auto" w:fill="F9F9F9"/>
                </w:rPr>
                <m:t>∑</m:t>
              </m:r>
            </m:e>
            <m:sub>
              <m:r>
                <w:rPr>
                  <w:rStyle w:val="mord"/>
                  <w:rFonts w:ascii="Cambria Math" w:hAnsi="Cambria Math" w:cs="Times New Roman"/>
                  <w:color w:val="273239"/>
                  <w:spacing w:val="2"/>
                  <w:sz w:val="23"/>
                  <w:szCs w:val="23"/>
                  <w:shd w:val="clear" w:color="auto" w:fill="F9F9F9"/>
                </w:rPr>
                <m:t>i</m:t>
              </m:r>
              <m:r>
                <m:rPr>
                  <m:sty m:val="p"/>
                </m:rPr>
                <w:rPr>
                  <w:rStyle w:val="mrel"/>
                  <w:rFonts w:ascii="Cambria Math" w:hAnsi="Cambria Math" w:cs="Times New Roman"/>
                  <w:color w:val="273239"/>
                  <w:spacing w:val="2"/>
                  <w:sz w:val="23"/>
                  <w:szCs w:val="23"/>
                  <w:shd w:val="clear" w:color="auto" w:fill="F9F9F9"/>
                </w:rPr>
                <m:t>=</m:t>
              </m:r>
              <m:r>
                <m:rPr>
                  <m:sty m:val="p"/>
                </m:rPr>
                <w:rPr>
                  <w:rStyle w:val="mord"/>
                  <w:rFonts w:ascii="Cambria Math" w:hAnsi="Cambria Math" w:cs="Times New Roman"/>
                  <w:color w:val="273239"/>
                  <w:spacing w:val="2"/>
                  <w:sz w:val="23"/>
                  <w:szCs w:val="23"/>
                  <w:shd w:val="clear" w:color="auto" w:fill="F9F9F9"/>
                </w:rPr>
                <m:t>1</m:t>
              </m:r>
            </m:sub>
            <m:sup>
              <m:r>
                <w:rPr>
                  <w:rStyle w:val="mord"/>
                  <w:rFonts w:ascii="Cambria Math" w:hAnsi="Cambria Math" w:cs="Times New Roman"/>
                  <w:color w:val="273239"/>
                  <w:spacing w:val="2"/>
                  <w:sz w:val="23"/>
                  <w:szCs w:val="23"/>
                  <w:shd w:val="clear" w:color="auto" w:fill="F9F9F9"/>
                </w:rPr>
                <m:t>n</m:t>
              </m:r>
            </m:sup>
          </m:sSubSup>
          <m:r>
            <m:rPr>
              <m:sty m:val="b"/>
            </m:rPr>
            <w:rPr>
              <w:rStyle w:val="vlist-s"/>
              <w:rFonts w:ascii="Cambria Math" w:hAnsi="Cambria Math" w:cs="Times New Roman"/>
              <w:color w:val="273239"/>
              <w:spacing w:val="2"/>
              <w:sz w:val="2"/>
              <w:szCs w:val="2"/>
              <w:shd w:val="clear" w:color="auto" w:fill="F9F9F9"/>
            </w:rPr>
            <m:t>​</m:t>
          </m:r>
          <m:sSup>
            <m:sSupPr>
              <m:ctrlPr>
                <w:rPr>
                  <w:rStyle w:val="mopen"/>
                  <w:rFonts w:ascii="Cambria Math" w:hAnsi="Cambria Math" w:cs="Times New Roman"/>
                  <w:color w:val="273239"/>
                  <w:spacing w:val="2"/>
                  <w:sz w:val="33"/>
                  <w:szCs w:val="33"/>
                  <w:shd w:val="clear" w:color="auto" w:fill="F9F9F9"/>
                </w:rPr>
              </m:ctrlPr>
            </m:sSupPr>
            <m:e>
              <m:r>
                <m:rPr>
                  <m:sty m:val="p"/>
                </m:rPr>
                <w:rPr>
                  <w:rStyle w:val="mopen"/>
                  <w:rFonts w:ascii="Cambria Math" w:hAnsi="Cambria Math" w:cs="Times New Roman"/>
                  <w:color w:val="273239"/>
                  <w:spacing w:val="2"/>
                  <w:sz w:val="33"/>
                  <w:szCs w:val="33"/>
                  <w:shd w:val="clear" w:color="auto" w:fill="F9F9F9"/>
                </w:rPr>
                <m:t>(</m:t>
              </m:r>
              <m:r>
                <w:rPr>
                  <w:rStyle w:val="mord"/>
                  <w:rFonts w:ascii="Cambria Math" w:hAnsi="Cambria Math" w:cs="Times New Roman"/>
                  <w:color w:val="273239"/>
                  <w:spacing w:val="2"/>
                  <w:sz w:val="33"/>
                  <w:szCs w:val="33"/>
                  <w:shd w:val="clear" w:color="auto" w:fill="F9F9F9"/>
                </w:rPr>
                <m:t>x</m:t>
              </m:r>
              <m:r>
                <w:rPr>
                  <w:rStyle w:val="mord"/>
                  <w:rFonts w:ascii="Cambria Math" w:hAnsi="Cambria Math" w:cs="Times New Roman"/>
                  <w:color w:val="273239"/>
                  <w:spacing w:val="2"/>
                  <w:sz w:val="23"/>
                  <w:szCs w:val="23"/>
                  <w:shd w:val="clear" w:color="auto" w:fill="F9F9F9"/>
                </w:rPr>
                <m:t>i</m:t>
              </m:r>
              <m:r>
                <m:rPr>
                  <m:sty m:val="b"/>
                </m:rPr>
                <w:rPr>
                  <w:rStyle w:val="vlist-s"/>
                  <w:rFonts w:ascii="Cambria Math" w:hAnsi="Cambria Math" w:cs="Times New Roman"/>
                  <w:color w:val="273239"/>
                  <w:spacing w:val="2"/>
                  <w:sz w:val="2"/>
                  <w:szCs w:val="2"/>
                  <w:shd w:val="clear" w:color="auto" w:fill="F9F9F9"/>
                </w:rPr>
                <m:t>​</m:t>
              </m:r>
              <m:r>
                <m:rPr>
                  <m:sty m:val="b"/>
                </m:rPr>
                <w:rPr>
                  <w:rStyle w:val="mbin"/>
                  <w:rFonts w:ascii="Cambria Math" w:hAnsi="Cambria Math" w:cs="Times New Roman"/>
                  <w:color w:val="273239"/>
                  <w:spacing w:val="2"/>
                  <w:sz w:val="33"/>
                  <w:szCs w:val="33"/>
                  <w:shd w:val="clear" w:color="auto" w:fill="F9F9F9"/>
                </w:rPr>
                <m:t>-</m:t>
              </m:r>
              <m:r>
                <w:rPr>
                  <w:rStyle w:val="mord"/>
                  <w:rFonts w:ascii="Cambria Math" w:hAnsi="Cambria Math" w:cs="Times New Roman"/>
                  <w:color w:val="273239"/>
                  <w:spacing w:val="2"/>
                  <w:sz w:val="33"/>
                  <w:szCs w:val="33"/>
                  <w:shd w:val="clear" w:color="auto" w:fill="F9F9F9"/>
                </w:rPr>
                <m:t>y</m:t>
              </m:r>
              <m:r>
                <w:rPr>
                  <w:rStyle w:val="mord"/>
                  <w:rFonts w:ascii="Cambria Math" w:hAnsi="Cambria Math" w:cs="Times New Roman"/>
                  <w:color w:val="273239"/>
                  <w:spacing w:val="2"/>
                  <w:sz w:val="23"/>
                  <w:szCs w:val="23"/>
                  <w:shd w:val="clear" w:color="auto" w:fill="F9F9F9"/>
                </w:rPr>
                <m:t>i</m:t>
              </m:r>
              <m:r>
                <m:rPr>
                  <m:sty m:val="b"/>
                </m:rPr>
                <w:rPr>
                  <w:rStyle w:val="vlist-s"/>
                  <w:rFonts w:ascii="Cambria Math" w:hAnsi="Cambria Math" w:cs="Times New Roman"/>
                  <w:color w:val="273239"/>
                  <w:spacing w:val="2"/>
                  <w:sz w:val="2"/>
                  <w:szCs w:val="2"/>
                  <w:shd w:val="clear" w:color="auto" w:fill="F9F9F9"/>
                </w:rPr>
                <m:t>​</m:t>
              </m:r>
              <m:r>
                <m:rPr>
                  <m:sty m:val="p"/>
                </m:rPr>
                <w:rPr>
                  <w:rStyle w:val="mclose"/>
                  <w:rFonts w:ascii="Cambria Math" w:hAnsi="Cambria Math" w:cs="Times New Roman"/>
                  <w:color w:val="273239"/>
                  <w:spacing w:val="2"/>
                  <w:sz w:val="33"/>
                  <w:szCs w:val="33"/>
                  <w:shd w:val="clear" w:color="auto" w:fill="F9F9F9"/>
                </w:rPr>
                <m:t>)</m:t>
              </m:r>
            </m:e>
            <m:sup>
              <m:r>
                <m:rPr>
                  <m:sty m:val="p"/>
                </m:rPr>
                <w:rPr>
                  <w:rStyle w:val="mopen"/>
                  <w:rFonts w:ascii="Cambria Math" w:hAnsi="Cambria Math" w:cs="Times New Roman"/>
                  <w:color w:val="273239"/>
                  <w:spacing w:val="2"/>
                  <w:sz w:val="33"/>
                  <w:szCs w:val="33"/>
                  <w:shd w:val="clear" w:color="auto" w:fill="F9F9F9"/>
                </w:rPr>
                <m:t>p</m:t>
              </m:r>
            </m:sup>
          </m:sSup>
          <m:r>
            <m:rPr>
              <m:sty m:val="p"/>
            </m:rPr>
            <w:rPr>
              <w:rStyle w:val="mclose"/>
              <w:rFonts w:ascii="Cambria Math" w:hAnsi="Cambria Math" w:cs="Times New Roman"/>
              <w:color w:val="273239"/>
              <w:spacing w:val="2"/>
              <w:sz w:val="33"/>
              <w:szCs w:val="33"/>
              <w:shd w:val="clear" w:color="auto" w:fill="F9F9F9"/>
            </w:rPr>
            <m:t>)</m:t>
          </m:r>
          <m:f>
            <m:fPr>
              <m:ctrlPr>
                <w:rPr>
                  <w:rStyle w:val="mclose"/>
                  <w:rFonts w:ascii="Cambria Math" w:hAnsi="Cambria Math" w:cs="Times New Roman"/>
                  <w:color w:val="273239"/>
                  <w:spacing w:val="2"/>
                  <w:sz w:val="33"/>
                  <w:szCs w:val="33"/>
                  <w:shd w:val="clear" w:color="auto" w:fill="F9F9F9"/>
                </w:rPr>
              </m:ctrlPr>
            </m:fPr>
            <m:num>
              <m:r>
                <w:rPr>
                  <w:rStyle w:val="mclose"/>
                  <w:rFonts w:ascii="Cambria Math" w:hAnsi="Cambria Math" w:cs="Times New Roman"/>
                  <w:color w:val="273239"/>
                  <w:spacing w:val="2"/>
                  <w:sz w:val="33"/>
                  <w:szCs w:val="33"/>
                  <w:shd w:val="clear" w:color="auto" w:fill="F9F9F9"/>
                </w:rPr>
                <m:t>1</m:t>
              </m:r>
            </m:num>
            <m:den>
              <m:r>
                <w:rPr>
                  <w:rStyle w:val="mclose"/>
                  <w:rFonts w:ascii="Cambria Math" w:hAnsi="Cambria Math" w:cs="Times New Roman"/>
                  <w:color w:val="273239"/>
                  <w:spacing w:val="2"/>
                  <w:sz w:val="33"/>
                  <w:szCs w:val="33"/>
                  <w:shd w:val="clear" w:color="auto" w:fill="F9F9F9"/>
                </w:rPr>
                <m:t>p</m:t>
              </m:r>
            </m:den>
          </m:f>
          <m:r>
            <m:rPr>
              <m:sty m:val="b"/>
            </m:rPr>
            <w:rPr>
              <w:rStyle w:val="vlist-s"/>
              <w:rFonts w:ascii="Cambria Math" w:hAnsi="Cambria Math" w:cs="Times New Roman"/>
              <w:color w:val="273239"/>
              <w:spacing w:val="2"/>
              <w:sz w:val="2"/>
              <w:szCs w:val="2"/>
              <w:shd w:val="clear" w:color="auto" w:fill="F9F9F9"/>
            </w:rPr>
            <m:t>​</m:t>
          </m:r>
        </m:oMath>
      </m:oMathPara>
    </w:p>
    <w:p w14:paraId="0130DE27" w14:textId="77777777" w:rsidR="004618DC" w:rsidRPr="00751A7D" w:rsidRDefault="004618DC" w:rsidP="004618DC">
      <w:pPr>
        <w:rPr>
          <w:rFonts w:cs="Times New Roman"/>
          <w:b/>
          <w:bCs/>
          <w:i/>
          <w:iCs/>
        </w:rPr>
      </w:pPr>
      <w:r w:rsidRPr="00751A7D">
        <w:rPr>
          <w:rFonts w:cs="Times New Roman"/>
          <w:b/>
          <w:bCs/>
        </w:rPr>
        <w:t>Step-by-Step Procedure</w:t>
      </w:r>
    </w:p>
    <w:p w14:paraId="4AC72DD2" w14:textId="77777777" w:rsidR="004618DC" w:rsidRPr="003F15B8" w:rsidRDefault="004618DC" w:rsidP="003F15B8">
      <w:pPr>
        <w:pStyle w:val="ListNumber"/>
        <w:numPr>
          <w:ilvl w:val="0"/>
          <w:numId w:val="27"/>
        </w:numPr>
        <w:spacing w:after="0" w:line="360" w:lineRule="auto"/>
        <w:jc w:val="both"/>
        <w:rPr>
          <w:rFonts w:cs="Times New Roman"/>
        </w:rPr>
      </w:pPr>
      <w:r w:rsidRPr="003F15B8">
        <w:rPr>
          <w:rFonts w:cs="Times New Roman"/>
        </w:rPr>
        <w:t>Extract feature vector from live flow state.</w:t>
      </w:r>
    </w:p>
    <w:p w14:paraId="5635BF36" w14:textId="77777777" w:rsidR="004618DC" w:rsidRPr="003F15B8" w:rsidRDefault="004618DC" w:rsidP="003F15B8">
      <w:pPr>
        <w:pStyle w:val="ListNumber"/>
        <w:numPr>
          <w:ilvl w:val="0"/>
          <w:numId w:val="27"/>
        </w:numPr>
        <w:spacing w:after="0" w:line="360" w:lineRule="auto"/>
        <w:jc w:val="both"/>
        <w:rPr>
          <w:rFonts w:cs="Times New Roman"/>
        </w:rPr>
      </w:pPr>
      <w:r w:rsidRPr="003F15B8">
        <w:rPr>
          <w:rFonts w:cs="Times New Roman"/>
        </w:rPr>
        <w:t>Compute distance to every stored training point.</w:t>
      </w:r>
    </w:p>
    <w:p w14:paraId="66F54B76" w14:textId="77777777" w:rsidR="004618DC" w:rsidRPr="003F15B8" w:rsidRDefault="004618DC" w:rsidP="003F15B8">
      <w:pPr>
        <w:pStyle w:val="ListNumber"/>
        <w:numPr>
          <w:ilvl w:val="0"/>
          <w:numId w:val="27"/>
        </w:numPr>
        <w:spacing w:after="0" w:line="360" w:lineRule="auto"/>
        <w:jc w:val="both"/>
        <w:rPr>
          <w:rFonts w:cs="Times New Roman"/>
        </w:rPr>
      </w:pPr>
      <w:r w:rsidRPr="003F15B8">
        <w:rPr>
          <w:rFonts w:cs="Times New Roman"/>
        </w:rPr>
        <w:t>Select K smallest distances.</w:t>
      </w:r>
    </w:p>
    <w:p w14:paraId="6B5CEDB1" w14:textId="5353CD03" w:rsidR="004618DC" w:rsidRPr="003F15B8" w:rsidRDefault="007276C8" w:rsidP="003F15B8">
      <w:pPr>
        <w:pStyle w:val="ListNumber"/>
        <w:numPr>
          <w:ilvl w:val="0"/>
          <w:numId w:val="27"/>
        </w:numPr>
        <w:spacing w:after="0" w:line="360" w:lineRule="auto"/>
        <w:jc w:val="both"/>
        <w:rPr>
          <w:rFonts w:cs="Times New Roman"/>
        </w:rPr>
      </w:pPr>
      <w:r w:rsidRPr="003F15B8">
        <w:rPr>
          <w:rFonts w:cs="Times New Roman"/>
        </w:rPr>
        <w:t>Return to the</w:t>
      </w:r>
      <w:r w:rsidR="004618DC" w:rsidRPr="003F15B8">
        <w:rPr>
          <w:rFonts w:cs="Times New Roman"/>
        </w:rPr>
        <w:t xml:space="preserve"> majority class and mean neighbour distance as confidence.</w:t>
      </w:r>
    </w:p>
    <w:p w14:paraId="0F9CB1A2" w14:textId="77777777" w:rsidR="004618DC" w:rsidRPr="00751A7D" w:rsidRDefault="004618DC" w:rsidP="004618DC">
      <w:pPr>
        <w:pStyle w:val="ListNumber"/>
        <w:numPr>
          <w:ilvl w:val="0"/>
          <w:numId w:val="0"/>
        </w:numPr>
        <w:spacing w:after="0" w:line="360" w:lineRule="auto"/>
        <w:jc w:val="both"/>
        <w:rPr>
          <w:rFonts w:cs="Times New Roman"/>
        </w:rPr>
      </w:pPr>
    </w:p>
    <w:p w14:paraId="735E1E70" w14:textId="595EBAEE" w:rsidR="004618DC" w:rsidRPr="007276C8" w:rsidRDefault="004618DC" w:rsidP="007276C8">
      <w:pPr>
        <w:rPr>
          <w:rFonts w:cs="Times New Roman"/>
          <w:b/>
          <w:bCs/>
          <w:i/>
          <w:iCs/>
        </w:rPr>
      </w:pPr>
      <w:r w:rsidRPr="00751A7D">
        <w:rPr>
          <w:rFonts w:cs="Times New Roman"/>
          <w:b/>
          <w:bCs/>
        </w:rPr>
        <w:t>Pseudocode</w:t>
      </w:r>
    </w:p>
    <w:p w14:paraId="7CC29556" w14:textId="2AA7A129" w:rsidR="004618DC" w:rsidRPr="007276C8" w:rsidRDefault="004618DC" w:rsidP="004618DC">
      <w:pPr>
        <w:spacing w:after="0" w:line="360" w:lineRule="auto"/>
        <w:ind w:left="720"/>
        <w:jc w:val="both"/>
        <w:rPr>
          <w:rFonts w:cs="Times New Roman"/>
          <w:sz w:val="36"/>
          <w:szCs w:val="32"/>
        </w:rPr>
      </w:pPr>
      <w:r w:rsidRPr="007276C8">
        <w:rPr>
          <w:rFonts w:cs="Times New Roman"/>
          <w:szCs w:val="32"/>
        </w:rPr>
        <w:t xml:space="preserve">KNN </w:t>
      </w:r>
      <w:r w:rsidR="007276C8" w:rsidRPr="007276C8">
        <w:rPr>
          <w:rFonts w:cs="Times New Roman"/>
          <w:szCs w:val="32"/>
        </w:rPr>
        <w:t>classify (</w:t>
      </w:r>
      <w:r w:rsidRPr="007276C8">
        <w:rPr>
          <w:rFonts w:cs="Times New Roman"/>
          <w:szCs w:val="32"/>
        </w:rPr>
        <w:t>q = [unique_ports, packet_count]):</w:t>
      </w:r>
    </w:p>
    <w:p w14:paraId="4FE7FEC0" w14:textId="72CB367C" w:rsidR="004618DC" w:rsidRPr="007276C8" w:rsidRDefault="004618DC" w:rsidP="004618DC">
      <w:pPr>
        <w:spacing w:after="0" w:line="360" w:lineRule="auto"/>
        <w:ind w:left="720"/>
        <w:jc w:val="both"/>
        <w:rPr>
          <w:rFonts w:cs="Times New Roman"/>
          <w:sz w:val="36"/>
          <w:szCs w:val="32"/>
        </w:rPr>
      </w:pPr>
      <w:r w:rsidRPr="007276C8">
        <w:rPr>
          <w:rFonts w:cs="Times New Roman"/>
          <w:szCs w:val="32"/>
        </w:rPr>
        <w:t xml:space="preserve">  distances = [(</w:t>
      </w:r>
      <w:r w:rsidR="007276C8" w:rsidRPr="007276C8">
        <w:rPr>
          <w:rFonts w:cs="Times New Roman"/>
          <w:szCs w:val="32"/>
        </w:rPr>
        <w:t>euclidean (</w:t>
      </w:r>
      <w:r w:rsidRPr="007276C8">
        <w:rPr>
          <w:rFonts w:cs="Times New Roman"/>
          <w:szCs w:val="32"/>
        </w:rPr>
        <w:t>q, vec), label) FOR (</w:t>
      </w:r>
      <w:r w:rsidR="007276C8" w:rsidRPr="007276C8">
        <w:rPr>
          <w:rFonts w:cs="Times New Roman"/>
          <w:szCs w:val="32"/>
        </w:rPr>
        <w:t>vec, label</w:t>
      </w:r>
      <w:r w:rsidRPr="007276C8">
        <w:rPr>
          <w:rFonts w:cs="Times New Roman"/>
          <w:szCs w:val="32"/>
        </w:rPr>
        <w:t>) IN training_data]</w:t>
      </w:r>
    </w:p>
    <w:p w14:paraId="1224E4FE" w14:textId="5F2543F4" w:rsidR="004618DC" w:rsidRPr="007276C8" w:rsidRDefault="004618DC" w:rsidP="004618DC">
      <w:pPr>
        <w:spacing w:after="0" w:line="360" w:lineRule="auto"/>
        <w:ind w:left="720"/>
        <w:jc w:val="both"/>
        <w:rPr>
          <w:rFonts w:cs="Times New Roman"/>
          <w:sz w:val="36"/>
          <w:szCs w:val="32"/>
        </w:rPr>
      </w:pPr>
      <w:r w:rsidRPr="007276C8">
        <w:rPr>
          <w:rFonts w:cs="Times New Roman"/>
          <w:szCs w:val="32"/>
        </w:rPr>
        <w:t xml:space="preserve">  neighbours = sort(distances</w:t>
      </w:r>
      <w:proofErr w:type="gramStart"/>
      <w:r w:rsidRPr="007276C8">
        <w:rPr>
          <w:rFonts w:cs="Times New Roman"/>
          <w:szCs w:val="32"/>
        </w:rPr>
        <w:t>)[</w:t>
      </w:r>
      <w:proofErr w:type="gramEnd"/>
      <w:r w:rsidR="007276C8" w:rsidRPr="007276C8">
        <w:rPr>
          <w:rFonts w:cs="Times New Roman"/>
          <w:szCs w:val="32"/>
        </w:rPr>
        <w:t xml:space="preserve">0: </w:t>
      </w:r>
      <w:proofErr w:type="gramStart"/>
      <w:r w:rsidR="007276C8" w:rsidRPr="007276C8">
        <w:rPr>
          <w:rFonts w:cs="Times New Roman"/>
          <w:szCs w:val="32"/>
        </w:rPr>
        <w:t xml:space="preserve">K]  </w:t>
      </w:r>
      <w:r w:rsidRPr="007276C8">
        <w:rPr>
          <w:rFonts w:cs="Times New Roman"/>
          <w:szCs w:val="32"/>
        </w:rPr>
        <w:t xml:space="preserve"> </w:t>
      </w:r>
      <w:proofErr w:type="gramEnd"/>
      <w:r w:rsidRPr="007276C8">
        <w:rPr>
          <w:rFonts w:cs="Times New Roman"/>
          <w:szCs w:val="32"/>
        </w:rPr>
        <w:t xml:space="preserve"> // K=3</w:t>
      </w:r>
    </w:p>
    <w:p w14:paraId="2C71A490" w14:textId="77777777" w:rsidR="004618DC" w:rsidRPr="007276C8" w:rsidRDefault="004618DC" w:rsidP="004618DC">
      <w:pPr>
        <w:spacing w:after="0" w:line="360" w:lineRule="auto"/>
        <w:ind w:left="720"/>
        <w:jc w:val="both"/>
        <w:rPr>
          <w:rFonts w:cs="Times New Roman"/>
          <w:sz w:val="36"/>
          <w:szCs w:val="32"/>
        </w:rPr>
      </w:pPr>
      <w:r w:rsidRPr="007276C8">
        <w:rPr>
          <w:rFonts w:cs="Times New Roman"/>
          <w:szCs w:val="32"/>
        </w:rPr>
        <w:t xml:space="preserve">  votes = count_labels(neighbours)</w:t>
      </w:r>
    </w:p>
    <w:p w14:paraId="1EC2FC4F" w14:textId="77777777" w:rsidR="004618DC" w:rsidRPr="007276C8" w:rsidRDefault="004618DC" w:rsidP="004618DC">
      <w:pPr>
        <w:spacing w:after="0" w:line="360" w:lineRule="auto"/>
        <w:ind w:left="720"/>
        <w:jc w:val="both"/>
        <w:rPr>
          <w:rFonts w:cs="Times New Roman"/>
          <w:sz w:val="36"/>
          <w:szCs w:val="32"/>
        </w:rPr>
      </w:pPr>
      <w:r w:rsidRPr="007276C8">
        <w:rPr>
          <w:rFonts w:cs="Times New Roman"/>
          <w:szCs w:val="32"/>
        </w:rPr>
        <w:t xml:space="preserve">  predicted = argmax(votes)</w:t>
      </w:r>
    </w:p>
    <w:p w14:paraId="39562DEE" w14:textId="5F6D6092" w:rsidR="004618DC" w:rsidRPr="007276C8" w:rsidRDefault="004618DC" w:rsidP="004618DC">
      <w:pPr>
        <w:spacing w:after="0" w:line="360" w:lineRule="auto"/>
        <w:ind w:left="720"/>
        <w:jc w:val="both"/>
        <w:rPr>
          <w:rFonts w:cs="Times New Roman"/>
          <w:sz w:val="36"/>
          <w:szCs w:val="32"/>
        </w:rPr>
      </w:pPr>
      <w:r w:rsidRPr="007276C8">
        <w:rPr>
          <w:rFonts w:cs="Times New Roman"/>
          <w:szCs w:val="32"/>
        </w:rPr>
        <w:t xml:space="preserve">  IF predicted == 'Scan'</w:t>
      </w:r>
      <w:r w:rsidR="007276C8" w:rsidRPr="007276C8">
        <w:rPr>
          <w:rFonts w:cs="Times New Roman"/>
          <w:szCs w:val="32"/>
        </w:rPr>
        <w:t>: RETURN</w:t>
      </w:r>
      <w:r w:rsidRPr="007276C8">
        <w:rPr>
          <w:rFonts w:cs="Times New Roman"/>
          <w:szCs w:val="32"/>
        </w:rPr>
        <w:t xml:space="preserve"> PortScan, confidence=</w:t>
      </w:r>
      <w:r w:rsidR="007276C8" w:rsidRPr="007276C8">
        <w:rPr>
          <w:rFonts w:cs="Times New Roman"/>
          <w:szCs w:val="32"/>
        </w:rPr>
        <w:t>votes [</w:t>
      </w:r>
      <w:r w:rsidRPr="007276C8">
        <w:rPr>
          <w:rFonts w:cs="Times New Roman"/>
          <w:szCs w:val="32"/>
        </w:rPr>
        <w:t>Scan]/K</w:t>
      </w:r>
    </w:p>
    <w:p w14:paraId="3A2CC506" w14:textId="77777777" w:rsidR="004618DC" w:rsidRPr="007276C8" w:rsidRDefault="004618DC" w:rsidP="004618DC">
      <w:pPr>
        <w:spacing w:after="0" w:line="360" w:lineRule="auto"/>
        <w:ind w:left="720"/>
        <w:jc w:val="both"/>
        <w:rPr>
          <w:rFonts w:cs="Times New Roman"/>
          <w:szCs w:val="32"/>
        </w:rPr>
      </w:pPr>
      <w:r w:rsidRPr="007276C8">
        <w:rPr>
          <w:rFonts w:cs="Times New Roman"/>
          <w:szCs w:val="32"/>
        </w:rPr>
        <w:t xml:space="preserve">  ELSE:                    RETURN Normal</w:t>
      </w:r>
    </w:p>
    <w:p w14:paraId="628F4E8B" w14:textId="77777777" w:rsidR="004618DC" w:rsidRPr="00751A7D" w:rsidRDefault="004618DC" w:rsidP="004618DC">
      <w:pPr>
        <w:spacing w:after="0" w:line="360" w:lineRule="auto"/>
        <w:ind w:left="720"/>
        <w:jc w:val="both"/>
        <w:rPr>
          <w:rFonts w:cs="Times New Roman"/>
          <w:sz w:val="18"/>
        </w:rPr>
      </w:pPr>
    </w:p>
    <w:p w14:paraId="2EC522C2" w14:textId="77777777" w:rsidR="004618DC" w:rsidRPr="00751A7D" w:rsidRDefault="004618DC" w:rsidP="004618DC">
      <w:pPr>
        <w:spacing w:after="0" w:line="360" w:lineRule="auto"/>
        <w:ind w:left="720"/>
        <w:jc w:val="both"/>
        <w:rPr>
          <w:rFonts w:cs="Times New Roman"/>
          <w:sz w:val="18"/>
        </w:rPr>
      </w:pPr>
    </w:p>
    <w:p w14:paraId="5BD33468" w14:textId="77777777" w:rsidR="004618DC" w:rsidRPr="00751A7D" w:rsidRDefault="004618DC" w:rsidP="004618DC">
      <w:pPr>
        <w:spacing w:after="0" w:line="360" w:lineRule="auto"/>
        <w:ind w:left="720"/>
        <w:jc w:val="both"/>
        <w:rPr>
          <w:rFonts w:cs="Times New Roman"/>
          <w:sz w:val="18"/>
        </w:rPr>
      </w:pPr>
    </w:p>
    <w:p w14:paraId="508E6201" w14:textId="77777777" w:rsidR="004618DC" w:rsidRPr="00751A7D" w:rsidRDefault="004618DC" w:rsidP="004618DC">
      <w:pPr>
        <w:spacing w:after="0" w:line="360" w:lineRule="auto"/>
        <w:ind w:left="720"/>
        <w:jc w:val="both"/>
        <w:rPr>
          <w:rFonts w:cs="Times New Roman"/>
          <w:sz w:val="18"/>
        </w:rPr>
      </w:pPr>
    </w:p>
    <w:p w14:paraId="0152B39B" w14:textId="77777777" w:rsidR="004618DC" w:rsidRPr="00751A7D" w:rsidRDefault="004618DC" w:rsidP="004618DC">
      <w:pPr>
        <w:spacing w:after="0" w:line="360" w:lineRule="auto"/>
        <w:ind w:left="720"/>
        <w:jc w:val="both"/>
        <w:rPr>
          <w:rFonts w:cs="Times New Roman"/>
          <w:sz w:val="18"/>
        </w:rPr>
      </w:pPr>
    </w:p>
    <w:p w14:paraId="4C2D1ED1" w14:textId="77777777" w:rsidR="004618DC" w:rsidRDefault="004618DC" w:rsidP="004618DC">
      <w:pPr>
        <w:spacing w:after="0" w:line="360" w:lineRule="auto"/>
        <w:ind w:left="720"/>
        <w:jc w:val="both"/>
        <w:rPr>
          <w:rFonts w:cs="Times New Roman"/>
          <w:sz w:val="18"/>
        </w:rPr>
      </w:pPr>
    </w:p>
    <w:p w14:paraId="616C3725" w14:textId="77777777" w:rsidR="007276C8" w:rsidRPr="00751A7D" w:rsidRDefault="007276C8" w:rsidP="004618DC">
      <w:pPr>
        <w:spacing w:after="0" w:line="360" w:lineRule="auto"/>
        <w:ind w:left="720"/>
        <w:jc w:val="both"/>
        <w:rPr>
          <w:rFonts w:cs="Times New Roman"/>
        </w:rPr>
      </w:pPr>
    </w:p>
    <w:p w14:paraId="7A041D73" w14:textId="77777777" w:rsidR="004618DC" w:rsidRPr="00751A7D" w:rsidRDefault="004618DC" w:rsidP="004618DC">
      <w:pPr>
        <w:rPr>
          <w:rFonts w:cs="Times New Roman"/>
          <w:b/>
          <w:bCs/>
          <w:i/>
          <w:iCs/>
        </w:rPr>
      </w:pPr>
      <w:r w:rsidRPr="00751A7D">
        <w:rPr>
          <w:rFonts w:cs="Times New Roman"/>
          <w:b/>
          <w:bCs/>
        </w:rPr>
        <w:lastRenderedPageBreak/>
        <w:t>Flowchart</w:t>
      </w:r>
    </w:p>
    <w:p w14:paraId="0AEAC9B4" w14:textId="77777777" w:rsidR="004618DC" w:rsidRPr="00751A7D" w:rsidRDefault="004618DC" w:rsidP="004618DC">
      <w:pPr>
        <w:spacing w:after="0" w:line="360" w:lineRule="auto"/>
        <w:jc w:val="center"/>
        <w:rPr>
          <w:rFonts w:cs="Times New Roman"/>
        </w:rPr>
      </w:pPr>
      <w:r w:rsidRPr="00751A7D">
        <w:rPr>
          <w:rFonts w:cs="Times New Roman"/>
          <w:b/>
        </w:rPr>
        <w:br/>
      </w:r>
      <w:r w:rsidRPr="00751A7D">
        <w:rPr>
          <w:rFonts w:cs="Times New Roman"/>
          <w:b/>
          <w:noProof/>
        </w:rPr>
        <w:drawing>
          <wp:inline distT="0" distB="0" distL="0" distR="0" wp14:anchorId="164FCA77" wp14:editId="2B5E6803">
            <wp:extent cx="3433999" cy="4930140"/>
            <wp:effectExtent l="0" t="0" r="0" b="3810"/>
            <wp:docPr id="1088578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57897" name="Picture 4"/>
                    <pic:cNvPicPr/>
                  </pic:nvPicPr>
                  <pic:blipFill>
                    <a:blip r:embed="rId17"/>
                    <a:stretch>
                      <a:fillRect/>
                    </a:stretch>
                  </pic:blipFill>
                  <pic:spPr>
                    <a:xfrm>
                      <a:off x="0" y="0"/>
                      <a:ext cx="3433999" cy="4930140"/>
                    </a:xfrm>
                    <a:prstGeom prst="rect">
                      <a:avLst/>
                    </a:prstGeom>
                  </pic:spPr>
                </pic:pic>
              </a:graphicData>
            </a:graphic>
          </wp:inline>
        </w:drawing>
      </w:r>
      <w:r w:rsidRPr="00751A7D">
        <w:rPr>
          <w:rFonts w:cs="Times New Roman"/>
          <w:b/>
        </w:rPr>
        <w:br/>
      </w:r>
    </w:p>
    <w:p w14:paraId="6C48BADB" w14:textId="491CA585" w:rsidR="004618DC" w:rsidRPr="00751A7D" w:rsidRDefault="004618DC" w:rsidP="004618DC">
      <w:pPr>
        <w:pStyle w:val="Caption"/>
        <w:jc w:val="center"/>
        <w:rPr>
          <w:rFonts w:cs="Times New Roman"/>
          <w:i/>
          <w:iCs/>
          <w:color w:val="auto"/>
        </w:rPr>
      </w:pPr>
      <w:bookmarkStart w:id="150" w:name="_Toc231457744"/>
      <w:bookmarkStart w:id="151" w:name="_Toc231491220"/>
      <w:r w:rsidRPr="00751A7D">
        <w:rPr>
          <w:rFonts w:cs="Times New Roman"/>
          <w:i/>
          <w:iCs/>
          <w:color w:val="auto"/>
        </w:rPr>
        <w:t xml:space="preserve">Figure </w:t>
      </w:r>
      <w:r w:rsidR="000F3EE5">
        <w:rPr>
          <w:rFonts w:cs="Times New Roman"/>
          <w:i/>
          <w:iCs/>
          <w:color w:val="auto"/>
        </w:rPr>
        <w:t>2.10</w:t>
      </w:r>
      <w:r w:rsidRPr="00751A7D">
        <w:rPr>
          <w:rFonts w:cs="Times New Roman"/>
          <w:i/>
          <w:iCs/>
          <w:color w:val="auto"/>
        </w:rPr>
        <w:t>: K-Nearest Neighbours (KNN) Engine detection engine.</w:t>
      </w:r>
      <w:bookmarkEnd w:id="150"/>
      <w:bookmarkEnd w:id="151"/>
    </w:p>
    <w:p w14:paraId="3D3553CD" w14:textId="77777777" w:rsidR="004618DC" w:rsidRPr="00751A7D" w:rsidRDefault="004618DC" w:rsidP="004618DC">
      <w:pPr>
        <w:spacing w:after="0" w:line="360" w:lineRule="auto"/>
        <w:jc w:val="both"/>
        <w:rPr>
          <w:rFonts w:cs="Times New Roman"/>
        </w:rPr>
      </w:pPr>
    </w:p>
    <w:p w14:paraId="41DCBD35" w14:textId="77777777" w:rsidR="004618DC" w:rsidRPr="00751A7D" w:rsidRDefault="004618DC" w:rsidP="004618DC">
      <w:pPr>
        <w:spacing w:after="0" w:line="360" w:lineRule="auto"/>
        <w:jc w:val="both"/>
        <w:rPr>
          <w:rFonts w:cs="Times New Roman"/>
        </w:rPr>
      </w:pPr>
    </w:p>
    <w:p w14:paraId="4C537D02" w14:textId="77777777" w:rsidR="004618DC" w:rsidRPr="00751A7D" w:rsidRDefault="004618DC" w:rsidP="004618DC">
      <w:pPr>
        <w:spacing w:after="0" w:line="360" w:lineRule="auto"/>
        <w:jc w:val="both"/>
        <w:rPr>
          <w:rFonts w:cs="Times New Roman"/>
        </w:rPr>
      </w:pPr>
    </w:p>
    <w:p w14:paraId="39EF9F00" w14:textId="77777777" w:rsidR="004618DC" w:rsidRPr="00751A7D" w:rsidRDefault="004618DC" w:rsidP="004618DC">
      <w:pPr>
        <w:spacing w:after="0" w:line="360" w:lineRule="auto"/>
        <w:jc w:val="both"/>
        <w:rPr>
          <w:rFonts w:cs="Times New Roman"/>
        </w:rPr>
      </w:pPr>
    </w:p>
    <w:p w14:paraId="38B3A4B5" w14:textId="77777777" w:rsidR="004618DC" w:rsidRPr="00751A7D" w:rsidRDefault="004618DC" w:rsidP="004618DC">
      <w:pPr>
        <w:spacing w:after="0" w:line="360" w:lineRule="auto"/>
        <w:jc w:val="both"/>
        <w:rPr>
          <w:rFonts w:cs="Times New Roman"/>
        </w:rPr>
      </w:pPr>
    </w:p>
    <w:p w14:paraId="5EC28832" w14:textId="77777777" w:rsidR="004618DC" w:rsidRPr="00751A7D" w:rsidRDefault="004618DC" w:rsidP="004618DC">
      <w:pPr>
        <w:spacing w:after="0" w:line="360" w:lineRule="auto"/>
        <w:jc w:val="both"/>
        <w:rPr>
          <w:rFonts w:cs="Times New Roman"/>
        </w:rPr>
      </w:pPr>
    </w:p>
    <w:p w14:paraId="67EFDB33" w14:textId="77777777" w:rsidR="004618DC" w:rsidRPr="00751A7D" w:rsidRDefault="004618DC" w:rsidP="004618DC">
      <w:pPr>
        <w:spacing w:after="0" w:line="360" w:lineRule="auto"/>
        <w:jc w:val="both"/>
        <w:rPr>
          <w:rFonts w:cs="Times New Roman"/>
        </w:rPr>
      </w:pPr>
    </w:p>
    <w:p w14:paraId="77B92916" w14:textId="77777777" w:rsidR="004618DC" w:rsidRPr="00751A7D" w:rsidRDefault="004618DC" w:rsidP="004618DC">
      <w:pPr>
        <w:spacing w:after="0" w:line="360" w:lineRule="auto"/>
        <w:jc w:val="both"/>
        <w:rPr>
          <w:rFonts w:cs="Times New Roman"/>
        </w:rPr>
      </w:pPr>
    </w:p>
    <w:p w14:paraId="156A30F9" w14:textId="77748B6C" w:rsidR="004618DC" w:rsidRPr="007276C8" w:rsidRDefault="004618DC" w:rsidP="004618DC">
      <w:pPr>
        <w:pStyle w:val="Heading4"/>
        <w:rPr>
          <w:rFonts w:ascii="Times New Roman" w:hAnsi="Times New Roman" w:cs="Times New Roman"/>
          <w:i w:val="0"/>
          <w:iCs w:val="0"/>
          <w:color w:val="auto"/>
        </w:rPr>
      </w:pPr>
      <w:r w:rsidRPr="007276C8">
        <w:rPr>
          <w:rFonts w:ascii="Times New Roman" w:hAnsi="Times New Roman" w:cs="Times New Roman"/>
          <w:i w:val="0"/>
          <w:iCs w:val="0"/>
          <w:color w:val="auto"/>
        </w:rPr>
        <w:lastRenderedPageBreak/>
        <w:t>2</w:t>
      </w:r>
      <w:r w:rsidR="008B0619" w:rsidRPr="007276C8">
        <w:rPr>
          <w:rFonts w:ascii="Times New Roman" w:hAnsi="Times New Roman" w:cs="Times New Roman"/>
          <w:i w:val="0"/>
          <w:iCs w:val="0"/>
          <w:color w:val="auto"/>
        </w:rPr>
        <w:t>.</w:t>
      </w:r>
      <w:r w:rsidRPr="007276C8">
        <w:rPr>
          <w:rFonts w:ascii="Times New Roman" w:hAnsi="Times New Roman" w:cs="Times New Roman"/>
          <w:i w:val="0"/>
          <w:iCs w:val="0"/>
          <w:color w:val="auto"/>
        </w:rPr>
        <w:t>9.3 Multinomial Naive Bayes Engine</w:t>
      </w:r>
    </w:p>
    <w:p w14:paraId="7001D975" w14:textId="273B07A2" w:rsidR="004618DC" w:rsidRDefault="004618DC" w:rsidP="004618DC">
      <w:pPr>
        <w:spacing w:after="0" w:line="360" w:lineRule="auto"/>
        <w:jc w:val="both"/>
        <w:rPr>
          <w:rFonts w:cs="Times New Roman"/>
        </w:rPr>
      </w:pPr>
      <w:r w:rsidRPr="00751A7D">
        <w:rPr>
          <w:rFonts w:cs="Times New Roman"/>
        </w:rPr>
        <w:t>Tokenises UTF-8 payload excerpts and scores Safe vs Malicious using log-probabilities with Laplace smoothing.</w:t>
      </w:r>
    </w:p>
    <w:p w14:paraId="1388C6C1" w14:textId="77777777" w:rsidR="007276C8" w:rsidRPr="00751A7D" w:rsidRDefault="007276C8" w:rsidP="004618DC">
      <w:pPr>
        <w:spacing w:after="0" w:line="360" w:lineRule="auto"/>
        <w:jc w:val="both"/>
        <w:rPr>
          <w:rFonts w:cs="Times New Roman"/>
        </w:rPr>
      </w:pPr>
    </w:p>
    <w:p w14:paraId="120050F9" w14:textId="77777777" w:rsidR="004618DC" w:rsidRPr="00751A7D" w:rsidRDefault="004618DC" w:rsidP="004618DC">
      <w:pPr>
        <w:rPr>
          <w:rFonts w:cs="Times New Roman"/>
          <w:b/>
          <w:bCs/>
          <w:i/>
          <w:iCs/>
        </w:rPr>
      </w:pPr>
      <w:r w:rsidRPr="00751A7D">
        <w:rPr>
          <w:rFonts w:cs="Times New Roman"/>
          <w:b/>
          <w:bCs/>
        </w:rPr>
        <w:t>Mathematical Model</w:t>
      </w:r>
    </w:p>
    <w:p w14:paraId="312F107D" w14:textId="77777777" w:rsidR="004618DC" w:rsidRPr="00751A7D" w:rsidRDefault="004618DC" w:rsidP="004618DC">
      <w:pPr>
        <w:spacing w:after="0" w:line="360" w:lineRule="auto"/>
        <w:jc w:val="both"/>
        <w:rPr>
          <w:rFonts w:cs="Times New Roman"/>
        </w:rPr>
      </w:pPr>
      <w:r w:rsidRPr="00751A7D">
        <w:rPr>
          <w:rFonts w:cs="Times New Roman"/>
        </w:rPr>
        <w:t>log P(class|tokens) = log P(class) + sum_i log P(token_i|class); Laplace smoothing prevents zero counts on unseen tokens.</w:t>
      </w:r>
    </w:p>
    <w:p w14:paraId="6F2C9F8E" w14:textId="4D03D624" w:rsidR="004618DC" w:rsidRPr="00751A7D" w:rsidRDefault="004618DC" w:rsidP="004618DC">
      <w:pPr>
        <w:spacing w:after="0" w:line="360" w:lineRule="auto"/>
        <w:jc w:val="both"/>
        <w:rPr>
          <w:rFonts w:cs="Times New Roman"/>
        </w:rPr>
      </w:pPr>
      <m:oMathPara>
        <m:oMath>
          <m:r>
            <w:rPr>
              <w:rStyle w:val="mord"/>
              <w:rFonts w:ascii="Cambria Math" w:hAnsi="Cambria Math" w:cs="Times New Roman"/>
              <w:color w:val="273239"/>
              <w:spacing w:val="2"/>
              <w:sz w:val="33"/>
              <w:szCs w:val="33"/>
              <w:shd w:val="clear" w:color="auto" w:fill="FFFFFF"/>
            </w:rPr>
            <m:t>P</m:t>
          </m:r>
          <m:d>
            <m:dPr>
              <m:sepChr m:val="∣"/>
              <m:ctrlPr>
                <w:rPr>
                  <w:rStyle w:val="mopen"/>
                  <w:rFonts w:ascii="Cambria Math" w:hAnsi="Cambria Math" w:cs="Times New Roman"/>
                  <w:color w:val="273239"/>
                  <w:spacing w:val="2"/>
                  <w:sz w:val="33"/>
                  <w:szCs w:val="33"/>
                  <w:shd w:val="clear" w:color="auto" w:fill="FFFFFF"/>
                </w:rPr>
              </m:ctrlPr>
            </m:dPr>
            <m:e>
              <m:r>
                <w:rPr>
                  <w:rStyle w:val="mord"/>
                  <w:rFonts w:ascii="Cambria Math" w:hAnsi="Cambria Math" w:cs="Times New Roman"/>
                  <w:color w:val="273239"/>
                  <w:spacing w:val="2"/>
                  <w:sz w:val="33"/>
                  <w:szCs w:val="33"/>
                  <w:shd w:val="clear" w:color="auto" w:fill="FFFFFF"/>
                </w:rPr>
                <m:t>w</m:t>
              </m:r>
              <m:r>
                <w:rPr>
                  <w:rStyle w:val="mord"/>
                  <w:rFonts w:ascii="Cambria Math" w:hAnsi="Cambria Math" w:cs="Times New Roman"/>
                  <w:color w:val="273239"/>
                  <w:spacing w:val="2"/>
                  <w:sz w:val="23"/>
                  <w:szCs w:val="23"/>
                  <w:shd w:val="clear" w:color="auto" w:fill="FFFFFF"/>
                </w:rPr>
                <m:t>n</m:t>
              </m:r>
              <m:r>
                <m:rPr>
                  <m:sty m:val="p"/>
                </m:rPr>
                <w:rPr>
                  <w:rStyle w:val="vlist-s"/>
                  <w:rFonts w:ascii="Cambria Math" w:hAnsi="Cambria Math" w:cs="Times New Roman"/>
                  <w:color w:val="273239"/>
                  <w:spacing w:val="2"/>
                  <w:sz w:val="2"/>
                  <w:szCs w:val="2"/>
                  <w:shd w:val="clear" w:color="auto" w:fill="FFFFFF"/>
                </w:rPr>
                <m:t>​</m:t>
              </m:r>
              <m:ctrlPr>
                <w:rPr>
                  <w:rStyle w:val="mord"/>
                  <w:rFonts w:ascii="Cambria Math" w:hAnsi="Cambria Math" w:cs="Times New Roman"/>
                  <w:color w:val="273239"/>
                  <w:spacing w:val="2"/>
                  <w:sz w:val="33"/>
                  <w:szCs w:val="33"/>
                  <w:shd w:val="clear" w:color="auto" w:fill="FFFFFF"/>
                </w:rPr>
              </m:ctrlPr>
            </m:e>
            <m:e>
              <m:r>
                <w:rPr>
                  <w:rStyle w:val="mord"/>
                  <w:rFonts w:ascii="Cambria Math" w:hAnsi="Cambria Math" w:cs="Times New Roman"/>
                  <w:color w:val="273239"/>
                  <w:spacing w:val="2"/>
                  <w:sz w:val="33"/>
                  <w:szCs w:val="33"/>
                  <w:shd w:val="clear" w:color="auto" w:fill="FFFFFF"/>
                </w:rPr>
                <m:t>w</m:t>
              </m:r>
              <m:r>
                <w:rPr>
                  <w:rStyle w:val="mord"/>
                  <w:rFonts w:ascii="Cambria Math" w:hAnsi="Cambria Math" w:cs="Times New Roman"/>
                  <w:color w:val="273239"/>
                  <w:spacing w:val="2"/>
                  <w:sz w:val="23"/>
                  <w:szCs w:val="23"/>
                  <w:shd w:val="clear" w:color="auto" w:fill="FFFFFF"/>
                </w:rPr>
                <m:t>n</m:t>
              </m:r>
              <m:r>
                <m:rPr>
                  <m:sty m:val="p"/>
                </m:rPr>
                <w:rPr>
                  <w:rStyle w:val="mbin"/>
                  <w:rFonts w:ascii="Cambria Math" w:hAnsi="Cambria Math" w:cs="Times New Roman"/>
                  <w:color w:val="273239"/>
                  <w:spacing w:val="2"/>
                  <w:sz w:val="23"/>
                  <w:szCs w:val="23"/>
                  <w:shd w:val="clear" w:color="auto" w:fill="FFFFFF"/>
                </w:rPr>
                <m:t>-</m:t>
              </m:r>
              <m:r>
                <m:rPr>
                  <m:sty m:val="p"/>
                </m:rPr>
                <w:rPr>
                  <w:rStyle w:val="mord"/>
                  <w:rFonts w:ascii="Cambria Math" w:hAnsi="Cambria Math" w:cs="Times New Roman"/>
                  <w:color w:val="273239"/>
                  <w:spacing w:val="2"/>
                  <w:sz w:val="23"/>
                  <w:szCs w:val="23"/>
                  <w:shd w:val="clear" w:color="auto" w:fill="FFFFFF"/>
                </w:rPr>
                <m:t>1</m:t>
              </m:r>
              <m:r>
                <m:rPr>
                  <m:sty m:val="p"/>
                </m:rPr>
                <w:rPr>
                  <w:rStyle w:val="vlist-s"/>
                  <w:rFonts w:ascii="Cambria Math" w:hAnsi="Cambria Math" w:cs="Times New Roman"/>
                  <w:color w:val="273239"/>
                  <w:spacing w:val="2"/>
                  <w:sz w:val="2"/>
                  <w:szCs w:val="2"/>
                  <w:shd w:val="clear" w:color="auto" w:fill="FFFFFF"/>
                </w:rPr>
                <m:t>​</m:t>
              </m:r>
              <m:r>
                <m:rPr>
                  <m:sty m:val="p"/>
                </m:rPr>
                <w:rPr>
                  <w:rStyle w:val="mpunct"/>
                  <w:rFonts w:ascii="Cambria Math" w:hAnsi="Cambria Math" w:cs="Times New Roman"/>
                  <w:color w:val="273239"/>
                  <w:spacing w:val="2"/>
                  <w:sz w:val="33"/>
                  <w:szCs w:val="33"/>
                  <w:shd w:val="clear" w:color="auto" w:fill="FFFFFF"/>
                </w:rPr>
                <m:t>,</m:t>
              </m:r>
              <m:r>
                <m:rPr>
                  <m:sty m:val="b"/>
                </m:rPr>
                <w:rPr>
                  <w:rStyle w:val="minner"/>
                  <w:rFonts w:ascii="Cambria Math" w:hAnsi="Cambria Math" w:cs="Times New Roman"/>
                  <w:color w:val="273239"/>
                  <w:spacing w:val="2"/>
                  <w:sz w:val="33"/>
                  <w:szCs w:val="33"/>
                  <w:shd w:val="clear" w:color="auto" w:fill="FFFFFF"/>
                </w:rPr>
                <m:t>…</m:t>
              </m:r>
              <m:r>
                <m:rPr>
                  <m:sty m:val="p"/>
                </m:rPr>
                <w:rPr>
                  <w:rStyle w:val="mpunct"/>
                  <w:rFonts w:ascii="Cambria Math" w:hAnsi="Cambria Math" w:cs="Times New Roman"/>
                  <w:color w:val="273239"/>
                  <w:spacing w:val="2"/>
                  <w:sz w:val="33"/>
                  <w:szCs w:val="33"/>
                  <w:shd w:val="clear" w:color="auto" w:fill="FFFFFF"/>
                </w:rPr>
                <m:t>,</m:t>
              </m:r>
              <m:r>
                <w:rPr>
                  <w:rStyle w:val="mord"/>
                  <w:rFonts w:ascii="Cambria Math" w:hAnsi="Cambria Math" w:cs="Times New Roman"/>
                  <w:color w:val="273239"/>
                  <w:spacing w:val="2"/>
                  <w:sz w:val="33"/>
                  <w:szCs w:val="33"/>
                  <w:shd w:val="clear" w:color="auto" w:fill="FFFFFF"/>
                </w:rPr>
                <m:t>w</m:t>
              </m:r>
              <m:r>
                <m:rPr>
                  <m:sty m:val="p"/>
                </m:rPr>
                <w:rPr>
                  <w:rStyle w:val="mord"/>
                  <w:rFonts w:ascii="Cambria Math" w:hAnsi="Cambria Math" w:cs="Times New Roman"/>
                  <w:color w:val="273239"/>
                  <w:spacing w:val="2"/>
                  <w:sz w:val="23"/>
                  <w:szCs w:val="23"/>
                  <w:shd w:val="clear" w:color="auto" w:fill="FFFFFF"/>
                </w:rPr>
                <m:t>1</m:t>
              </m:r>
              <m:r>
                <m:rPr>
                  <m:sty m:val="p"/>
                </m:rPr>
                <w:rPr>
                  <w:rStyle w:val="vlist-s"/>
                  <w:rFonts w:ascii="Cambria Math" w:hAnsi="Cambria Math" w:cs="Times New Roman"/>
                  <w:color w:val="273239"/>
                  <w:spacing w:val="2"/>
                  <w:sz w:val="2"/>
                  <w:szCs w:val="2"/>
                  <w:shd w:val="clear" w:color="auto" w:fill="FFFFFF"/>
                </w:rPr>
                <m:t>​</m:t>
              </m:r>
              <m:ctrlPr>
                <w:rPr>
                  <w:rStyle w:val="mclose"/>
                  <w:rFonts w:ascii="Cambria Math" w:hAnsi="Cambria Math" w:cs="Times New Roman"/>
                  <w:b/>
                  <w:bCs/>
                  <w:color w:val="273239"/>
                  <w:spacing w:val="2"/>
                  <w:sz w:val="33"/>
                  <w:szCs w:val="33"/>
                  <w:shd w:val="clear" w:color="auto" w:fill="FFFFFF"/>
                </w:rPr>
              </m:ctrlPr>
            </m:e>
          </m:d>
          <m:r>
            <m:rPr>
              <m:sty m:val="b"/>
            </m:rPr>
            <w:rPr>
              <w:rStyle w:val="mrel"/>
              <w:rFonts w:ascii="Cambria Math" w:hAnsi="Cambria Math" w:cs="Times New Roman"/>
              <w:color w:val="273239"/>
              <w:spacing w:val="2"/>
              <w:sz w:val="33"/>
              <w:szCs w:val="33"/>
              <w:shd w:val="clear" w:color="auto" w:fill="FFFFFF"/>
            </w:rPr>
            <m:t>=</m:t>
          </m:r>
          <m:f>
            <m:fPr>
              <m:ctrlPr>
                <w:rPr>
                  <w:rStyle w:val="mord"/>
                  <w:rFonts w:ascii="Cambria Math" w:hAnsi="Cambria Math" w:cs="Times New Roman"/>
                  <w:i/>
                  <w:iCs/>
                  <w:color w:val="273239"/>
                  <w:spacing w:val="2"/>
                  <w:sz w:val="23"/>
                  <w:szCs w:val="23"/>
                  <w:shd w:val="clear" w:color="auto" w:fill="FFFFFF"/>
                </w:rPr>
              </m:ctrlPr>
            </m:fPr>
            <m:num>
              <m:r>
                <w:rPr>
                  <w:rStyle w:val="mord"/>
                  <w:rFonts w:ascii="Cambria Math" w:hAnsi="Cambria Math" w:cs="Times New Roman"/>
                  <w:color w:val="273239"/>
                  <w:spacing w:val="2"/>
                  <w:sz w:val="23"/>
                  <w:szCs w:val="23"/>
                  <w:shd w:val="clear" w:color="auto" w:fill="FFFFFF"/>
                </w:rPr>
                <m:t>C</m:t>
              </m:r>
              <m:r>
                <m:rPr>
                  <m:sty m:val="p"/>
                </m:rPr>
                <w:rPr>
                  <w:rStyle w:val="mopen"/>
                  <w:rFonts w:ascii="Cambria Math" w:hAnsi="Cambria Math" w:cs="Times New Roman"/>
                  <w:color w:val="273239"/>
                  <w:spacing w:val="2"/>
                  <w:sz w:val="23"/>
                  <w:szCs w:val="23"/>
                  <w:shd w:val="clear" w:color="auto" w:fill="FFFFFF"/>
                </w:rPr>
                <m:t>(</m:t>
              </m:r>
              <m:r>
                <w:rPr>
                  <w:rStyle w:val="mord"/>
                  <w:rFonts w:ascii="Cambria Math" w:hAnsi="Cambria Math" w:cs="Times New Roman"/>
                  <w:color w:val="273239"/>
                  <w:spacing w:val="2"/>
                  <w:sz w:val="23"/>
                  <w:szCs w:val="23"/>
                  <w:shd w:val="clear" w:color="auto" w:fill="FFFFFF"/>
                </w:rPr>
                <m:t>w</m:t>
              </m:r>
              <m:r>
                <m:rPr>
                  <m:sty m:val="p"/>
                </m:rPr>
                <w:rPr>
                  <w:rStyle w:val="mord"/>
                  <w:rFonts w:ascii="Cambria Math" w:hAnsi="Cambria Math" w:cs="Times New Roman"/>
                  <w:color w:val="273239"/>
                  <w:spacing w:val="2"/>
                  <w:sz w:val="16"/>
                  <w:szCs w:val="16"/>
                  <w:shd w:val="clear" w:color="auto" w:fill="FFFFFF"/>
                </w:rPr>
                <m:t>1</m:t>
              </m:r>
              <m:r>
                <m:rPr>
                  <m:sty m:val="p"/>
                </m:rPr>
                <w:rPr>
                  <w:rStyle w:val="vlist-s"/>
                  <w:rFonts w:ascii="Cambria Math" w:hAnsi="Cambria Math" w:cs="Times New Roman"/>
                  <w:color w:val="273239"/>
                  <w:spacing w:val="2"/>
                  <w:sz w:val="2"/>
                  <w:szCs w:val="2"/>
                  <w:shd w:val="clear" w:color="auto" w:fill="FFFFFF"/>
                </w:rPr>
                <m:t>​</m:t>
              </m:r>
              <m:r>
                <m:rPr>
                  <m:sty m:val="p"/>
                </m:rPr>
                <w:rPr>
                  <w:rStyle w:val="mpunct"/>
                  <w:rFonts w:ascii="Cambria Math" w:hAnsi="Cambria Math" w:cs="Times New Roman"/>
                  <w:color w:val="273239"/>
                  <w:spacing w:val="2"/>
                  <w:sz w:val="23"/>
                  <w:szCs w:val="23"/>
                  <w:shd w:val="clear" w:color="auto" w:fill="FFFFFF"/>
                </w:rPr>
                <m:t>,</m:t>
              </m:r>
              <m:r>
                <m:rPr>
                  <m:sty m:val="b"/>
                </m:rPr>
                <w:rPr>
                  <w:rStyle w:val="minner"/>
                  <w:rFonts w:ascii="Cambria Math" w:hAnsi="Cambria Math" w:cs="Times New Roman"/>
                  <w:color w:val="273239"/>
                  <w:spacing w:val="2"/>
                  <w:sz w:val="23"/>
                  <w:szCs w:val="23"/>
                  <w:shd w:val="clear" w:color="auto" w:fill="FFFFFF"/>
                </w:rPr>
                <m:t>…</m:t>
              </m:r>
              <m:r>
                <m:rPr>
                  <m:sty m:val="p"/>
                </m:rPr>
                <w:rPr>
                  <w:rStyle w:val="mpunct"/>
                  <w:rFonts w:ascii="Cambria Math" w:hAnsi="Cambria Math" w:cs="Times New Roman"/>
                  <w:color w:val="273239"/>
                  <w:spacing w:val="2"/>
                  <w:sz w:val="23"/>
                  <w:szCs w:val="23"/>
                  <w:shd w:val="clear" w:color="auto" w:fill="FFFFFF"/>
                </w:rPr>
                <m:t>,</m:t>
              </m:r>
              <m:r>
                <w:rPr>
                  <w:rStyle w:val="mord"/>
                  <w:rFonts w:ascii="Cambria Math" w:hAnsi="Cambria Math" w:cs="Times New Roman"/>
                  <w:color w:val="273239"/>
                  <w:spacing w:val="2"/>
                  <w:sz w:val="23"/>
                  <w:szCs w:val="23"/>
                  <w:shd w:val="clear" w:color="auto" w:fill="FFFFFF"/>
                </w:rPr>
                <m:t>w</m:t>
              </m:r>
              <m:r>
                <w:rPr>
                  <w:rStyle w:val="mord"/>
                  <w:rFonts w:ascii="Cambria Math" w:hAnsi="Cambria Math" w:cs="Times New Roman"/>
                  <w:color w:val="273239"/>
                  <w:spacing w:val="2"/>
                  <w:sz w:val="16"/>
                  <w:szCs w:val="16"/>
                  <w:shd w:val="clear" w:color="auto" w:fill="FFFFFF"/>
                </w:rPr>
                <m:t>n</m:t>
              </m:r>
              <m:r>
                <m:rPr>
                  <m:sty m:val="p"/>
                </m:rPr>
                <w:rPr>
                  <w:rStyle w:val="vlist-s"/>
                  <w:rFonts w:ascii="Cambria Math" w:hAnsi="Cambria Math" w:cs="Times New Roman"/>
                  <w:color w:val="273239"/>
                  <w:spacing w:val="2"/>
                  <w:sz w:val="2"/>
                  <w:szCs w:val="2"/>
                  <w:shd w:val="clear" w:color="auto" w:fill="FFFFFF"/>
                </w:rPr>
                <m:t>​</m:t>
              </m:r>
              <m:r>
                <m:rPr>
                  <m:sty m:val="b"/>
                </m:rPr>
                <w:rPr>
                  <w:rStyle w:val="mclose"/>
                  <w:rFonts w:ascii="Cambria Math" w:hAnsi="Cambria Math" w:cs="Times New Roman"/>
                  <w:color w:val="273239"/>
                  <w:spacing w:val="2"/>
                  <w:sz w:val="23"/>
                  <w:szCs w:val="23"/>
                  <w:shd w:val="clear" w:color="auto" w:fill="FFFFFF"/>
                </w:rPr>
                <m:t>)</m:t>
              </m:r>
              <m:r>
                <m:rPr>
                  <m:sty m:val="p"/>
                </m:rPr>
                <w:rPr>
                  <w:rStyle w:val="mbin"/>
                  <w:rFonts w:ascii="Cambria Math" w:hAnsi="Cambria Math" w:cs="Times New Roman"/>
                  <w:color w:val="273239"/>
                  <w:spacing w:val="2"/>
                  <w:sz w:val="23"/>
                  <w:szCs w:val="23"/>
                  <w:shd w:val="clear" w:color="auto" w:fill="FFFFFF"/>
                </w:rPr>
                <m:t>+</m:t>
              </m:r>
              <m:r>
                <m:rPr>
                  <m:sty m:val="p"/>
                </m:rPr>
                <w:rPr>
                  <w:rStyle w:val="mord"/>
                  <w:rFonts w:ascii="Cambria Math" w:hAnsi="Cambria Math" w:cs="Times New Roman"/>
                  <w:color w:val="273239"/>
                  <w:spacing w:val="2"/>
                  <w:sz w:val="23"/>
                  <w:szCs w:val="23"/>
                  <w:shd w:val="clear" w:color="auto" w:fill="FFFFFF"/>
                </w:rPr>
                <m:t>1</m:t>
              </m:r>
            </m:num>
            <m:den>
              <m:r>
                <w:rPr>
                  <w:rStyle w:val="mord"/>
                  <w:rFonts w:ascii="Cambria Math" w:hAnsi="Cambria Math" w:cs="Times New Roman"/>
                  <w:color w:val="273239"/>
                  <w:spacing w:val="2"/>
                  <w:sz w:val="23"/>
                  <w:szCs w:val="23"/>
                  <w:shd w:val="clear" w:color="auto" w:fill="FFFFFF"/>
                </w:rPr>
                <m:t>C</m:t>
              </m:r>
              <m:r>
                <m:rPr>
                  <m:sty m:val="p"/>
                </m:rPr>
                <w:rPr>
                  <w:rStyle w:val="mopen"/>
                  <w:rFonts w:ascii="Cambria Math" w:hAnsi="Cambria Math" w:cs="Times New Roman"/>
                  <w:color w:val="273239"/>
                  <w:spacing w:val="2"/>
                  <w:sz w:val="23"/>
                  <w:szCs w:val="23"/>
                  <w:shd w:val="clear" w:color="auto" w:fill="FFFFFF"/>
                </w:rPr>
                <m:t>(</m:t>
              </m:r>
              <m:r>
                <w:rPr>
                  <w:rStyle w:val="mord"/>
                  <w:rFonts w:ascii="Cambria Math" w:hAnsi="Cambria Math" w:cs="Times New Roman"/>
                  <w:color w:val="273239"/>
                  <w:spacing w:val="2"/>
                  <w:sz w:val="23"/>
                  <w:szCs w:val="23"/>
                  <w:shd w:val="clear" w:color="auto" w:fill="FFFFFF"/>
                </w:rPr>
                <m:t>w</m:t>
              </m:r>
              <m:r>
                <m:rPr>
                  <m:sty m:val="p"/>
                </m:rPr>
                <w:rPr>
                  <w:rStyle w:val="mord"/>
                  <w:rFonts w:ascii="Cambria Math" w:hAnsi="Cambria Math" w:cs="Times New Roman"/>
                  <w:color w:val="273239"/>
                  <w:spacing w:val="2"/>
                  <w:sz w:val="16"/>
                  <w:szCs w:val="16"/>
                  <w:shd w:val="clear" w:color="auto" w:fill="FFFFFF"/>
                </w:rPr>
                <m:t>1</m:t>
              </m:r>
              <m:r>
                <m:rPr>
                  <m:sty m:val="p"/>
                </m:rPr>
                <w:rPr>
                  <w:rStyle w:val="vlist-s"/>
                  <w:rFonts w:ascii="Cambria Math" w:hAnsi="Cambria Math" w:cs="Times New Roman"/>
                  <w:color w:val="273239"/>
                  <w:spacing w:val="2"/>
                  <w:sz w:val="2"/>
                  <w:szCs w:val="2"/>
                  <w:shd w:val="clear" w:color="auto" w:fill="FFFFFF"/>
                </w:rPr>
                <m:t>​</m:t>
              </m:r>
              <m:r>
                <m:rPr>
                  <m:sty m:val="p"/>
                </m:rPr>
                <w:rPr>
                  <w:rStyle w:val="mpunct"/>
                  <w:rFonts w:ascii="Cambria Math" w:hAnsi="Cambria Math" w:cs="Times New Roman"/>
                  <w:color w:val="273239"/>
                  <w:spacing w:val="2"/>
                  <w:sz w:val="23"/>
                  <w:szCs w:val="23"/>
                  <w:shd w:val="clear" w:color="auto" w:fill="FFFFFF"/>
                </w:rPr>
                <m:t>,</m:t>
              </m:r>
              <m:r>
                <m:rPr>
                  <m:sty m:val="b"/>
                </m:rPr>
                <w:rPr>
                  <w:rStyle w:val="minner"/>
                  <w:rFonts w:ascii="Cambria Math" w:hAnsi="Cambria Math" w:cs="Times New Roman"/>
                  <w:color w:val="273239"/>
                  <w:spacing w:val="2"/>
                  <w:sz w:val="23"/>
                  <w:szCs w:val="23"/>
                  <w:shd w:val="clear" w:color="auto" w:fill="FFFFFF"/>
                </w:rPr>
                <m:t>…</m:t>
              </m:r>
              <m:r>
                <m:rPr>
                  <m:sty m:val="p"/>
                </m:rPr>
                <w:rPr>
                  <w:rStyle w:val="mpunct"/>
                  <w:rFonts w:ascii="Cambria Math" w:hAnsi="Cambria Math" w:cs="Times New Roman"/>
                  <w:color w:val="273239"/>
                  <w:spacing w:val="2"/>
                  <w:sz w:val="23"/>
                  <w:szCs w:val="23"/>
                  <w:shd w:val="clear" w:color="auto" w:fill="FFFFFF"/>
                </w:rPr>
                <m:t>,</m:t>
              </m:r>
              <m:r>
                <w:rPr>
                  <w:rStyle w:val="mord"/>
                  <w:rFonts w:ascii="Cambria Math" w:hAnsi="Cambria Math" w:cs="Times New Roman"/>
                  <w:color w:val="273239"/>
                  <w:spacing w:val="2"/>
                  <w:sz w:val="23"/>
                  <w:szCs w:val="23"/>
                  <w:shd w:val="clear" w:color="auto" w:fill="FFFFFF"/>
                </w:rPr>
                <m:t>w</m:t>
              </m:r>
              <m:r>
                <w:rPr>
                  <w:rStyle w:val="mord"/>
                  <w:rFonts w:ascii="Cambria Math" w:hAnsi="Cambria Math" w:cs="Times New Roman"/>
                  <w:color w:val="273239"/>
                  <w:spacing w:val="2"/>
                  <w:sz w:val="16"/>
                  <w:szCs w:val="16"/>
                  <w:shd w:val="clear" w:color="auto" w:fill="FFFFFF"/>
                </w:rPr>
                <m:t>n</m:t>
              </m:r>
              <m:r>
                <m:rPr>
                  <m:sty m:val="p"/>
                </m:rPr>
                <w:rPr>
                  <w:rStyle w:val="mbin"/>
                  <w:rFonts w:ascii="Cambria Math" w:hAnsi="Cambria Math" w:cs="Times New Roman"/>
                  <w:color w:val="273239"/>
                  <w:spacing w:val="2"/>
                  <w:sz w:val="16"/>
                  <w:szCs w:val="16"/>
                  <w:shd w:val="clear" w:color="auto" w:fill="FFFFFF"/>
                </w:rPr>
                <m:t>-</m:t>
              </m:r>
              <m:r>
                <m:rPr>
                  <m:sty m:val="p"/>
                </m:rPr>
                <w:rPr>
                  <w:rStyle w:val="mord"/>
                  <w:rFonts w:ascii="Cambria Math" w:hAnsi="Cambria Math" w:cs="Times New Roman"/>
                  <w:color w:val="273239"/>
                  <w:spacing w:val="2"/>
                  <w:sz w:val="16"/>
                  <w:szCs w:val="16"/>
                  <w:shd w:val="clear" w:color="auto" w:fill="FFFFFF"/>
                </w:rPr>
                <m:t>1</m:t>
              </m:r>
              <m:r>
                <m:rPr>
                  <m:sty m:val="p"/>
                </m:rPr>
                <w:rPr>
                  <w:rStyle w:val="vlist-s"/>
                  <w:rFonts w:ascii="Cambria Math" w:hAnsi="Cambria Math" w:cs="Times New Roman"/>
                  <w:color w:val="273239"/>
                  <w:spacing w:val="2"/>
                  <w:sz w:val="2"/>
                  <w:szCs w:val="2"/>
                  <w:shd w:val="clear" w:color="auto" w:fill="FFFFFF"/>
                </w:rPr>
                <m:t>​</m:t>
              </m:r>
              <m:r>
                <m:rPr>
                  <m:sty m:val="b"/>
                </m:rPr>
                <w:rPr>
                  <w:rStyle w:val="mclose"/>
                  <w:rFonts w:ascii="Cambria Math" w:hAnsi="Cambria Math" w:cs="Times New Roman"/>
                  <w:color w:val="273239"/>
                  <w:spacing w:val="2"/>
                  <w:sz w:val="23"/>
                  <w:szCs w:val="23"/>
                  <w:shd w:val="clear" w:color="auto" w:fill="FFFFFF"/>
                </w:rPr>
                <m:t>)</m:t>
              </m:r>
              <m:r>
                <m:rPr>
                  <m:sty m:val="p"/>
                </m:rPr>
                <w:rPr>
                  <w:rStyle w:val="mbin"/>
                  <w:rFonts w:ascii="Cambria Math" w:hAnsi="Cambria Math" w:cs="Times New Roman"/>
                  <w:color w:val="273239"/>
                  <w:spacing w:val="2"/>
                  <w:sz w:val="23"/>
                  <w:szCs w:val="23"/>
                  <w:shd w:val="clear" w:color="auto" w:fill="FFFFFF"/>
                </w:rPr>
                <m:t>+</m:t>
              </m:r>
              <m:r>
                <w:rPr>
                  <w:rStyle w:val="mord"/>
                  <w:rFonts w:ascii="Cambria Math" w:hAnsi="Cambria Math" w:cs="Times New Roman"/>
                  <w:color w:val="273239"/>
                  <w:spacing w:val="2"/>
                  <w:sz w:val="23"/>
                  <w:szCs w:val="23"/>
                  <w:shd w:val="clear" w:color="auto" w:fill="FFFFFF"/>
                </w:rPr>
                <m:t>V</m:t>
              </m:r>
            </m:den>
          </m:f>
          <m:r>
            <m:rPr>
              <m:sty m:val="p"/>
            </m:rPr>
            <w:rPr>
              <w:rStyle w:val="vlist-s"/>
              <w:rFonts w:ascii="Cambria Math" w:hAnsi="Cambria Math" w:cs="Times New Roman"/>
              <w:color w:val="273239"/>
              <w:spacing w:val="2"/>
              <w:sz w:val="2"/>
              <w:szCs w:val="2"/>
              <w:shd w:val="clear" w:color="auto" w:fill="FFFFFF"/>
            </w:rPr>
            <m:t>​</m:t>
          </m:r>
        </m:oMath>
      </m:oMathPara>
    </w:p>
    <w:p w14:paraId="1DF1EE05" w14:textId="77777777" w:rsidR="004618DC" w:rsidRPr="00751A7D" w:rsidRDefault="004618DC" w:rsidP="004618DC">
      <w:pPr>
        <w:rPr>
          <w:rFonts w:cs="Times New Roman"/>
          <w:b/>
          <w:bCs/>
          <w:i/>
          <w:iCs/>
        </w:rPr>
      </w:pPr>
      <w:r w:rsidRPr="00751A7D">
        <w:rPr>
          <w:rFonts w:cs="Times New Roman"/>
          <w:b/>
          <w:bCs/>
        </w:rPr>
        <w:t>Step-by-Step Procedure</w:t>
      </w:r>
    </w:p>
    <w:p w14:paraId="6544EACA" w14:textId="77777777" w:rsidR="004618DC" w:rsidRPr="003F15B8" w:rsidRDefault="004618DC" w:rsidP="003F15B8">
      <w:pPr>
        <w:pStyle w:val="ListNumber"/>
        <w:numPr>
          <w:ilvl w:val="0"/>
          <w:numId w:val="28"/>
        </w:numPr>
        <w:spacing w:after="0" w:line="360" w:lineRule="auto"/>
        <w:jc w:val="both"/>
        <w:rPr>
          <w:rFonts w:cs="Times New Roman"/>
        </w:rPr>
      </w:pPr>
      <w:r w:rsidRPr="003F15B8">
        <w:rPr>
          <w:rFonts w:cs="Times New Roman"/>
        </w:rPr>
        <w:t>Decode and tokenise payload (max 64 bytes stored).</w:t>
      </w:r>
    </w:p>
    <w:p w14:paraId="1FF03155" w14:textId="77777777" w:rsidR="004618DC" w:rsidRPr="003F15B8" w:rsidRDefault="004618DC" w:rsidP="003F15B8">
      <w:pPr>
        <w:pStyle w:val="ListNumber"/>
        <w:numPr>
          <w:ilvl w:val="0"/>
          <w:numId w:val="28"/>
        </w:numPr>
        <w:spacing w:after="0" w:line="360" w:lineRule="auto"/>
        <w:jc w:val="both"/>
        <w:rPr>
          <w:rFonts w:cs="Times New Roman"/>
        </w:rPr>
      </w:pPr>
      <w:r w:rsidRPr="003F15B8">
        <w:rPr>
          <w:rFonts w:cs="Times New Roman"/>
        </w:rPr>
        <w:t>Accumulate log-probability per class.</w:t>
      </w:r>
    </w:p>
    <w:p w14:paraId="5CA15D93" w14:textId="77777777" w:rsidR="004618DC" w:rsidRPr="003F15B8" w:rsidRDefault="004618DC" w:rsidP="003F15B8">
      <w:pPr>
        <w:pStyle w:val="ListNumber"/>
        <w:numPr>
          <w:ilvl w:val="0"/>
          <w:numId w:val="28"/>
        </w:numPr>
        <w:spacing w:after="0" w:line="360" w:lineRule="auto"/>
        <w:jc w:val="both"/>
        <w:rPr>
          <w:rFonts w:cs="Times New Roman"/>
        </w:rPr>
      </w:pPr>
      <w:r w:rsidRPr="003F15B8">
        <w:rPr>
          <w:rFonts w:cs="Times New Roman"/>
        </w:rPr>
        <w:t>Select argmax class; map Malicious to alert if confidence &gt; threshold.</w:t>
      </w:r>
    </w:p>
    <w:p w14:paraId="358FA61F" w14:textId="77777777" w:rsidR="004618DC" w:rsidRPr="00751A7D" w:rsidRDefault="004618DC" w:rsidP="004618DC">
      <w:pPr>
        <w:pStyle w:val="ListNumber"/>
        <w:numPr>
          <w:ilvl w:val="0"/>
          <w:numId w:val="0"/>
        </w:numPr>
        <w:spacing w:after="0" w:line="360" w:lineRule="auto"/>
        <w:ind w:left="360"/>
        <w:jc w:val="both"/>
        <w:rPr>
          <w:rFonts w:cs="Times New Roman"/>
        </w:rPr>
      </w:pPr>
    </w:p>
    <w:p w14:paraId="7D723D90" w14:textId="5D2419EF" w:rsidR="004618DC" w:rsidRPr="007276C8" w:rsidRDefault="004618DC" w:rsidP="007276C8">
      <w:pPr>
        <w:rPr>
          <w:rFonts w:cs="Times New Roman"/>
          <w:b/>
          <w:bCs/>
          <w:i/>
          <w:iCs/>
        </w:rPr>
      </w:pPr>
      <w:r w:rsidRPr="00751A7D">
        <w:rPr>
          <w:rFonts w:cs="Times New Roman"/>
          <w:b/>
          <w:bCs/>
        </w:rPr>
        <w:t>Pseudocode</w:t>
      </w:r>
    </w:p>
    <w:p w14:paraId="22B0C3A9" w14:textId="641C74DE" w:rsidR="004618DC" w:rsidRPr="007276C8" w:rsidRDefault="004618DC" w:rsidP="004618DC">
      <w:pPr>
        <w:spacing w:after="0" w:line="360" w:lineRule="auto"/>
        <w:ind w:left="720"/>
        <w:jc w:val="both"/>
        <w:rPr>
          <w:rFonts w:cs="Times New Roman"/>
          <w:sz w:val="36"/>
          <w:szCs w:val="32"/>
        </w:rPr>
      </w:pPr>
      <w:r w:rsidRPr="007276C8">
        <w:rPr>
          <w:rFonts w:cs="Times New Roman"/>
          <w:szCs w:val="32"/>
        </w:rPr>
        <w:t xml:space="preserve">Naive Bayes </w:t>
      </w:r>
      <w:r w:rsidR="007276C8" w:rsidRPr="007276C8">
        <w:rPr>
          <w:rFonts w:cs="Times New Roman"/>
          <w:szCs w:val="32"/>
        </w:rPr>
        <w:t>classifies</w:t>
      </w:r>
      <w:r w:rsidRPr="007276C8">
        <w:rPr>
          <w:rFonts w:cs="Times New Roman"/>
          <w:szCs w:val="32"/>
        </w:rPr>
        <w:t>(payload_bytes):</w:t>
      </w:r>
    </w:p>
    <w:p w14:paraId="724EF818" w14:textId="1D350F07" w:rsidR="004618DC" w:rsidRPr="007276C8" w:rsidRDefault="004618DC" w:rsidP="004618DC">
      <w:pPr>
        <w:spacing w:after="0" w:line="360" w:lineRule="auto"/>
        <w:ind w:left="720"/>
        <w:jc w:val="both"/>
        <w:rPr>
          <w:rFonts w:cs="Times New Roman"/>
          <w:sz w:val="36"/>
          <w:szCs w:val="32"/>
        </w:rPr>
      </w:pPr>
      <w:r w:rsidRPr="007276C8">
        <w:rPr>
          <w:rFonts w:cs="Times New Roman"/>
          <w:szCs w:val="32"/>
        </w:rPr>
        <w:t xml:space="preserve">  tokens = </w:t>
      </w:r>
      <w:r w:rsidR="007276C8" w:rsidRPr="007276C8">
        <w:rPr>
          <w:rFonts w:cs="Times New Roman"/>
          <w:szCs w:val="32"/>
        </w:rPr>
        <w:t>split (decode (payload [</w:t>
      </w:r>
      <w:r w:rsidRPr="007276C8">
        <w:rPr>
          <w:rFonts w:cs="Times New Roman"/>
          <w:szCs w:val="32"/>
        </w:rPr>
        <w:t>:64], 'utf-8', errors='ignore'))</w:t>
      </w:r>
    </w:p>
    <w:p w14:paraId="5A90986B" w14:textId="77777777" w:rsidR="004618DC" w:rsidRPr="007276C8" w:rsidRDefault="004618DC" w:rsidP="004618DC">
      <w:pPr>
        <w:spacing w:after="0" w:line="360" w:lineRule="auto"/>
        <w:ind w:left="720"/>
        <w:jc w:val="both"/>
        <w:rPr>
          <w:rFonts w:cs="Times New Roman"/>
          <w:sz w:val="36"/>
          <w:szCs w:val="32"/>
        </w:rPr>
      </w:pPr>
      <w:r w:rsidRPr="007276C8">
        <w:rPr>
          <w:rFonts w:cs="Times New Roman"/>
          <w:szCs w:val="32"/>
        </w:rPr>
        <w:t xml:space="preserve">  FOR c IN ['Safe','Malicious']:</w:t>
      </w:r>
    </w:p>
    <w:p w14:paraId="783429B1" w14:textId="77777777" w:rsidR="004618DC" w:rsidRPr="007276C8" w:rsidRDefault="004618DC" w:rsidP="004618DC">
      <w:pPr>
        <w:spacing w:after="0" w:line="360" w:lineRule="auto"/>
        <w:ind w:left="720"/>
        <w:jc w:val="both"/>
        <w:rPr>
          <w:rFonts w:cs="Times New Roman"/>
          <w:sz w:val="36"/>
          <w:szCs w:val="32"/>
        </w:rPr>
      </w:pPr>
      <w:r w:rsidRPr="007276C8">
        <w:rPr>
          <w:rFonts w:cs="Times New Roman"/>
          <w:szCs w:val="32"/>
        </w:rPr>
        <w:t xml:space="preserve">      score[c] = log_prior[c]</w:t>
      </w:r>
    </w:p>
    <w:p w14:paraId="04306FEE" w14:textId="77777777" w:rsidR="004618DC" w:rsidRPr="007276C8" w:rsidRDefault="004618DC" w:rsidP="004618DC">
      <w:pPr>
        <w:spacing w:after="0" w:line="360" w:lineRule="auto"/>
        <w:ind w:left="720"/>
        <w:jc w:val="both"/>
        <w:rPr>
          <w:rFonts w:cs="Times New Roman"/>
          <w:sz w:val="36"/>
          <w:szCs w:val="32"/>
        </w:rPr>
      </w:pPr>
      <w:r w:rsidRPr="007276C8">
        <w:rPr>
          <w:rFonts w:cs="Times New Roman"/>
          <w:szCs w:val="32"/>
        </w:rPr>
        <w:t xml:space="preserve">      FOR token IN tokens:</w:t>
      </w:r>
    </w:p>
    <w:p w14:paraId="51429E0E" w14:textId="4545B52B" w:rsidR="004618DC" w:rsidRPr="007276C8" w:rsidRDefault="004618DC" w:rsidP="004618DC">
      <w:pPr>
        <w:spacing w:after="0" w:line="360" w:lineRule="auto"/>
        <w:ind w:left="720"/>
        <w:jc w:val="both"/>
        <w:rPr>
          <w:rFonts w:cs="Times New Roman"/>
          <w:sz w:val="36"/>
          <w:szCs w:val="32"/>
        </w:rPr>
      </w:pPr>
      <w:r w:rsidRPr="007276C8">
        <w:rPr>
          <w:rFonts w:cs="Times New Roman"/>
          <w:szCs w:val="32"/>
        </w:rPr>
        <w:t xml:space="preserve">          score[c] += </w:t>
      </w:r>
      <w:r w:rsidR="007276C8" w:rsidRPr="007276C8">
        <w:rPr>
          <w:rFonts w:cs="Times New Roman"/>
          <w:szCs w:val="32"/>
        </w:rPr>
        <w:t>log (</w:t>
      </w:r>
      <w:r w:rsidRPr="007276C8">
        <w:rPr>
          <w:rFonts w:cs="Times New Roman"/>
          <w:szCs w:val="32"/>
        </w:rPr>
        <w:t>(</w:t>
      </w:r>
      <w:r w:rsidR="007276C8" w:rsidRPr="007276C8">
        <w:rPr>
          <w:rFonts w:cs="Times New Roman"/>
          <w:szCs w:val="32"/>
        </w:rPr>
        <w:t>count (token, c) +</w:t>
      </w:r>
      <w:r w:rsidRPr="007276C8">
        <w:rPr>
          <w:rFonts w:cs="Times New Roman"/>
          <w:szCs w:val="32"/>
        </w:rPr>
        <w:t>alpha) / (total(c)+alpha*|vocab|))</w:t>
      </w:r>
    </w:p>
    <w:p w14:paraId="03B65974" w14:textId="77777777" w:rsidR="004618DC" w:rsidRPr="007276C8" w:rsidRDefault="004618DC" w:rsidP="004618DC">
      <w:pPr>
        <w:spacing w:after="0" w:line="360" w:lineRule="auto"/>
        <w:ind w:left="720"/>
        <w:jc w:val="both"/>
        <w:rPr>
          <w:rFonts w:cs="Times New Roman"/>
          <w:sz w:val="36"/>
          <w:szCs w:val="32"/>
        </w:rPr>
      </w:pPr>
      <w:r w:rsidRPr="007276C8">
        <w:rPr>
          <w:rFonts w:cs="Times New Roman"/>
          <w:szCs w:val="32"/>
        </w:rPr>
        <w:t xml:space="preserve">  predicted = argmax(score)</w:t>
      </w:r>
    </w:p>
    <w:p w14:paraId="05926CDE" w14:textId="77777777" w:rsidR="004618DC" w:rsidRPr="007276C8" w:rsidRDefault="004618DC" w:rsidP="004618DC">
      <w:pPr>
        <w:spacing w:after="0" w:line="360" w:lineRule="auto"/>
        <w:ind w:left="720"/>
        <w:jc w:val="both"/>
        <w:rPr>
          <w:rFonts w:cs="Times New Roman"/>
          <w:sz w:val="36"/>
          <w:szCs w:val="32"/>
        </w:rPr>
      </w:pPr>
      <w:r w:rsidRPr="007276C8">
        <w:rPr>
          <w:rFonts w:cs="Times New Roman"/>
          <w:szCs w:val="32"/>
        </w:rPr>
        <w:t xml:space="preserve">  IF predicted=='Malicious' AND confidence&gt;=threshold: RETURN PayloadAttack</w:t>
      </w:r>
    </w:p>
    <w:p w14:paraId="5D673D30" w14:textId="77777777" w:rsidR="004618DC" w:rsidRPr="007276C8" w:rsidRDefault="004618DC" w:rsidP="004618DC">
      <w:pPr>
        <w:spacing w:after="0" w:line="360" w:lineRule="auto"/>
        <w:ind w:left="720"/>
        <w:jc w:val="both"/>
        <w:rPr>
          <w:rFonts w:cs="Times New Roman"/>
          <w:szCs w:val="32"/>
        </w:rPr>
      </w:pPr>
      <w:r w:rsidRPr="007276C8">
        <w:rPr>
          <w:rFonts w:cs="Times New Roman"/>
          <w:szCs w:val="32"/>
        </w:rPr>
        <w:t xml:space="preserve">  ELSE: RETURN Safe</w:t>
      </w:r>
    </w:p>
    <w:p w14:paraId="5CA351A6" w14:textId="77777777" w:rsidR="004618DC" w:rsidRPr="00751A7D" w:rsidRDefault="004618DC" w:rsidP="004618DC">
      <w:pPr>
        <w:spacing w:after="0" w:line="360" w:lineRule="auto"/>
        <w:ind w:left="720"/>
        <w:jc w:val="both"/>
        <w:rPr>
          <w:rFonts w:cs="Times New Roman"/>
        </w:rPr>
      </w:pPr>
    </w:p>
    <w:p w14:paraId="008026C6" w14:textId="77777777" w:rsidR="004618DC" w:rsidRPr="00751A7D" w:rsidRDefault="004618DC" w:rsidP="004618DC">
      <w:pPr>
        <w:spacing w:after="0" w:line="360" w:lineRule="auto"/>
        <w:ind w:left="720"/>
        <w:jc w:val="both"/>
        <w:rPr>
          <w:rFonts w:cs="Times New Roman"/>
        </w:rPr>
      </w:pPr>
    </w:p>
    <w:p w14:paraId="4F5C28C2" w14:textId="77777777" w:rsidR="004618DC" w:rsidRPr="00751A7D" w:rsidRDefault="004618DC" w:rsidP="004618DC">
      <w:pPr>
        <w:spacing w:after="0" w:line="360" w:lineRule="auto"/>
        <w:ind w:left="720"/>
        <w:jc w:val="both"/>
        <w:rPr>
          <w:rFonts w:cs="Times New Roman"/>
        </w:rPr>
      </w:pPr>
    </w:p>
    <w:p w14:paraId="1D94887A" w14:textId="77777777" w:rsidR="004618DC" w:rsidRPr="00751A7D" w:rsidRDefault="004618DC" w:rsidP="004618DC">
      <w:pPr>
        <w:spacing w:after="0" w:line="360" w:lineRule="auto"/>
        <w:ind w:left="720"/>
        <w:jc w:val="both"/>
        <w:rPr>
          <w:rFonts w:cs="Times New Roman"/>
        </w:rPr>
      </w:pPr>
    </w:p>
    <w:p w14:paraId="6EFB58FF" w14:textId="77777777" w:rsidR="004618DC" w:rsidRDefault="004618DC" w:rsidP="004618DC">
      <w:pPr>
        <w:spacing w:after="0" w:line="360" w:lineRule="auto"/>
        <w:ind w:left="720"/>
        <w:jc w:val="both"/>
        <w:rPr>
          <w:rFonts w:cs="Times New Roman"/>
        </w:rPr>
      </w:pPr>
    </w:p>
    <w:p w14:paraId="3402080A" w14:textId="77777777" w:rsidR="007276C8" w:rsidRPr="00751A7D" w:rsidRDefault="007276C8" w:rsidP="004618DC">
      <w:pPr>
        <w:spacing w:after="0" w:line="360" w:lineRule="auto"/>
        <w:ind w:left="720"/>
        <w:jc w:val="both"/>
        <w:rPr>
          <w:rFonts w:cs="Times New Roman"/>
        </w:rPr>
      </w:pPr>
    </w:p>
    <w:p w14:paraId="3B92191C" w14:textId="77777777" w:rsidR="004618DC" w:rsidRPr="00751A7D" w:rsidRDefault="004618DC" w:rsidP="004618DC">
      <w:pPr>
        <w:rPr>
          <w:rFonts w:cs="Times New Roman"/>
          <w:b/>
          <w:bCs/>
          <w:i/>
          <w:iCs/>
        </w:rPr>
      </w:pPr>
      <w:r w:rsidRPr="00751A7D">
        <w:rPr>
          <w:rFonts w:cs="Times New Roman"/>
          <w:b/>
          <w:bCs/>
        </w:rPr>
        <w:lastRenderedPageBreak/>
        <w:t>Flowchart</w:t>
      </w:r>
    </w:p>
    <w:p w14:paraId="6EDA255B" w14:textId="77777777" w:rsidR="004618DC" w:rsidRPr="00751A7D" w:rsidRDefault="004618DC" w:rsidP="004618DC">
      <w:pPr>
        <w:spacing w:after="0" w:line="360" w:lineRule="auto"/>
        <w:jc w:val="center"/>
        <w:rPr>
          <w:rFonts w:cs="Times New Roman"/>
          <w:b/>
        </w:rPr>
      </w:pPr>
    </w:p>
    <w:p w14:paraId="41D7FA43" w14:textId="77777777" w:rsidR="004618DC" w:rsidRPr="00751A7D" w:rsidRDefault="004618DC" w:rsidP="004618DC">
      <w:pPr>
        <w:spacing w:after="0" w:line="360" w:lineRule="auto"/>
        <w:jc w:val="center"/>
        <w:rPr>
          <w:rFonts w:cs="Times New Roman"/>
        </w:rPr>
      </w:pPr>
      <w:r w:rsidRPr="00751A7D">
        <w:rPr>
          <w:rFonts w:cs="Times New Roman"/>
          <w:b/>
          <w:noProof/>
        </w:rPr>
        <w:drawing>
          <wp:inline distT="0" distB="0" distL="0" distR="0" wp14:anchorId="23788DEC" wp14:editId="0593DCA2">
            <wp:extent cx="3881174" cy="4930139"/>
            <wp:effectExtent l="0" t="0" r="5080" b="4445"/>
            <wp:docPr id="6289641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964170" name="Picture 5"/>
                    <pic:cNvPicPr/>
                  </pic:nvPicPr>
                  <pic:blipFill>
                    <a:blip r:embed="rId18"/>
                    <a:stretch>
                      <a:fillRect/>
                    </a:stretch>
                  </pic:blipFill>
                  <pic:spPr>
                    <a:xfrm>
                      <a:off x="0" y="0"/>
                      <a:ext cx="3881174" cy="4930139"/>
                    </a:xfrm>
                    <a:prstGeom prst="rect">
                      <a:avLst/>
                    </a:prstGeom>
                  </pic:spPr>
                </pic:pic>
              </a:graphicData>
            </a:graphic>
          </wp:inline>
        </w:drawing>
      </w:r>
      <w:r w:rsidRPr="00751A7D">
        <w:rPr>
          <w:rFonts w:cs="Times New Roman"/>
          <w:b/>
        </w:rPr>
        <w:br/>
      </w:r>
    </w:p>
    <w:p w14:paraId="5281C7AB" w14:textId="57D5C136" w:rsidR="00C760CF" w:rsidRPr="00C760CF" w:rsidRDefault="004618DC" w:rsidP="00C760CF">
      <w:pPr>
        <w:pStyle w:val="Caption"/>
        <w:jc w:val="center"/>
        <w:rPr>
          <w:rFonts w:cs="Times New Roman"/>
          <w:i/>
          <w:iCs/>
          <w:color w:val="auto"/>
        </w:rPr>
      </w:pPr>
      <w:bookmarkStart w:id="152" w:name="_Toc231457745"/>
      <w:bookmarkStart w:id="153" w:name="_Toc231491221"/>
      <w:r w:rsidRPr="00751A7D">
        <w:rPr>
          <w:rFonts w:cs="Times New Roman"/>
          <w:i/>
          <w:iCs/>
          <w:color w:val="auto"/>
        </w:rPr>
        <w:t xml:space="preserve">Figure </w:t>
      </w:r>
      <w:r w:rsidR="000F3EE5">
        <w:rPr>
          <w:rFonts w:cs="Times New Roman"/>
          <w:i/>
          <w:iCs/>
          <w:color w:val="auto"/>
        </w:rPr>
        <w:t>2.11</w:t>
      </w:r>
      <w:r w:rsidRPr="00751A7D">
        <w:rPr>
          <w:rFonts w:cs="Times New Roman"/>
          <w:i/>
          <w:iCs/>
          <w:color w:val="auto"/>
        </w:rPr>
        <w:t xml:space="preserve"> Multinomial Naive Bayes Engine detection engine.</w:t>
      </w:r>
      <w:bookmarkEnd w:id="152"/>
      <w:bookmarkEnd w:id="153"/>
    </w:p>
    <w:p w14:paraId="4E02428C" w14:textId="77777777" w:rsidR="004618DC" w:rsidRDefault="004618DC" w:rsidP="004618DC">
      <w:pPr>
        <w:spacing w:after="0" w:line="360" w:lineRule="auto"/>
        <w:jc w:val="both"/>
        <w:rPr>
          <w:rFonts w:cs="Times New Roman"/>
        </w:rPr>
      </w:pPr>
      <w:r w:rsidRPr="00751A7D">
        <w:rPr>
          <w:rFonts w:cs="Times New Roman"/>
        </w:rPr>
        <w:t>System analysis and design establish the structure, behaviour and data relationships of MANTIS before implementation. The system is modelled with six UML diagram types plus the mathematical specifications of the five engines, so every component has a defined role before coding.</w:t>
      </w:r>
    </w:p>
    <w:p w14:paraId="56DF217D" w14:textId="77777777" w:rsidR="00C760CF" w:rsidRPr="00751A7D" w:rsidRDefault="00C760CF" w:rsidP="004618DC">
      <w:pPr>
        <w:spacing w:after="0" w:line="360" w:lineRule="auto"/>
        <w:jc w:val="both"/>
        <w:rPr>
          <w:rFonts w:cs="Times New Roman"/>
        </w:rPr>
      </w:pPr>
    </w:p>
    <w:p w14:paraId="765CE17D" w14:textId="7458E38E" w:rsidR="00B44B7D" w:rsidRPr="00751A7D" w:rsidRDefault="008B0619" w:rsidP="00FC0DB1">
      <w:pPr>
        <w:pStyle w:val="Heading1"/>
        <w:spacing w:before="0" w:line="360" w:lineRule="auto"/>
        <w:jc w:val="both"/>
        <w:rPr>
          <w:rFonts w:ascii="Times New Roman" w:hAnsi="Times New Roman" w:cs="Times New Roman"/>
          <w:color w:val="auto"/>
        </w:rPr>
      </w:pPr>
      <w:bookmarkStart w:id="154" w:name="_Toc231262028"/>
      <w:bookmarkStart w:id="155" w:name="_Toc231262278"/>
      <w:bookmarkStart w:id="156" w:name="_Toc231264696"/>
      <w:bookmarkStart w:id="157" w:name="_Toc231264743"/>
      <w:bookmarkStart w:id="158" w:name="_Toc231491273"/>
      <w:bookmarkEnd w:id="26"/>
      <w:bookmarkEnd w:id="27"/>
      <w:bookmarkEnd w:id="28"/>
      <w:bookmarkEnd w:id="29"/>
      <w:bookmarkEnd w:id="35"/>
      <w:bookmarkEnd w:id="36"/>
      <w:bookmarkEnd w:id="37"/>
      <w:bookmarkEnd w:id="38"/>
      <w:r>
        <w:rPr>
          <w:rFonts w:ascii="Times New Roman" w:hAnsi="Times New Roman" w:cs="Times New Roman"/>
          <w:color w:val="auto"/>
        </w:rPr>
        <w:t>3</w:t>
      </w:r>
      <w:r w:rsidR="00B44B7D" w:rsidRPr="00751A7D">
        <w:rPr>
          <w:rFonts w:ascii="Times New Roman" w:hAnsi="Times New Roman" w:cs="Times New Roman"/>
          <w:color w:val="auto"/>
        </w:rPr>
        <w:t>. System Analysis and Design</w:t>
      </w:r>
      <w:bookmarkEnd w:id="154"/>
      <w:bookmarkEnd w:id="155"/>
      <w:bookmarkEnd w:id="156"/>
      <w:bookmarkEnd w:id="157"/>
      <w:bookmarkEnd w:id="158"/>
    </w:p>
    <w:p w14:paraId="39FF0CAB" w14:textId="0674CB1F" w:rsidR="00B9292B" w:rsidRPr="00751A7D" w:rsidRDefault="002853BC" w:rsidP="00B9292B">
      <w:pPr>
        <w:spacing w:after="0" w:line="360" w:lineRule="auto"/>
        <w:jc w:val="both"/>
        <w:rPr>
          <w:rFonts w:cs="Times New Roman"/>
        </w:rPr>
      </w:pPr>
      <w:r w:rsidRPr="00751A7D">
        <w:rPr>
          <w:rFonts w:cs="Times New Roman"/>
        </w:rPr>
        <w:t>The systematic phase of evaluating requirements, defining problem scopes, and establishing the architectural blueprints necessary to construct the software solution.</w:t>
      </w:r>
    </w:p>
    <w:p w14:paraId="2432CC84" w14:textId="643BA8A0" w:rsidR="00FC0DB1" w:rsidRPr="00751A7D" w:rsidRDefault="008B0619" w:rsidP="00FC0DB1">
      <w:pPr>
        <w:pStyle w:val="Heading2"/>
        <w:spacing w:before="0" w:line="360" w:lineRule="auto"/>
        <w:jc w:val="both"/>
        <w:rPr>
          <w:rFonts w:ascii="Times New Roman" w:hAnsi="Times New Roman" w:cs="Times New Roman"/>
          <w:color w:val="auto"/>
        </w:rPr>
      </w:pPr>
      <w:bookmarkStart w:id="159" w:name="_Toc231262029"/>
      <w:bookmarkStart w:id="160" w:name="_Toc231262279"/>
      <w:bookmarkStart w:id="161" w:name="_Toc231264697"/>
      <w:bookmarkStart w:id="162" w:name="_Toc231264744"/>
      <w:bookmarkStart w:id="163" w:name="_Toc231491274"/>
      <w:r>
        <w:rPr>
          <w:rFonts w:ascii="Times New Roman" w:hAnsi="Times New Roman" w:cs="Times New Roman"/>
          <w:color w:val="auto"/>
        </w:rPr>
        <w:lastRenderedPageBreak/>
        <w:t>3</w:t>
      </w:r>
      <w:r w:rsidR="00B44B7D" w:rsidRPr="00751A7D">
        <w:rPr>
          <w:rFonts w:ascii="Times New Roman" w:hAnsi="Times New Roman" w:cs="Times New Roman"/>
          <w:color w:val="auto"/>
        </w:rPr>
        <w:t>.1 Use Case</w:t>
      </w:r>
      <w:bookmarkEnd w:id="159"/>
      <w:bookmarkEnd w:id="160"/>
      <w:bookmarkEnd w:id="161"/>
      <w:bookmarkEnd w:id="162"/>
      <w:bookmarkEnd w:id="163"/>
    </w:p>
    <w:p w14:paraId="4BDCA211" w14:textId="77777777" w:rsidR="00B44B7D" w:rsidRPr="00751A7D" w:rsidRDefault="00B44B7D" w:rsidP="00FC0DB1">
      <w:pPr>
        <w:spacing w:after="0" w:line="360" w:lineRule="auto"/>
        <w:jc w:val="both"/>
        <w:rPr>
          <w:rFonts w:cs="Times New Roman"/>
        </w:rPr>
      </w:pPr>
      <w:r w:rsidRPr="00751A7D">
        <w:rPr>
          <w:rFonts w:cs="Times New Roman"/>
        </w:rPr>
        <w:t>A use case describes an actor-system interaction achieving a goal. The three MANTIS actors are the Security Administrator, the Malicious Attacker and the Linux Kernel (an external system). Primary use cases include Train ML Engines, Load Brain JSON, Sniff Raw Sockets and Evaluate Against Detection Models.</w:t>
      </w:r>
    </w:p>
    <w:p w14:paraId="6A425644" w14:textId="77777777" w:rsidR="00C77DFB" w:rsidRPr="00751A7D" w:rsidRDefault="00A65F7D" w:rsidP="00A44283">
      <w:pPr>
        <w:jc w:val="center"/>
        <w:rPr>
          <w:rFonts w:cs="Times New Roman"/>
          <w:i/>
          <w:iCs/>
        </w:rPr>
      </w:pPr>
      <w:r w:rsidRPr="00751A7D">
        <w:rPr>
          <w:rFonts w:cs="Times New Roman"/>
          <w:noProof/>
        </w:rPr>
        <w:drawing>
          <wp:inline distT="0" distB="0" distL="0" distR="0" wp14:anchorId="2361DD6B" wp14:editId="571FEEF2">
            <wp:extent cx="4701536" cy="4817110"/>
            <wp:effectExtent l="0" t="0" r="4445" b="2540"/>
            <wp:docPr id="11204664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466448" name="Picture 6"/>
                    <pic:cNvPicPr/>
                  </pic:nvPicPr>
                  <pic:blipFill>
                    <a:blip r:embed="rId19"/>
                    <a:stretch>
                      <a:fillRect/>
                    </a:stretch>
                  </pic:blipFill>
                  <pic:spPr>
                    <a:xfrm>
                      <a:off x="0" y="0"/>
                      <a:ext cx="4701536" cy="4817110"/>
                    </a:xfrm>
                    <a:prstGeom prst="rect">
                      <a:avLst/>
                    </a:prstGeom>
                  </pic:spPr>
                </pic:pic>
              </a:graphicData>
            </a:graphic>
          </wp:inline>
        </w:drawing>
      </w:r>
    </w:p>
    <w:p w14:paraId="29A5E074" w14:textId="49A114BD" w:rsidR="000B0084" w:rsidRDefault="00B44B7D" w:rsidP="00C760CF">
      <w:pPr>
        <w:pStyle w:val="Caption"/>
        <w:jc w:val="center"/>
        <w:rPr>
          <w:rFonts w:cs="Times New Roman"/>
          <w:i/>
          <w:iCs/>
          <w:color w:val="auto"/>
        </w:rPr>
      </w:pPr>
      <w:r w:rsidRPr="00751A7D">
        <w:rPr>
          <w:rFonts w:cs="Times New Roman"/>
        </w:rPr>
        <w:br/>
      </w:r>
      <w:bookmarkStart w:id="164" w:name="_Toc231457746"/>
      <w:bookmarkStart w:id="165" w:name="_Toc231491222"/>
      <w:r w:rsidRPr="00751A7D">
        <w:rPr>
          <w:rFonts w:cs="Times New Roman"/>
          <w:i/>
          <w:iCs/>
          <w:color w:val="auto"/>
        </w:rPr>
        <w:t>F</w:t>
      </w:r>
      <w:r w:rsidR="0072391A" w:rsidRPr="00751A7D">
        <w:rPr>
          <w:rFonts w:cs="Times New Roman"/>
          <w:i/>
          <w:iCs/>
          <w:color w:val="auto"/>
        </w:rPr>
        <w:t>igure</w:t>
      </w:r>
      <w:r w:rsidRPr="00751A7D">
        <w:rPr>
          <w:rFonts w:cs="Times New Roman"/>
          <w:i/>
          <w:iCs/>
          <w:color w:val="auto"/>
        </w:rPr>
        <w:t xml:space="preserve"> </w:t>
      </w:r>
      <w:r w:rsidR="00FE2DE5">
        <w:rPr>
          <w:rFonts w:cs="Times New Roman"/>
          <w:i/>
          <w:iCs/>
          <w:color w:val="auto"/>
        </w:rPr>
        <w:t>3.1</w:t>
      </w:r>
      <w:r w:rsidRPr="00751A7D">
        <w:rPr>
          <w:rFonts w:cs="Times New Roman"/>
          <w:i/>
          <w:iCs/>
          <w:color w:val="auto"/>
        </w:rPr>
        <w:t>: Use Case Diagram</w:t>
      </w:r>
      <w:bookmarkEnd w:id="164"/>
      <w:bookmarkEnd w:id="165"/>
    </w:p>
    <w:p w14:paraId="3FD92DA4" w14:textId="77777777" w:rsidR="00C760CF" w:rsidRPr="00C760CF" w:rsidRDefault="00C760CF" w:rsidP="00C760CF"/>
    <w:p w14:paraId="419E55D9" w14:textId="06E86BB4" w:rsidR="00125C6D" w:rsidRPr="00751A7D" w:rsidRDefault="008B0619" w:rsidP="00125C6D">
      <w:pPr>
        <w:pStyle w:val="Heading3"/>
        <w:spacing w:before="0" w:line="360" w:lineRule="auto"/>
        <w:rPr>
          <w:rFonts w:ascii="Times New Roman" w:hAnsi="Times New Roman" w:cs="Times New Roman"/>
          <w:color w:val="auto"/>
        </w:rPr>
      </w:pPr>
      <w:bookmarkStart w:id="166" w:name="_Toc231491275"/>
      <w:r>
        <w:rPr>
          <w:rFonts w:ascii="Times New Roman" w:hAnsi="Times New Roman" w:cs="Times New Roman"/>
          <w:color w:val="auto"/>
        </w:rPr>
        <w:t>3</w:t>
      </w:r>
      <w:r w:rsidR="00125C6D" w:rsidRPr="00751A7D">
        <w:rPr>
          <w:rFonts w:ascii="Times New Roman" w:hAnsi="Times New Roman" w:cs="Times New Roman"/>
          <w:color w:val="auto"/>
        </w:rPr>
        <w:t xml:space="preserve">.1.1 </w:t>
      </w:r>
      <w:r w:rsidR="000B0084" w:rsidRPr="00751A7D">
        <w:rPr>
          <w:rFonts w:ascii="Times New Roman" w:hAnsi="Times New Roman" w:cs="Times New Roman"/>
          <w:color w:val="auto"/>
        </w:rPr>
        <w:t>Use Case Documentation</w:t>
      </w:r>
      <w:bookmarkEnd w:id="166"/>
      <w:r w:rsidR="000B0084" w:rsidRPr="00751A7D">
        <w:rPr>
          <w:rFonts w:ascii="Times New Roman" w:hAnsi="Times New Roman" w:cs="Times New Roman"/>
          <w:color w:val="auto"/>
        </w:rPr>
        <w:t xml:space="preserve"> </w:t>
      </w:r>
    </w:p>
    <w:p w14:paraId="7DA3D8BD" w14:textId="7235C735" w:rsidR="00125C6D" w:rsidRPr="00751A7D" w:rsidRDefault="00125C6D" w:rsidP="00125C6D">
      <w:pPr>
        <w:spacing w:after="0" w:line="360" w:lineRule="auto"/>
        <w:jc w:val="both"/>
        <w:rPr>
          <w:rFonts w:cs="Times New Roman"/>
        </w:rPr>
      </w:pPr>
      <w:r w:rsidRPr="00751A7D">
        <w:rPr>
          <w:rFonts w:cs="Times New Roman"/>
        </w:rPr>
        <w:t>Provides a detailed, step-by-step written breakdown of how the system interacts with its actors to achieve a specific goal. It expands on the visual diagram by outlining the required preconditions, the main success flow, and how the system handles exceptions or errors during the process.</w:t>
      </w:r>
    </w:p>
    <w:p w14:paraId="6A436F1C" w14:textId="77777777" w:rsidR="00125C6D" w:rsidRPr="00751A7D" w:rsidRDefault="00125C6D" w:rsidP="00125C6D">
      <w:pPr>
        <w:spacing w:after="0" w:line="360" w:lineRule="auto"/>
        <w:jc w:val="both"/>
        <w:rPr>
          <w:rFonts w:cs="Times New Roman"/>
        </w:rPr>
      </w:pPr>
    </w:p>
    <w:p w14:paraId="509B97DE" w14:textId="5859D266" w:rsidR="000B0084" w:rsidRPr="00192EFD" w:rsidRDefault="000B0084" w:rsidP="00192EFD">
      <w:pPr>
        <w:pStyle w:val="Caption"/>
        <w:rPr>
          <w:i/>
          <w:iCs/>
          <w:color w:val="auto"/>
        </w:rPr>
      </w:pPr>
      <w:bookmarkStart w:id="167" w:name="_Toc231457747"/>
      <w:r w:rsidRPr="00192EFD">
        <w:rPr>
          <w:i/>
          <w:iCs/>
          <w:color w:val="auto"/>
        </w:rPr>
        <w:t>Table</w:t>
      </w:r>
      <w:r w:rsidR="00125C6D" w:rsidRPr="00192EFD">
        <w:rPr>
          <w:i/>
          <w:iCs/>
          <w:color w:val="auto"/>
        </w:rPr>
        <w:t xml:space="preserve"> </w:t>
      </w:r>
      <w:r w:rsidR="00FE2DE5" w:rsidRPr="00192EFD">
        <w:rPr>
          <w:i/>
          <w:iCs/>
          <w:color w:val="auto"/>
        </w:rPr>
        <w:t>3.1</w:t>
      </w:r>
      <w:r w:rsidRPr="00192EFD">
        <w:rPr>
          <w:i/>
          <w:iCs/>
          <w:color w:val="auto"/>
        </w:rPr>
        <w:t xml:space="preserve"> Train ML Engines</w:t>
      </w:r>
      <w:bookmarkEnd w:id="16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8"/>
        <w:gridCol w:w="7512"/>
      </w:tblGrid>
      <w:tr w:rsidR="00FE2DE5" w:rsidRPr="00FE2DE5" w14:paraId="14E21BC9" w14:textId="77777777" w:rsidTr="00FE2DE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C48CFA" w14:textId="77777777" w:rsidR="00FE2DE5" w:rsidRPr="00FE2DE5" w:rsidRDefault="00FE2DE5" w:rsidP="00FE2DE5">
            <w:pPr>
              <w:spacing w:after="0" w:line="240" w:lineRule="auto"/>
              <w:rPr>
                <w:rFonts w:eastAsia="Times New Roman" w:cs="Times New Roman"/>
                <w:szCs w:val="24"/>
              </w:rPr>
            </w:pPr>
            <w:r w:rsidRPr="00FE2DE5">
              <w:rPr>
                <w:rFonts w:eastAsia="Times New Roman" w:cs="Times New Roman"/>
                <w:szCs w:val="24"/>
              </w:rPr>
              <w:t>Use Case Name</w:t>
            </w:r>
          </w:p>
        </w:tc>
        <w:tc>
          <w:tcPr>
            <w:tcW w:w="746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610AA4" w14:textId="77777777" w:rsidR="00FE2DE5" w:rsidRPr="00FE2DE5" w:rsidRDefault="00FE2DE5" w:rsidP="00FE2DE5">
            <w:pPr>
              <w:spacing w:after="0" w:line="240" w:lineRule="auto"/>
              <w:rPr>
                <w:rFonts w:eastAsia="Times New Roman" w:cs="Times New Roman"/>
                <w:szCs w:val="24"/>
              </w:rPr>
            </w:pPr>
            <w:r w:rsidRPr="00FE2DE5">
              <w:rPr>
                <w:rFonts w:eastAsia="Times New Roman" w:cs="Times New Roman"/>
                <w:szCs w:val="24"/>
              </w:rPr>
              <w:t>Train ML Engines</w:t>
            </w:r>
          </w:p>
        </w:tc>
      </w:tr>
      <w:tr w:rsidR="00FE2DE5" w:rsidRPr="00FE2DE5" w14:paraId="3403D226" w14:textId="77777777" w:rsidTr="00FE2DE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509834" w14:textId="77777777" w:rsidR="00FE2DE5" w:rsidRPr="00FE2DE5" w:rsidRDefault="00FE2DE5" w:rsidP="00FE2DE5">
            <w:pPr>
              <w:spacing w:after="0" w:line="240" w:lineRule="auto"/>
              <w:rPr>
                <w:rFonts w:eastAsia="Times New Roman" w:cs="Times New Roman"/>
                <w:szCs w:val="24"/>
              </w:rPr>
            </w:pPr>
            <w:r w:rsidRPr="00FE2DE5">
              <w:rPr>
                <w:rFonts w:eastAsia="Times New Roman" w:cs="Times New Roman"/>
                <w:szCs w:val="24"/>
              </w:rPr>
              <w:t>Primary Actor</w:t>
            </w:r>
          </w:p>
        </w:tc>
        <w:tc>
          <w:tcPr>
            <w:tcW w:w="746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EBE6D8" w14:textId="77777777" w:rsidR="00FE2DE5" w:rsidRPr="00FE2DE5" w:rsidRDefault="00FE2DE5" w:rsidP="00FE2DE5">
            <w:pPr>
              <w:spacing w:after="0" w:line="240" w:lineRule="auto"/>
              <w:rPr>
                <w:rFonts w:eastAsia="Times New Roman" w:cs="Times New Roman"/>
                <w:szCs w:val="24"/>
              </w:rPr>
            </w:pPr>
            <w:r w:rsidRPr="00FE2DE5">
              <w:rPr>
                <w:rFonts w:eastAsia="Times New Roman" w:cs="Times New Roman"/>
                <w:szCs w:val="24"/>
              </w:rPr>
              <w:t>Security Administrator</w:t>
            </w:r>
          </w:p>
        </w:tc>
      </w:tr>
      <w:tr w:rsidR="00FE2DE5" w:rsidRPr="00FE2DE5" w14:paraId="7D64532D" w14:textId="77777777" w:rsidTr="00FE2DE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A1C1F1" w14:textId="77777777" w:rsidR="00FE2DE5" w:rsidRPr="00FE2DE5" w:rsidRDefault="00FE2DE5" w:rsidP="00FE2DE5">
            <w:pPr>
              <w:spacing w:after="0" w:line="240" w:lineRule="auto"/>
              <w:rPr>
                <w:rFonts w:eastAsia="Times New Roman" w:cs="Times New Roman"/>
                <w:szCs w:val="24"/>
              </w:rPr>
            </w:pPr>
            <w:r w:rsidRPr="00FE2DE5">
              <w:rPr>
                <w:rFonts w:eastAsia="Times New Roman" w:cs="Times New Roman"/>
                <w:szCs w:val="24"/>
              </w:rPr>
              <w:t>Description</w:t>
            </w:r>
          </w:p>
        </w:tc>
        <w:tc>
          <w:tcPr>
            <w:tcW w:w="746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99EEA1" w14:textId="77777777" w:rsidR="00FE2DE5" w:rsidRPr="00FE2DE5" w:rsidRDefault="00FE2DE5" w:rsidP="00FE2DE5">
            <w:pPr>
              <w:spacing w:after="0" w:line="240" w:lineRule="auto"/>
              <w:rPr>
                <w:rFonts w:eastAsia="Times New Roman" w:cs="Times New Roman"/>
                <w:szCs w:val="24"/>
              </w:rPr>
            </w:pPr>
            <w:r w:rsidRPr="00FE2DE5">
              <w:rPr>
                <w:rFonts w:eastAsia="Times New Roman" w:cs="Times New Roman"/>
                <w:szCs w:val="24"/>
              </w:rPr>
              <w:t>The admin trains the machine learning algorithms using a dataset before the system goes live.</w:t>
            </w:r>
          </w:p>
        </w:tc>
      </w:tr>
      <w:tr w:rsidR="00FE2DE5" w:rsidRPr="00FE2DE5" w14:paraId="432E0E3C" w14:textId="77777777" w:rsidTr="00FE2DE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D7EA80" w14:textId="77777777" w:rsidR="00FE2DE5" w:rsidRPr="00FE2DE5" w:rsidRDefault="00FE2DE5" w:rsidP="00FE2DE5">
            <w:pPr>
              <w:spacing w:after="0" w:line="240" w:lineRule="auto"/>
              <w:rPr>
                <w:rFonts w:eastAsia="Times New Roman" w:cs="Times New Roman"/>
                <w:szCs w:val="24"/>
              </w:rPr>
            </w:pPr>
            <w:r w:rsidRPr="00FE2DE5">
              <w:rPr>
                <w:rFonts w:eastAsia="Times New Roman" w:cs="Times New Roman"/>
                <w:szCs w:val="24"/>
              </w:rPr>
              <w:t>Preconditions</w:t>
            </w:r>
          </w:p>
        </w:tc>
        <w:tc>
          <w:tcPr>
            <w:tcW w:w="746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4BDB6F" w14:textId="77777777" w:rsidR="00FE2DE5" w:rsidRPr="00FE2DE5" w:rsidRDefault="00FE2DE5" w:rsidP="00FE2DE5">
            <w:pPr>
              <w:spacing w:after="0" w:line="240" w:lineRule="auto"/>
              <w:rPr>
                <w:rFonts w:eastAsia="Times New Roman" w:cs="Times New Roman"/>
                <w:szCs w:val="24"/>
              </w:rPr>
            </w:pPr>
            <w:r w:rsidRPr="00FE2DE5">
              <w:rPr>
                <w:rFonts w:eastAsia="Times New Roman" w:cs="Times New Roman"/>
                <w:szCs w:val="24"/>
              </w:rPr>
              <w:t>The administrator must be logged into the system.</w:t>
            </w:r>
          </w:p>
        </w:tc>
      </w:tr>
      <w:tr w:rsidR="00FE2DE5" w:rsidRPr="00FE2DE5" w14:paraId="4808C7E1" w14:textId="77777777" w:rsidTr="00FE2DE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E4F6A0" w14:textId="77777777" w:rsidR="00FE2DE5" w:rsidRPr="00FE2DE5" w:rsidRDefault="00FE2DE5" w:rsidP="00FE2DE5">
            <w:pPr>
              <w:spacing w:after="0" w:line="240" w:lineRule="auto"/>
              <w:rPr>
                <w:rFonts w:eastAsia="Times New Roman" w:cs="Times New Roman"/>
                <w:szCs w:val="24"/>
              </w:rPr>
            </w:pPr>
            <w:r w:rsidRPr="00FE2DE5">
              <w:rPr>
                <w:rFonts w:eastAsia="Times New Roman" w:cs="Times New Roman"/>
                <w:szCs w:val="24"/>
              </w:rPr>
              <w:t>Main Flow</w:t>
            </w:r>
          </w:p>
        </w:tc>
        <w:tc>
          <w:tcPr>
            <w:tcW w:w="746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D6485E" w14:textId="77777777" w:rsidR="00FE2DE5" w:rsidRPr="00FE2DE5" w:rsidRDefault="00FE2DE5" w:rsidP="00FE2DE5">
            <w:pPr>
              <w:spacing w:after="0" w:line="240" w:lineRule="auto"/>
              <w:rPr>
                <w:rFonts w:eastAsia="Times New Roman" w:cs="Times New Roman"/>
                <w:szCs w:val="24"/>
              </w:rPr>
            </w:pPr>
            <w:r w:rsidRPr="00FE2DE5">
              <w:rPr>
                <w:rFonts w:eastAsia="Times New Roman" w:cs="Times New Roman"/>
                <w:szCs w:val="24"/>
              </w:rPr>
              <w:t>1. Admin triggers the training script.</w:t>
            </w:r>
          </w:p>
          <w:p w14:paraId="51A31BBC" w14:textId="34E8DB63" w:rsidR="00FE2DE5" w:rsidRPr="00FE2DE5" w:rsidRDefault="00FE2DE5" w:rsidP="00FE2DE5">
            <w:pPr>
              <w:spacing w:after="0" w:line="240" w:lineRule="auto"/>
              <w:rPr>
                <w:rFonts w:eastAsia="Times New Roman" w:cs="Times New Roman"/>
                <w:szCs w:val="24"/>
              </w:rPr>
            </w:pPr>
          </w:p>
          <w:p w14:paraId="796BD01D" w14:textId="77777777" w:rsidR="00FE2DE5" w:rsidRPr="00FE2DE5" w:rsidRDefault="00FE2DE5" w:rsidP="00FE2DE5">
            <w:pPr>
              <w:spacing w:after="0" w:line="240" w:lineRule="auto"/>
              <w:rPr>
                <w:rFonts w:eastAsia="Times New Roman" w:cs="Times New Roman"/>
                <w:szCs w:val="24"/>
              </w:rPr>
            </w:pPr>
            <w:r w:rsidRPr="00FE2DE5">
              <w:rPr>
                <w:rFonts w:eastAsia="Times New Roman" w:cs="Times New Roman"/>
                <w:szCs w:val="24"/>
              </w:rPr>
              <w:t>2. System requires authentication (Includes UC14).</w:t>
            </w:r>
          </w:p>
          <w:p w14:paraId="381BDA0D" w14:textId="4E8E4213" w:rsidR="00FE2DE5" w:rsidRPr="00FE2DE5" w:rsidRDefault="00FE2DE5" w:rsidP="00FE2DE5">
            <w:pPr>
              <w:spacing w:after="0" w:line="240" w:lineRule="auto"/>
              <w:rPr>
                <w:rFonts w:eastAsia="Times New Roman" w:cs="Times New Roman"/>
                <w:szCs w:val="24"/>
              </w:rPr>
            </w:pPr>
          </w:p>
          <w:p w14:paraId="1F8905C2" w14:textId="77777777" w:rsidR="00FE2DE5" w:rsidRPr="00FE2DE5" w:rsidRDefault="00FE2DE5" w:rsidP="00FE2DE5">
            <w:pPr>
              <w:spacing w:after="0" w:line="240" w:lineRule="auto"/>
              <w:rPr>
                <w:rFonts w:eastAsia="Times New Roman" w:cs="Times New Roman"/>
                <w:szCs w:val="24"/>
              </w:rPr>
            </w:pPr>
            <w:r w:rsidRPr="00FE2DE5">
              <w:rPr>
                <w:rFonts w:eastAsia="Times New Roman" w:cs="Times New Roman"/>
                <w:szCs w:val="24"/>
              </w:rPr>
              <w:t>3. System processes the dataset and builds the mathematical models.</w:t>
            </w:r>
          </w:p>
          <w:p w14:paraId="66AE9F91" w14:textId="4289A0C1" w:rsidR="00FE2DE5" w:rsidRPr="00FE2DE5" w:rsidRDefault="00FE2DE5" w:rsidP="00FE2DE5">
            <w:pPr>
              <w:spacing w:after="0" w:line="240" w:lineRule="auto"/>
              <w:rPr>
                <w:rFonts w:eastAsia="Times New Roman" w:cs="Times New Roman"/>
                <w:szCs w:val="24"/>
              </w:rPr>
            </w:pPr>
          </w:p>
          <w:p w14:paraId="542C7170" w14:textId="77777777" w:rsidR="00FE2DE5" w:rsidRPr="00FE2DE5" w:rsidRDefault="00FE2DE5" w:rsidP="00FE2DE5">
            <w:pPr>
              <w:spacing w:after="0" w:line="240" w:lineRule="auto"/>
              <w:rPr>
                <w:rFonts w:eastAsia="Times New Roman" w:cs="Times New Roman"/>
                <w:szCs w:val="24"/>
              </w:rPr>
            </w:pPr>
            <w:r w:rsidRPr="00FE2DE5">
              <w:rPr>
                <w:rFonts w:eastAsia="Times New Roman" w:cs="Times New Roman"/>
                <w:szCs w:val="24"/>
              </w:rPr>
              <w:t>4. System saves the learned weights and rules to a JSON file (Includes UC2).</w:t>
            </w:r>
          </w:p>
        </w:tc>
      </w:tr>
      <w:tr w:rsidR="00FE2DE5" w:rsidRPr="00FE2DE5" w14:paraId="37A0F323" w14:textId="77777777" w:rsidTr="00FE2DE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E8D5B0" w14:textId="77777777" w:rsidR="00FE2DE5" w:rsidRPr="00FE2DE5" w:rsidRDefault="00FE2DE5" w:rsidP="00FE2DE5">
            <w:pPr>
              <w:spacing w:after="0" w:line="240" w:lineRule="auto"/>
              <w:rPr>
                <w:rFonts w:eastAsia="Times New Roman" w:cs="Times New Roman"/>
                <w:szCs w:val="24"/>
              </w:rPr>
            </w:pPr>
            <w:r w:rsidRPr="00FE2DE5">
              <w:rPr>
                <w:rFonts w:eastAsia="Times New Roman" w:cs="Times New Roman"/>
                <w:szCs w:val="24"/>
              </w:rPr>
              <w:t>Postconditions</w:t>
            </w:r>
          </w:p>
        </w:tc>
        <w:tc>
          <w:tcPr>
            <w:tcW w:w="746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5A7755" w14:textId="77777777" w:rsidR="00FE2DE5" w:rsidRPr="00FE2DE5" w:rsidRDefault="00FE2DE5" w:rsidP="00FE2DE5">
            <w:pPr>
              <w:spacing w:after="0" w:line="240" w:lineRule="auto"/>
              <w:rPr>
                <w:rFonts w:eastAsia="Times New Roman" w:cs="Times New Roman"/>
                <w:szCs w:val="24"/>
              </w:rPr>
            </w:pPr>
            <w:r w:rsidRPr="00FE2DE5">
              <w:rPr>
                <w:rFonts w:eastAsia="Times New Roman" w:cs="Times New Roman"/>
                <w:szCs w:val="24"/>
              </w:rPr>
              <w:t>The ML engines are ready to be used for live traffic analysis.</w:t>
            </w:r>
          </w:p>
        </w:tc>
      </w:tr>
      <w:tr w:rsidR="00FE2DE5" w:rsidRPr="00FE2DE5" w14:paraId="49C4CEA1" w14:textId="77777777" w:rsidTr="00FE2DE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9C57D6" w14:textId="77777777" w:rsidR="00FE2DE5" w:rsidRPr="00FE2DE5" w:rsidRDefault="00FE2DE5" w:rsidP="00FE2DE5">
            <w:pPr>
              <w:spacing w:after="0" w:line="240" w:lineRule="auto"/>
              <w:rPr>
                <w:rFonts w:eastAsia="Times New Roman" w:cs="Times New Roman"/>
                <w:szCs w:val="24"/>
              </w:rPr>
            </w:pPr>
            <w:r w:rsidRPr="00FE2DE5">
              <w:rPr>
                <w:rFonts w:eastAsia="Times New Roman" w:cs="Times New Roman"/>
                <w:szCs w:val="24"/>
              </w:rPr>
              <w:t>Exceptions</w:t>
            </w:r>
          </w:p>
        </w:tc>
        <w:tc>
          <w:tcPr>
            <w:tcW w:w="746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E28993" w14:textId="77777777" w:rsidR="00FE2DE5" w:rsidRPr="00FE2DE5" w:rsidRDefault="00FE2DE5" w:rsidP="00FE2DE5">
            <w:pPr>
              <w:spacing w:after="0" w:line="240" w:lineRule="auto"/>
              <w:rPr>
                <w:rFonts w:eastAsia="Times New Roman" w:cs="Times New Roman"/>
                <w:szCs w:val="24"/>
              </w:rPr>
            </w:pPr>
            <w:r w:rsidRPr="00FE2DE5">
              <w:rPr>
                <w:rFonts w:eastAsia="Times New Roman" w:cs="Times New Roman"/>
                <w:szCs w:val="24"/>
              </w:rPr>
              <w:t>If the admin enters the wrong password, the system blocks the action and logs a failure (Extends UC13).</w:t>
            </w:r>
          </w:p>
        </w:tc>
      </w:tr>
    </w:tbl>
    <w:p w14:paraId="2A05A19F" w14:textId="77777777" w:rsidR="00FE2DE5" w:rsidRDefault="00FE2DE5" w:rsidP="00FE2DE5">
      <w:pPr>
        <w:rPr>
          <w:rFonts w:cs="Times New Roman"/>
        </w:rPr>
      </w:pPr>
      <w:bookmarkStart w:id="168" w:name="_Toc231457748"/>
    </w:p>
    <w:p w14:paraId="27A2DDB0" w14:textId="77777777" w:rsidR="00FE2DE5" w:rsidRDefault="00FE2DE5" w:rsidP="00FE2DE5">
      <w:pPr>
        <w:rPr>
          <w:rFonts w:cs="Times New Roman"/>
        </w:rPr>
      </w:pPr>
    </w:p>
    <w:p w14:paraId="067F10C9" w14:textId="77777777" w:rsidR="00FE2DE5" w:rsidRDefault="00FE2DE5" w:rsidP="00FE2DE5">
      <w:pPr>
        <w:rPr>
          <w:rFonts w:cs="Times New Roman"/>
        </w:rPr>
      </w:pPr>
    </w:p>
    <w:p w14:paraId="159486A6" w14:textId="77777777" w:rsidR="00FE2DE5" w:rsidRDefault="00FE2DE5" w:rsidP="00FE2DE5">
      <w:pPr>
        <w:rPr>
          <w:rFonts w:cs="Times New Roman"/>
        </w:rPr>
      </w:pPr>
    </w:p>
    <w:p w14:paraId="1D681041" w14:textId="77777777" w:rsidR="00FE2DE5" w:rsidRDefault="00FE2DE5" w:rsidP="00FE2DE5">
      <w:pPr>
        <w:rPr>
          <w:rFonts w:cs="Times New Roman"/>
        </w:rPr>
      </w:pPr>
    </w:p>
    <w:p w14:paraId="23D20663" w14:textId="77777777" w:rsidR="00FE2DE5" w:rsidRDefault="00FE2DE5" w:rsidP="00FE2DE5">
      <w:pPr>
        <w:rPr>
          <w:rFonts w:cs="Times New Roman"/>
        </w:rPr>
      </w:pPr>
    </w:p>
    <w:p w14:paraId="37BA02D2" w14:textId="77777777" w:rsidR="00FE2DE5" w:rsidRDefault="00FE2DE5" w:rsidP="00FE2DE5">
      <w:pPr>
        <w:rPr>
          <w:rFonts w:cs="Times New Roman"/>
        </w:rPr>
      </w:pPr>
    </w:p>
    <w:p w14:paraId="1264143E" w14:textId="77777777" w:rsidR="00C760CF" w:rsidRDefault="00C760CF" w:rsidP="00FE2DE5">
      <w:pPr>
        <w:rPr>
          <w:rFonts w:cs="Times New Roman"/>
        </w:rPr>
      </w:pPr>
    </w:p>
    <w:p w14:paraId="2B0C8F5E" w14:textId="77777777" w:rsidR="00C760CF" w:rsidRDefault="00C760CF" w:rsidP="00FE2DE5">
      <w:pPr>
        <w:rPr>
          <w:rFonts w:cs="Times New Roman"/>
        </w:rPr>
      </w:pPr>
    </w:p>
    <w:p w14:paraId="3327A0A6" w14:textId="77777777" w:rsidR="00C760CF" w:rsidRDefault="00C760CF" w:rsidP="00FE2DE5">
      <w:pPr>
        <w:rPr>
          <w:rFonts w:cs="Times New Roman"/>
        </w:rPr>
      </w:pPr>
    </w:p>
    <w:p w14:paraId="5B3DFF05" w14:textId="77777777" w:rsidR="00C760CF" w:rsidRDefault="00C760CF" w:rsidP="00FE2DE5">
      <w:pPr>
        <w:rPr>
          <w:rFonts w:cs="Times New Roman"/>
        </w:rPr>
      </w:pPr>
    </w:p>
    <w:p w14:paraId="5E2A6D92" w14:textId="30BDE943" w:rsidR="00FE2DE5" w:rsidRPr="00192EFD" w:rsidRDefault="00125C6D" w:rsidP="00192EFD">
      <w:pPr>
        <w:pStyle w:val="Caption"/>
        <w:rPr>
          <w:i/>
          <w:iCs/>
          <w:color w:val="auto"/>
        </w:rPr>
      </w:pPr>
      <w:r w:rsidRPr="00192EFD">
        <w:rPr>
          <w:i/>
          <w:iCs/>
          <w:color w:val="auto"/>
        </w:rPr>
        <w:lastRenderedPageBreak/>
        <w:t>T</w:t>
      </w:r>
      <w:r w:rsidR="00FE2DE5" w:rsidRPr="00192EFD">
        <w:rPr>
          <w:i/>
          <w:iCs/>
          <w:color w:val="auto"/>
        </w:rPr>
        <w:t>a</w:t>
      </w:r>
      <w:r w:rsidRPr="00192EFD">
        <w:rPr>
          <w:i/>
          <w:iCs/>
          <w:color w:val="auto"/>
        </w:rPr>
        <w:t>ble</w:t>
      </w:r>
      <w:r w:rsidR="00FE2DE5" w:rsidRPr="00192EFD">
        <w:rPr>
          <w:i/>
          <w:iCs/>
          <w:color w:val="auto"/>
        </w:rPr>
        <w:t xml:space="preserve"> 3</w:t>
      </w:r>
      <w:r w:rsidRPr="00192EFD">
        <w:rPr>
          <w:i/>
          <w:iCs/>
          <w:color w:val="auto"/>
        </w:rPr>
        <w:t>.2</w:t>
      </w:r>
      <w:r w:rsidR="000B0084" w:rsidRPr="00192EFD">
        <w:rPr>
          <w:i/>
          <w:iCs/>
          <w:color w:val="auto"/>
        </w:rPr>
        <w:t xml:space="preserve"> Sniff Raw Frames</w:t>
      </w:r>
      <w:bookmarkEnd w:id="16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8"/>
        <w:gridCol w:w="7882"/>
      </w:tblGrid>
      <w:tr w:rsidR="00FE2DE5" w:rsidRPr="00FE2DE5" w14:paraId="16EBF22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44EF20" w14:textId="77777777" w:rsidR="00FE2DE5" w:rsidRPr="00FE2DE5" w:rsidRDefault="00FE2DE5" w:rsidP="00FE2DE5">
            <w:pPr>
              <w:spacing w:after="0" w:line="240" w:lineRule="auto"/>
              <w:rPr>
                <w:rFonts w:eastAsia="Times New Roman" w:cs="Times New Roman"/>
                <w:szCs w:val="24"/>
              </w:rPr>
            </w:pPr>
            <w:r w:rsidRPr="00FE2DE5">
              <w:rPr>
                <w:rFonts w:eastAsia="Times New Roman" w:cs="Times New Roman"/>
                <w:szCs w:val="24"/>
              </w:rPr>
              <w:t>Use Case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966D4D" w14:textId="77777777" w:rsidR="00FE2DE5" w:rsidRPr="00FE2DE5" w:rsidRDefault="00FE2DE5" w:rsidP="00FE2DE5">
            <w:pPr>
              <w:spacing w:after="0" w:line="240" w:lineRule="auto"/>
              <w:rPr>
                <w:rFonts w:eastAsia="Times New Roman" w:cs="Times New Roman"/>
                <w:szCs w:val="24"/>
              </w:rPr>
            </w:pPr>
            <w:r w:rsidRPr="00FE2DE5">
              <w:rPr>
                <w:rFonts w:eastAsia="Times New Roman" w:cs="Times New Roman"/>
                <w:szCs w:val="24"/>
              </w:rPr>
              <w:t>Sniff Raw Frames</w:t>
            </w:r>
          </w:p>
        </w:tc>
      </w:tr>
      <w:tr w:rsidR="00FE2DE5" w:rsidRPr="00FE2DE5" w14:paraId="71672EF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B65B99" w14:textId="77777777" w:rsidR="00FE2DE5" w:rsidRPr="00FE2DE5" w:rsidRDefault="00FE2DE5" w:rsidP="00FE2DE5">
            <w:pPr>
              <w:spacing w:after="0" w:line="240" w:lineRule="auto"/>
              <w:rPr>
                <w:rFonts w:eastAsia="Times New Roman" w:cs="Times New Roman"/>
                <w:szCs w:val="24"/>
              </w:rPr>
            </w:pPr>
            <w:r w:rsidRPr="00FE2DE5">
              <w:rPr>
                <w:rFonts w:eastAsia="Times New Roman" w:cs="Times New Roman"/>
                <w:szCs w:val="24"/>
              </w:rPr>
              <w:t>Primary 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E4DFB7" w14:textId="77777777" w:rsidR="00FE2DE5" w:rsidRPr="00FE2DE5" w:rsidRDefault="00FE2DE5" w:rsidP="00FE2DE5">
            <w:pPr>
              <w:spacing w:after="0" w:line="240" w:lineRule="auto"/>
              <w:rPr>
                <w:rFonts w:eastAsia="Times New Roman" w:cs="Times New Roman"/>
                <w:szCs w:val="24"/>
              </w:rPr>
            </w:pPr>
            <w:r w:rsidRPr="00FE2DE5">
              <w:rPr>
                <w:rFonts w:eastAsia="Times New Roman" w:cs="Times New Roman"/>
                <w:szCs w:val="24"/>
              </w:rPr>
              <w:t>Malicious Attacker</w:t>
            </w:r>
          </w:p>
        </w:tc>
      </w:tr>
      <w:tr w:rsidR="00FE2DE5" w:rsidRPr="00FE2DE5" w14:paraId="7C27329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80CDFC" w14:textId="77777777" w:rsidR="00FE2DE5" w:rsidRPr="00FE2DE5" w:rsidRDefault="00FE2DE5" w:rsidP="00FE2DE5">
            <w:pPr>
              <w:spacing w:after="0" w:line="240" w:lineRule="auto"/>
              <w:rPr>
                <w:rFonts w:eastAsia="Times New Roman" w:cs="Times New Roman"/>
                <w:szCs w:val="24"/>
              </w:rPr>
            </w:pPr>
            <w:r w:rsidRPr="00FE2DE5">
              <w:rPr>
                <w:rFonts w:eastAsia="Times New Roman" w:cs="Times New Roman"/>
                <w:szCs w:val="24"/>
              </w:rPr>
              <w:t>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6B0EE4" w14:textId="77777777" w:rsidR="00FE2DE5" w:rsidRPr="00FE2DE5" w:rsidRDefault="00FE2DE5" w:rsidP="00FE2DE5">
            <w:pPr>
              <w:spacing w:after="0" w:line="240" w:lineRule="auto"/>
              <w:rPr>
                <w:rFonts w:eastAsia="Times New Roman" w:cs="Times New Roman"/>
                <w:szCs w:val="24"/>
              </w:rPr>
            </w:pPr>
            <w:r w:rsidRPr="00FE2DE5">
              <w:rPr>
                <w:rFonts w:eastAsia="Times New Roman" w:cs="Times New Roman"/>
                <w:szCs w:val="24"/>
              </w:rPr>
              <w:t>The system intercepts raw network traffic coming from an external source (like a hacker) at Layer-2.</w:t>
            </w:r>
          </w:p>
        </w:tc>
      </w:tr>
      <w:tr w:rsidR="00FE2DE5" w:rsidRPr="00FE2DE5" w14:paraId="6AD2297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CBDA8B" w14:textId="77777777" w:rsidR="00FE2DE5" w:rsidRPr="00FE2DE5" w:rsidRDefault="00FE2DE5" w:rsidP="00FE2DE5">
            <w:pPr>
              <w:spacing w:after="0" w:line="240" w:lineRule="auto"/>
              <w:rPr>
                <w:rFonts w:eastAsia="Times New Roman" w:cs="Times New Roman"/>
                <w:szCs w:val="24"/>
              </w:rPr>
            </w:pPr>
            <w:r w:rsidRPr="00FE2DE5">
              <w:rPr>
                <w:rFonts w:eastAsia="Times New Roman" w:cs="Times New Roman"/>
                <w:szCs w:val="24"/>
              </w:rPr>
              <w:t>Preconditions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8BAF55" w14:textId="77777777" w:rsidR="00FE2DE5" w:rsidRPr="00FE2DE5" w:rsidRDefault="00FE2DE5" w:rsidP="00FE2DE5">
            <w:pPr>
              <w:spacing w:after="0" w:line="240" w:lineRule="auto"/>
              <w:rPr>
                <w:rFonts w:eastAsia="Times New Roman" w:cs="Times New Roman"/>
                <w:szCs w:val="24"/>
              </w:rPr>
            </w:pPr>
            <w:r w:rsidRPr="00FE2DE5">
              <w:rPr>
                <w:rFonts w:eastAsia="Times New Roman" w:cs="Times New Roman"/>
                <w:szCs w:val="24"/>
              </w:rPr>
              <w:t>The MANTIS sensor must be turned on, authenticated, and attached to a valid network interface.</w:t>
            </w:r>
          </w:p>
        </w:tc>
      </w:tr>
      <w:tr w:rsidR="00FE2DE5" w:rsidRPr="00FE2DE5" w14:paraId="0BE63B0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8EA9E8" w14:textId="77777777" w:rsidR="00FE2DE5" w:rsidRPr="00FE2DE5" w:rsidRDefault="00FE2DE5" w:rsidP="00FE2DE5">
            <w:pPr>
              <w:spacing w:after="0" w:line="240" w:lineRule="auto"/>
              <w:rPr>
                <w:rFonts w:eastAsia="Times New Roman" w:cs="Times New Roman"/>
                <w:szCs w:val="24"/>
              </w:rPr>
            </w:pPr>
            <w:r w:rsidRPr="00FE2DE5">
              <w:rPr>
                <w:rFonts w:eastAsia="Times New Roman" w:cs="Times New Roman"/>
                <w:szCs w:val="24"/>
              </w:rPr>
              <w:t>Main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18E8BF" w14:textId="77777777" w:rsidR="00FE2DE5" w:rsidRPr="00FE2DE5" w:rsidRDefault="00FE2DE5" w:rsidP="00FE2DE5">
            <w:pPr>
              <w:spacing w:after="0" w:line="240" w:lineRule="auto"/>
              <w:rPr>
                <w:rFonts w:eastAsia="Times New Roman" w:cs="Times New Roman"/>
                <w:szCs w:val="24"/>
              </w:rPr>
            </w:pPr>
            <w:r w:rsidRPr="00FE2DE5">
              <w:rPr>
                <w:rFonts w:eastAsia="Times New Roman" w:cs="Times New Roman"/>
                <w:szCs w:val="24"/>
              </w:rPr>
              <w:t>1. The attacker sends packets to the target network.</w:t>
            </w:r>
          </w:p>
          <w:p w14:paraId="15A5BB76" w14:textId="3B419C5B" w:rsidR="00FE2DE5" w:rsidRPr="00FE2DE5" w:rsidRDefault="00FE2DE5" w:rsidP="00FE2DE5">
            <w:pPr>
              <w:spacing w:after="0" w:line="240" w:lineRule="auto"/>
              <w:rPr>
                <w:rFonts w:eastAsia="Times New Roman" w:cs="Times New Roman"/>
                <w:szCs w:val="24"/>
              </w:rPr>
            </w:pPr>
          </w:p>
          <w:p w14:paraId="55B93BD5" w14:textId="05DAF04E" w:rsidR="00FE2DE5" w:rsidRPr="00FE2DE5" w:rsidRDefault="00FE2DE5" w:rsidP="00FE2DE5">
            <w:pPr>
              <w:spacing w:after="0" w:line="240" w:lineRule="auto"/>
              <w:rPr>
                <w:rFonts w:eastAsia="Times New Roman" w:cs="Times New Roman"/>
                <w:szCs w:val="24"/>
              </w:rPr>
            </w:pPr>
            <w:r w:rsidRPr="00FE2DE5">
              <w:rPr>
                <w:rFonts w:eastAsia="Times New Roman" w:cs="Times New Roman"/>
                <w:szCs w:val="24"/>
              </w:rPr>
              <w:t>2. The AF_PACKET socket grabs the raw Ethernet frames.</w:t>
            </w:r>
            <w:r w:rsidRPr="00FE2DE5">
              <w:rPr>
                <w:rFonts w:eastAsia="Times New Roman" w:cs="Times New Roman"/>
                <w:szCs w:val="24"/>
              </w:rPr>
              <w:br/>
            </w:r>
          </w:p>
          <w:p w14:paraId="3E39321F" w14:textId="77777777" w:rsidR="00FE2DE5" w:rsidRPr="00FE2DE5" w:rsidRDefault="00FE2DE5" w:rsidP="00FE2DE5">
            <w:pPr>
              <w:spacing w:after="0" w:line="240" w:lineRule="auto"/>
              <w:rPr>
                <w:rFonts w:eastAsia="Times New Roman" w:cs="Times New Roman"/>
                <w:szCs w:val="24"/>
              </w:rPr>
            </w:pPr>
            <w:r w:rsidRPr="00FE2DE5">
              <w:rPr>
                <w:rFonts w:eastAsia="Times New Roman" w:cs="Times New Roman"/>
                <w:szCs w:val="24"/>
              </w:rPr>
              <w:t>3. The system strips the headers to extract the IP and port details (Includes UC4).</w:t>
            </w:r>
          </w:p>
          <w:p w14:paraId="33449DA3" w14:textId="41DE3D1A" w:rsidR="00FE2DE5" w:rsidRPr="00FE2DE5" w:rsidRDefault="00FE2DE5" w:rsidP="00FE2DE5">
            <w:pPr>
              <w:spacing w:after="0" w:line="240" w:lineRule="auto"/>
              <w:rPr>
                <w:rFonts w:eastAsia="Times New Roman" w:cs="Times New Roman"/>
                <w:szCs w:val="24"/>
              </w:rPr>
            </w:pPr>
          </w:p>
          <w:p w14:paraId="6A604FE7" w14:textId="77777777" w:rsidR="00FE2DE5" w:rsidRPr="00FE2DE5" w:rsidRDefault="00FE2DE5" w:rsidP="00FE2DE5">
            <w:pPr>
              <w:spacing w:after="0" w:line="240" w:lineRule="auto"/>
              <w:rPr>
                <w:rFonts w:eastAsia="Times New Roman" w:cs="Times New Roman"/>
                <w:szCs w:val="24"/>
              </w:rPr>
            </w:pPr>
            <w:r w:rsidRPr="00FE2DE5">
              <w:rPr>
                <w:rFonts w:eastAsia="Times New Roman" w:cs="Times New Roman"/>
                <w:szCs w:val="24"/>
              </w:rPr>
              <w:t>4. The packet data is forwarded to the analysis queue.</w:t>
            </w:r>
          </w:p>
        </w:tc>
      </w:tr>
      <w:tr w:rsidR="00FE2DE5" w:rsidRPr="00FE2DE5" w14:paraId="04A99D6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72EA16" w14:textId="77777777" w:rsidR="00FE2DE5" w:rsidRPr="00FE2DE5" w:rsidRDefault="00FE2DE5" w:rsidP="00FE2DE5">
            <w:pPr>
              <w:spacing w:after="0" w:line="240" w:lineRule="auto"/>
              <w:rPr>
                <w:rFonts w:eastAsia="Times New Roman" w:cs="Times New Roman"/>
                <w:szCs w:val="24"/>
              </w:rPr>
            </w:pPr>
            <w:r w:rsidRPr="00FE2DE5">
              <w:rPr>
                <w:rFonts w:eastAsia="Times New Roman" w:cs="Times New Roman"/>
                <w:szCs w:val="24"/>
              </w:rPr>
              <w:t>Postconditions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8B1B78" w14:textId="77777777" w:rsidR="00FE2DE5" w:rsidRPr="00FE2DE5" w:rsidRDefault="00FE2DE5" w:rsidP="00FE2DE5">
            <w:pPr>
              <w:spacing w:after="0" w:line="240" w:lineRule="auto"/>
              <w:rPr>
                <w:rFonts w:eastAsia="Times New Roman" w:cs="Times New Roman"/>
                <w:szCs w:val="24"/>
              </w:rPr>
            </w:pPr>
            <w:r w:rsidRPr="00FE2DE5">
              <w:rPr>
                <w:rFonts w:eastAsia="Times New Roman" w:cs="Times New Roman"/>
                <w:szCs w:val="24"/>
              </w:rPr>
              <w:t>The packet is successfully captured, parsed, and formatted for the ML detection engines.</w:t>
            </w:r>
          </w:p>
        </w:tc>
      </w:tr>
      <w:tr w:rsidR="00FE2DE5" w:rsidRPr="00FE2DE5" w14:paraId="7B6BB6C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07D426" w14:textId="77777777" w:rsidR="00FE2DE5" w:rsidRPr="00FE2DE5" w:rsidRDefault="00FE2DE5" w:rsidP="00FE2DE5">
            <w:pPr>
              <w:spacing w:after="0" w:line="240" w:lineRule="auto"/>
              <w:rPr>
                <w:rFonts w:eastAsia="Times New Roman" w:cs="Times New Roman"/>
                <w:szCs w:val="24"/>
              </w:rPr>
            </w:pPr>
            <w:r w:rsidRPr="00FE2DE5">
              <w:rPr>
                <w:rFonts w:eastAsia="Times New Roman" w:cs="Times New Roman"/>
                <w:szCs w:val="24"/>
              </w:rPr>
              <w:t>Exceptions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62B94E" w14:textId="77777777" w:rsidR="00FE2DE5" w:rsidRPr="00FE2DE5" w:rsidRDefault="00FE2DE5" w:rsidP="00FE2DE5">
            <w:pPr>
              <w:spacing w:after="0" w:line="240" w:lineRule="auto"/>
              <w:rPr>
                <w:rFonts w:eastAsia="Times New Roman" w:cs="Times New Roman"/>
                <w:szCs w:val="24"/>
              </w:rPr>
            </w:pPr>
            <w:r w:rsidRPr="00FE2DE5">
              <w:rPr>
                <w:rFonts w:eastAsia="Times New Roman" w:cs="Times New Roman"/>
                <w:szCs w:val="24"/>
              </w:rPr>
              <w:t>If a packet is broken or malformed, the system cannot read the header and logs a parsing error (Extends UC12</w:t>
            </w:r>
          </w:p>
        </w:tc>
      </w:tr>
    </w:tbl>
    <w:p w14:paraId="093511DF" w14:textId="351626DB" w:rsidR="00125C6D" w:rsidRDefault="00125C6D" w:rsidP="000B0084">
      <w:pPr>
        <w:rPr>
          <w:rFonts w:cs="Times New Roman"/>
        </w:rPr>
      </w:pPr>
    </w:p>
    <w:p w14:paraId="6882B80B" w14:textId="77777777" w:rsidR="00FE2DE5" w:rsidRDefault="00FE2DE5" w:rsidP="000B0084">
      <w:pPr>
        <w:rPr>
          <w:rFonts w:cs="Times New Roman"/>
        </w:rPr>
      </w:pPr>
    </w:p>
    <w:p w14:paraId="6F71F6A7" w14:textId="77777777" w:rsidR="00FE2DE5" w:rsidRDefault="00FE2DE5" w:rsidP="000B0084">
      <w:pPr>
        <w:rPr>
          <w:rFonts w:cs="Times New Roman"/>
        </w:rPr>
      </w:pPr>
    </w:p>
    <w:p w14:paraId="42E7047C" w14:textId="77777777" w:rsidR="00FE2DE5" w:rsidRDefault="00FE2DE5" w:rsidP="000B0084">
      <w:pPr>
        <w:rPr>
          <w:rFonts w:cs="Times New Roman"/>
        </w:rPr>
      </w:pPr>
    </w:p>
    <w:p w14:paraId="18C02AC2" w14:textId="77777777" w:rsidR="00FE2DE5" w:rsidRDefault="00FE2DE5" w:rsidP="000B0084">
      <w:pPr>
        <w:rPr>
          <w:rFonts w:cs="Times New Roman"/>
        </w:rPr>
      </w:pPr>
    </w:p>
    <w:p w14:paraId="691FB3E5" w14:textId="77777777" w:rsidR="00FE2DE5" w:rsidRDefault="00FE2DE5" w:rsidP="000B0084">
      <w:pPr>
        <w:rPr>
          <w:rFonts w:cs="Times New Roman"/>
        </w:rPr>
      </w:pPr>
    </w:p>
    <w:p w14:paraId="0884CBE7" w14:textId="77777777" w:rsidR="00FE2DE5" w:rsidRDefault="00FE2DE5" w:rsidP="000B0084">
      <w:pPr>
        <w:rPr>
          <w:rFonts w:cs="Times New Roman"/>
        </w:rPr>
      </w:pPr>
    </w:p>
    <w:p w14:paraId="1F1D31AD" w14:textId="77777777" w:rsidR="00FE2DE5" w:rsidRDefault="00FE2DE5" w:rsidP="000B0084">
      <w:pPr>
        <w:rPr>
          <w:rFonts w:cs="Times New Roman"/>
        </w:rPr>
      </w:pPr>
    </w:p>
    <w:p w14:paraId="0F620B95" w14:textId="77777777" w:rsidR="00FE2DE5" w:rsidRDefault="00FE2DE5" w:rsidP="000B0084">
      <w:pPr>
        <w:rPr>
          <w:rFonts w:cs="Times New Roman"/>
        </w:rPr>
      </w:pPr>
    </w:p>
    <w:p w14:paraId="1AD485BA" w14:textId="77777777" w:rsidR="00FE2DE5" w:rsidRPr="00751A7D" w:rsidRDefault="00FE2DE5" w:rsidP="000B0084">
      <w:pPr>
        <w:rPr>
          <w:rFonts w:cs="Times New Roman"/>
        </w:rPr>
      </w:pPr>
    </w:p>
    <w:p w14:paraId="677BAD8C" w14:textId="4DBA14CB" w:rsidR="000B0084" w:rsidRPr="00192EFD" w:rsidRDefault="00125C6D" w:rsidP="00192EFD">
      <w:pPr>
        <w:pStyle w:val="Caption"/>
        <w:rPr>
          <w:i/>
          <w:iCs/>
          <w:color w:val="auto"/>
        </w:rPr>
      </w:pPr>
      <w:bookmarkStart w:id="169" w:name="_Toc231457749"/>
      <w:r w:rsidRPr="00192EFD">
        <w:rPr>
          <w:i/>
          <w:iCs/>
          <w:color w:val="auto"/>
        </w:rPr>
        <w:lastRenderedPageBreak/>
        <w:t xml:space="preserve">Table </w:t>
      </w:r>
      <w:r w:rsidR="002B6667" w:rsidRPr="00192EFD">
        <w:rPr>
          <w:i/>
          <w:iCs/>
          <w:color w:val="auto"/>
        </w:rPr>
        <w:t>3</w:t>
      </w:r>
      <w:r w:rsidRPr="00192EFD">
        <w:rPr>
          <w:i/>
          <w:iCs/>
          <w:color w:val="auto"/>
        </w:rPr>
        <w:t>.3</w:t>
      </w:r>
      <w:r w:rsidR="000B0084" w:rsidRPr="00192EFD">
        <w:rPr>
          <w:i/>
          <w:iCs/>
          <w:color w:val="auto"/>
        </w:rPr>
        <w:t>: Classify Traffic</w:t>
      </w:r>
      <w:bookmarkEnd w:id="16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0"/>
        <w:gridCol w:w="7910"/>
      </w:tblGrid>
      <w:tr w:rsidR="00FE2DE5" w:rsidRPr="00FE2DE5" w14:paraId="77F2019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6D9E50" w14:textId="77777777" w:rsidR="00FE2DE5" w:rsidRPr="00FE2DE5" w:rsidRDefault="00FE2DE5" w:rsidP="00FE2DE5">
            <w:pPr>
              <w:spacing w:after="0" w:line="360" w:lineRule="auto"/>
              <w:rPr>
                <w:rFonts w:eastAsia="Times New Roman" w:cs="Times New Roman"/>
                <w:szCs w:val="24"/>
              </w:rPr>
            </w:pPr>
            <w:r w:rsidRPr="00FE2DE5">
              <w:rPr>
                <w:rFonts w:eastAsia="Times New Roman" w:cs="Times New Roman"/>
                <w:szCs w:val="24"/>
              </w:rPr>
              <w:t>Use Case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5F4BF7" w14:textId="77777777" w:rsidR="00FE2DE5" w:rsidRPr="00FE2DE5" w:rsidRDefault="00FE2DE5" w:rsidP="00FE2DE5">
            <w:pPr>
              <w:spacing w:after="0" w:line="360" w:lineRule="auto"/>
              <w:rPr>
                <w:rFonts w:eastAsia="Times New Roman" w:cs="Times New Roman"/>
                <w:szCs w:val="24"/>
              </w:rPr>
            </w:pPr>
            <w:r w:rsidRPr="00FE2DE5">
              <w:rPr>
                <w:rFonts w:eastAsia="Times New Roman" w:cs="Times New Roman"/>
                <w:szCs w:val="24"/>
              </w:rPr>
              <w:t>Classify Traffic</w:t>
            </w:r>
          </w:p>
        </w:tc>
      </w:tr>
      <w:tr w:rsidR="00FE2DE5" w:rsidRPr="00FE2DE5" w14:paraId="1544D13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340D45" w14:textId="77777777" w:rsidR="00FE2DE5" w:rsidRPr="00FE2DE5" w:rsidRDefault="00FE2DE5" w:rsidP="00FE2DE5">
            <w:pPr>
              <w:spacing w:after="0" w:line="360" w:lineRule="auto"/>
              <w:rPr>
                <w:rFonts w:eastAsia="Times New Roman" w:cs="Times New Roman"/>
                <w:szCs w:val="24"/>
              </w:rPr>
            </w:pPr>
            <w:r w:rsidRPr="00FE2DE5">
              <w:rPr>
                <w:rFonts w:eastAsia="Times New Roman" w:cs="Times New Roman"/>
                <w:szCs w:val="24"/>
              </w:rPr>
              <w:t>Primary 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EDDD04" w14:textId="77777777" w:rsidR="00FE2DE5" w:rsidRPr="00FE2DE5" w:rsidRDefault="00FE2DE5" w:rsidP="00FE2DE5">
            <w:pPr>
              <w:spacing w:after="0" w:line="360" w:lineRule="auto"/>
              <w:rPr>
                <w:rFonts w:eastAsia="Times New Roman" w:cs="Times New Roman"/>
                <w:szCs w:val="24"/>
              </w:rPr>
            </w:pPr>
            <w:r w:rsidRPr="00FE2DE5">
              <w:rPr>
                <w:rFonts w:eastAsia="Times New Roman" w:cs="Times New Roman"/>
                <w:szCs w:val="24"/>
              </w:rPr>
              <w:t>Internal System</w:t>
            </w:r>
          </w:p>
        </w:tc>
      </w:tr>
      <w:tr w:rsidR="00FE2DE5" w:rsidRPr="00FE2DE5" w14:paraId="419BE9A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1A56D7" w14:textId="77777777" w:rsidR="00FE2DE5" w:rsidRPr="00FE2DE5" w:rsidRDefault="00FE2DE5" w:rsidP="00FE2DE5">
            <w:pPr>
              <w:spacing w:after="0" w:line="360" w:lineRule="auto"/>
              <w:rPr>
                <w:rFonts w:eastAsia="Times New Roman" w:cs="Times New Roman"/>
                <w:szCs w:val="24"/>
              </w:rPr>
            </w:pPr>
            <w:r w:rsidRPr="00FE2DE5">
              <w:rPr>
                <w:rFonts w:eastAsia="Times New Roman" w:cs="Times New Roman"/>
                <w:szCs w:val="24"/>
              </w:rPr>
              <w:t>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822A41" w14:textId="77777777" w:rsidR="00FE2DE5" w:rsidRPr="00FE2DE5" w:rsidRDefault="00FE2DE5" w:rsidP="00FE2DE5">
            <w:pPr>
              <w:spacing w:after="0" w:line="360" w:lineRule="auto"/>
              <w:rPr>
                <w:rFonts w:eastAsia="Times New Roman" w:cs="Times New Roman"/>
                <w:szCs w:val="24"/>
              </w:rPr>
            </w:pPr>
            <w:r w:rsidRPr="00FE2DE5">
              <w:rPr>
                <w:rFonts w:eastAsia="Times New Roman" w:cs="Times New Roman"/>
                <w:szCs w:val="24"/>
              </w:rPr>
              <w:t>The core engine checks the captured packets to see if they are normal traffic or a DDoS attack.</w:t>
            </w:r>
          </w:p>
        </w:tc>
      </w:tr>
      <w:tr w:rsidR="00FE2DE5" w:rsidRPr="00FE2DE5" w14:paraId="531AC6A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5EECE2" w14:textId="77777777" w:rsidR="00FE2DE5" w:rsidRPr="00FE2DE5" w:rsidRDefault="00FE2DE5" w:rsidP="00FE2DE5">
            <w:pPr>
              <w:spacing w:after="0" w:line="360" w:lineRule="auto"/>
              <w:rPr>
                <w:rFonts w:eastAsia="Times New Roman" w:cs="Times New Roman"/>
                <w:szCs w:val="24"/>
              </w:rPr>
            </w:pPr>
            <w:r w:rsidRPr="00FE2DE5">
              <w:rPr>
                <w:rFonts w:eastAsia="Times New Roman" w:cs="Times New Roman"/>
                <w:szCs w:val="24"/>
              </w:rPr>
              <w:t>Preconditions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B24555" w14:textId="77777777" w:rsidR="00FE2DE5" w:rsidRPr="00FE2DE5" w:rsidRDefault="00FE2DE5" w:rsidP="00FE2DE5">
            <w:pPr>
              <w:spacing w:after="0" w:line="360" w:lineRule="auto"/>
              <w:rPr>
                <w:rFonts w:eastAsia="Times New Roman" w:cs="Times New Roman"/>
                <w:szCs w:val="24"/>
              </w:rPr>
            </w:pPr>
            <w:r w:rsidRPr="00FE2DE5">
              <w:rPr>
                <w:rFonts w:eastAsia="Times New Roman" w:cs="Times New Roman"/>
                <w:szCs w:val="24"/>
              </w:rPr>
              <w:t xml:space="preserve">The ML engines must be </w:t>
            </w:r>
            <w:proofErr w:type="gramStart"/>
            <w:r w:rsidRPr="00FE2DE5">
              <w:rPr>
                <w:rFonts w:eastAsia="Times New Roman" w:cs="Times New Roman"/>
                <w:szCs w:val="24"/>
              </w:rPr>
              <w:t>trained</w:t>
            </w:r>
            <w:proofErr w:type="gramEnd"/>
            <w:r w:rsidRPr="00FE2DE5">
              <w:rPr>
                <w:rFonts w:eastAsia="Times New Roman" w:cs="Times New Roman"/>
                <w:szCs w:val="24"/>
              </w:rPr>
              <w:t xml:space="preserve"> and a packet must be ready in the queue.</w:t>
            </w:r>
          </w:p>
        </w:tc>
      </w:tr>
      <w:tr w:rsidR="00FE2DE5" w:rsidRPr="00FE2DE5" w14:paraId="6984AA1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443A1B" w14:textId="77777777" w:rsidR="00FE2DE5" w:rsidRPr="00FE2DE5" w:rsidRDefault="00FE2DE5" w:rsidP="00FE2DE5">
            <w:pPr>
              <w:spacing w:after="0" w:line="360" w:lineRule="auto"/>
              <w:rPr>
                <w:rFonts w:eastAsia="Times New Roman" w:cs="Times New Roman"/>
                <w:szCs w:val="24"/>
              </w:rPr>
            </w:pPr>
            <w:r w:rsidRPr="00FE2DE5">
              <w:rPr>
                <w:rFonts w:eastAsia="Times New Roman" w:cs="Times New Roman"/>
                <w:szCs w:val="24"/>
              </w:rPr>
              <w:t>Main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7FA5EF" w14:textId="6B28A89B" w:rsidR="00FE2DE5" w:rsidRPr="00FE2DE5" w:rsidRDefault="00FE2DE5" w:rsidP="00FE2DE5">
            <w:pPr>
              <w:spacing w:after="0" w:line="360" w:lineRule="auto"/>
              <w:rPr>
                <w:rFonts w:eastAsia="Times New Roman" w:cs="Times New Roman"/>
                <w:szCs w:val="24"/>
              </w:rPr>
            </w:pPr>
            <w:r w:rsidRPr="00FE2DE5">
              <w:rPr>
                <w:rFonts w:eastAsia="Times New Roman" w:cs="Times New Roman"/>
                <w:szCs w:val="24"/>
              </w:rPr>
              <w:t>1. The system pulls a packet from the queue.</w:t>
            </w:r>
          </w:p>
          <w:p w14:paraId="643E4AB5" w14:textId="3FEF299B" w:rsidR="00FE2DE5" w:rsidRPr="00FE2DE5" w:rsidRDefault="00FE2DE5" w:rsidP="00FE2DE5">
            <w:pPr>
              <w:spacing w:after="0" w:line="360" w:lineRule="auto"/>
              <w:rPr>
                <w:rFonts w:eastAsia="Times New Roman" w:cs="Times New Roman"/>
                <w:szCs w:val="24"/>
              </w:rPr>
            </w:pPr>
            <w:r w:rsidRPr="00FE2DE5">
              <w:rPr>
                <w:rFonts w:eastAsia="Times New Roman" w:cs="Times New Roman"/>
                <w:szCs w:val="24"/>
              </w:rPr>
              <w:t>2. It checks the IP against the Bloom Filter to see if it is a known safe IP (Includes UC16)</w:t>
            </w:r>
            <w:r>
              <w:rPr>
                <w:rFonts w:eastAsia="Times New Roman" w:cs="Times New Roman"/>
                <w:szCs w:val="24"/>
              </w:rPr>
              <w:t>.</w:t>
            </w:r>
          </w:p>
          <w:p w14:paraId="512E909C" w14:textId="2F17D9A0" w:rsidR="00FE2DE5" w:rsidRPr="00FE2DE5" w:rsidRDefault="00FE2DE5" w:rsidP="00FE2DE5">
            <w:pPr>
              <w:spacing w:after="0" w:line="360" w:lineRule="auto"/>
              <w:rPr>
                <w:rFonts w:eastAsia="Times New Roman" w:cs="Times New Roman"/>
                <w:szCs w:val="24"/>
              </w:rPr>
            </w:pPr>
            <w:r w:rsidRPr="00FE2DE5">
              <w:rPr>
                <w:rFonts w:eastAsia="Times New Roman" w:cs="Times New Roman"/>
                <w:szCs w:val="24"/>
              </w:rPr>
              <w:t>3. It runs the packet features through all the ML algorithms to get their votes (Includes UC15).</w:t>
            </w:r>
          </w:p>
          <w:p w14:paraId="026EA38B" w14:textId="77777777" w:rsidR="00FE2DE5" w:rsidRPr="00FE2DE5" w:rsidRDefault="00FE2DE5" w:rsidP="00FE2DE5">
            <w:pPr>
              <w:spacing w:after="0" w:line="360" w:lineRule="auto"/>
              <w:rPr>
                <w:rFonts w:eastAsia="Times New Roman" w:cs="Times New Roman"/>
                <w:szCs w:val="24"/>
              </w:rPr>
            </w:pPr>
            <w:r w:rsidRPr="00FE2DE5">
              <w:rPr>
                <w:rFonts w:eastAsia="Times New Roman" w:cs="Times New Roman"/>
                <w:szCs w:val="24"/>
              </w:rPr>
              <w:t>4. The system calculates the final majority vote.</w:t>
            </w:r>
          </w:p>
        </w:tc>
      </w:tr>
      <w:tr w:rsidR="00FE2DE5" w:rsidRPr="00FE2DE5" w14:paraId="19798E3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7D2C37" w14:textId="77777777" w:rsidR="00FE2DE5" w:rsidRPr="00FE2DE5" w:rsidRDefault="00FE2DE5" w:rsidP="00FE2DE5">
            <w:pPr>
              <w:spacing w:after="0" w:line="360" w:lineRule="auto"/>
              <w:rPr>
                <w:rFonts w:eastAsia="Times New Roman" w:cs="Times New Roman"/>
                <w:szCs w:val="24"/>
              </w:rPr>
            </w:pPr>
            <w:r w:rsidRPr="00FE2DE5">
              <w:rPr>
                <w:rFonts w:eastAsia="Times New Roman" w:cs="Times New Roman"/>
                <w:szCs w:val="24"/>
              </w:rPr>
              <w:t>Postconditions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1602E2" w14:textId="77777777" w:rsidR="00FE2DE5" w:rsidRPr="00FE2DE5" w:rsidRDefault="00FE2DE5" w:rsidP="00FE2DE5">
            <w:pPr>
              <w:spacing w:after="0" w:line="360" w:lineRule="auto"/>
              <w:rPr>
                <w:rFonts w:eastAsia="Times New Roman" w:cs="Times New Roman"/>
                <w:szCs w:val="24"/>
              </w:rPr>
            </w:pPr>
            <w:r w:rsidRPr="00FE2DE5">
              <w:rPr>
                <w:rFonts w:eastAsia="Times New Roman" w:cs="Times New Roman"/>
                <w:szCs w:val="24"/>
              </w:rPr>
              <w:t>The packet is marked as either Normal or DDoS.</w:t>
            </w:r>
          </w:p>
        </w:tc>
      </w:tr>
      <w:tr w:rsidR="00FE2DE5" w:rsidRPr="00FE2DE5" w14:paraId="4795D9C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50AB77" w14:textId="77777777" w:rsidR="00FE2DE5" w:rsidRPr="00FE2DE5" w:rsidRDefault="00FE2DE5" w:rsidP="00FE2DE5">
            <w:pPr>
              <w:spacing w:after="0" w:line="360" w:lineRule="auto"/>
              <w:rPr>
                <w:rFonts w:eastAsia="Times New Roman" w:cs="Times New Roman"/>
                <w:szCs w:val="24"/>
              </w:rPr>
            </w:pPr>
            <w:r w:rsidRPr="00FE2DE5">
              <w:rPr>
                <w:rFonts w:eastAsia="Times New Roman" w:cs="Times New Roman"/>
                <w:szCs w:val="24"/>
              </w:rPr>
              <w:t>Exceptions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CEE0E1" w14:textId="77777777" w:rsidR="00FE2DE5" w:rsidRPr="00FE2DE5" w:rsidRDefault="00FE2DE5" w:rsidP="00FE2DE5">
            <w:pPr>
              <w:spacing w:after="0" w:line="360" w:lineRule="auto"/>
              <w:rPr>
                <w:rFonts w:eastAsia="Times New Roman" w:cs="Times New Roman"/>
                <w:szCs w:val="24"/>
              </w:rPr>
            </w:pPr>
            <w:r w:rsidRPr="00FE2DE5">
              <w:rPr>
                <w:rFonts w:eastAsia="Times New Roman" w:cs="Times New Roman"/>
                <w:szCs w:val="24"/>
              </w:rPr>
              <w:t>If the traffic is marked as an attack, the system triggers an alert (Extends UC6). If the admin later marks it as a mistake, it is handled as a false positive (Extends UC11).</w:t>
            </w:r>
          </w:p>
        </w:tc>
      </w:tr>
    </w:tbl>
    <w:p w14:paraId="03754EB6" w14:textId="77777777" w:rsidR="000B0084" w:rsidRDefault="000B0084" w:rsidP="000B0084">
      <w:pPr>
        <w:rPr>
          <w:rFonts w:cs="Times New Roman"/>
        </w:rPr>
      </w:pPr>
      <w:r w:rsidRPr="00751A7D">
        <w:rPr>
          <w:rFonts w:cs="Times New Roman"/>
        </w:rPr>
        <w:br/>
      </w:r>
    </w:p>
    <w:p w14:paraId="089C2276" w14:textId="77777777" w:rsidR="00FE2DE5" w:rsidRDefault="00FE2DE5" w:rsidP="000B0084">
      <w:pPr>
        <w:rPr>
          <w:rFonts w:cs="Times New Roman"/>
        </w:rPr>
      </w:pPr>
    </w:p>
    <w:p w14:paraId="5E71615A" w14:textId="77777777" w:rsidR="00FE2DE5" w:rsidRDefault="00FE2DE5" w:rsidP="000B0084">
      <w:pPr>
        <w:rPr>
          <w:rFonts w:cs="Times New Roman"/>
        </w:rPr>
      </w:pPr>
    </w:p>
    <w:p w14:paraId="4BDE0136" w14:textId="77777777" w:rsidR="00FE2DE5" w:rsidRDefault="00FE2DE5" w:rsidP="000B0084">
      <w:pPr>
        <w:rPr>
          <w:rFonts w:cs="Times New Roman"/>
        </w:rPr>
      </w:pPr>
    </w:p>
    <w:p w14:paraId="73B3237B" w14:textId="77777777" w:rsidR="00FE2DE5" w:rsidRDefault="00FE2DE5" w:rsidP="000B0084">
      <w:pPr>
        <w:rPr>
          <w:rFonts w:cs="Times New Roman"/>
        </w:rPr>
      </w:pPr>
    </w:p>
    <w:p w14:paraId="0AC93C79" w14:textId="77777777" w:rsidR="00192EFD" w:rsidRDefault="00192EFD" w:rsidP="000B0084">
      <w:pPr>
        <w:rPr>
          <w:rFonts w:cs="Times New Roman"/>
        </w:rPr>
      </w:pPr>
    </w:p>
    <w:p w14:paraId="1AB0FA6A" w14:textId="77777777" w:rsidR="00FE2DE5" w:rsidRPr="00751A7D" w:rsidRDefault="00FE2DE5" w:rsidP="000B0084">
      <w:pPr>
        <w:rPr>
          <w:rFonts w:cs="Times New Roman"/>
        </w:rPr>
      </w:pPr>
    </w:p>
    <w:p w14:paraId="4659458D" w14:textId="5F060A09" w:rsidR="000B0084" w:rsidRPr="00192EFD" w:rsidRDefault="00125C6D" w:rsidP="00192EFD">
      <w:pPr>
        <w:pStyle w:val="Caption"/>
        <w:rPr>
          <w:i/>
          <w:iCs/>
          <w:color w:val="auto"/>
        </w:rPr>
      </w:pPr>
      <w:bookmarkStart w:id="170" w:name="_Toc231457750"/>
      <w:r w:rsidRPr="00192EFD">
        <w:rPr>
          <w:i/>
          <w:iCs/>
          <w:color w:val="auto"/>
        </w:rPr>
        <w:lastRenderedPageBreak/>
        <w:t xml:space="preserve">Table </w:t>
      </w:r>
      <w:r w:rsidR="002B6667" w:rsidRPr="00192EFD">
        <w:rPr>
          <w:i/>
          <w:iCs/>
          <w:color w:val="auto"/>
        </w:rPr>
        <w:t>3</w:t>
      </w:r>
      <w:r w:rsidRPr="00192EFD">
        <w:rPr>
          <w:i/>
          <w:iCs/>
          <w:color w:val="auto"/>
        </w:rPr>
        <w:t>.4</w:t>
      </w:r>
      <w:r w:rsidR="000B0084" w:rsidRPr="00192EFD">
        <w:rPr>
          <w:i/>
          <w:iCs/>
          <w:color w:val="auto"/>
        </w:rPr>
        <w:t>: Block Source IP</w:t>
      </w:r>
      <w:bookmarkEnd w:id="17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3"/>
        <w:gridCol w:w="7847"/>
      </w:tblGrid>
      <w:tr w:rsidR="00FE2DE5" w:rsidRPr="00FE2DE5" w14:paraId="0E7FFE9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6A21F6" w14:textId="77777777" w:rsidR="00FE2DE5" w:rsidRPr="00FE2DE5" w:rsidRDefault="00FE2DE5" w:rsidP="00FE2DE5">
            <w:pPr>
              <w:spacing w:after="0" w:line="360" w:lineRule="auto"/>
              <w:rPr>
                <w:rFonts w:eastAsia="Times New Roman" w:cs="Times New Roman"/>
                <w:szCs w:val="24"/>
              </w:rPr>
            </w:pPr>
            <w:r w:rsidRPr="00FE2DE5">
              <w:rPr>
                <w:rFonts w:eastAsia="Times New Roman" w:cs="Times New Roman"/>
                <w:szCs w:val="24"/>
              </w:rPr>
              <w:t>Use Case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A5CB95" w14:textId="77777777" w:rsidR="00FE2DE5" w:rsidRPr="00FE2DE5" w:rsidRDefault="00FE2DE5" w:rsidP="00FE2DE5">
            <w:pPr>
              <w:spacing w:after="0" w:line="360" w:lineRule="auto"/>
              <w:rPr>
                <w:rFonts w:eastAsia="Times New Roman" w:cs="Times New Roman"/>
                <w:szCs w:val="24"/>
              </w:rPr>
            </w:pPr>
            <w:r w:rsidRPr="00FE2DE5">
              <w:rPr>
                <w:rFonts w:eastAsia="Times New Roman" w:cs="Times New Roman"/>
                <w:szCs w:val="24"/>
              </w:rPr>
              <w:t>Block Source IP</w:t>
            </w:r>
          </w:p>
        </w:tc>
      </w:tr>
      <w:tr w:rsidR="00FE2DE5" w:rsidRPr="00FE2DE5" w14:paraId="07443C1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56395F" w14:textId="77777777" w:rsidR="00FE2DE5" w:rsidRPr="00FE2DE5" w:rsidRDefault="00FE2DE5" w:rsidP="00FE2DE5">
            <w:pPr>
              <w:spacing w:after="0" w:line="360" w:lineRule="auto"/>
              <w:rPr>
                <w:rFonts w:eastAsia="Times New Roman" w:cs="Times New Roman"/>
                <w:szCs w:val="24"/>
              </w:rPr>
            </w:pPr>
            <w:r w:rsidRPr="00FE2DE5">
              <w:rPr>
                <w:rFonts w:eastAsia="Times New Roman" w:cs="Times New Roman"/>
                <w:szCs w:val="24"/>
              </w:rPr>
              <w:t>Primary 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E3E7E7" w14:textId="77777777" w:rsidR="00FE2DE5" w:rsidRPr="00FE2DE5" w:rsidRDefault="00FE2DE5" w:rsidP="00FE2DE5">
            <w:pPr>
              <w:spacing w:after="0" w:line="360" w:lineRule="auto"/>
              <w:rPr>
                <w:rFonts w:eastAsia="Times New Roman" w:cs="Times New Roman"/>
                <w:szCs w:val="24"/>
              </w:rPr>
            </w:pPr>
            <w:r w:rsidRPr="00FE2DE5">
              <w:rPr>
                <w:rFonts w:eastAsia="Times New Roman" w:cs="Times New Roman"/>
                <w:szCs w:val="24"/>
              </w:rPr>
              <w:t>Linux Kernel (External)</w:t>
            </w:r>
          </w:p>
        </w:tc>
      </w:tr>
      <w:tr w:rsidR="00FE2DE5" w:rsidRPr="00FE2DE5" w14:paraId="3FBF10C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C240E1" w14:textId="77777777" w:rsidR="00FE2DE5" w:rsidRPr="00FE2DE5" w:rsidRDefault="00FE2DE5" w:rsidP="00FE2DE5">
            <w:pPr>
              <w:spacing w:after="0" w:line="360" w:lineRule="auto"/>
              <w:rPr>
                <w:rFonts w:eastAsia="Times New Roman" w:cs="Times New Roman"/>
                <w:szCs w:val="24"/>
              </w:rPr>
            </w:pPr>
            <w:r w:rsidRPr="00FE2DE5">
              <w:rPr>
                <w:rFonts w:eastAsia="Times New Roman" w:cs="Times New Roman"/>
                <w:szCs w:val="24"/>
              </w:rPr>
              <w:t>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3FE19D" w14:textId="77777777" w:rsidR="00FE2DE5" w:rsidRPr="00FE2DE5" w:rsidRDefault="00FE2DE5" w:rsidP="00FE2DE5">
            <w:pPr>
              <w:spacing w:after="0" w:line="360" w:lineRule="auto"/>
              <w:rPr>
                <w:rFonts w:eastAsia="Times New Roman" w:cs="Times New Roman"/>
                <w:szCs w:val="24"/>
              </w:rPr>
            </w:pPr>
            <w:r w:rsidRPr="00FE2DE5">
              <w:rPr>
                <w:rFonts w:eastAsia="Times New Roman" w:cs="Times New Roman"/>
                <w:szCs w:val="24"/>
              </w:rPr>
              <w:t>The system automatically blocks an attacker's IP address to stop a DDoS attack.</w:t>
            </w:r>
          </w:p>
        </w:tc>
      </w:tr>
      <w:tr w:rsidR="00FE2DE5" w:rsidRPr="00FE2DE5" w14:paraId="42B4FD7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F2E2AE" w14:textId="77777777" w:rsidR="00FE2DE5" w:rsidRPr="00FE2DE5" w:rsidRDefault="00FE2DE5" w:rsidP="00FE2DE5">
            <w:pPr>
              <w:spacing w:after="0" w:line="360" w:lineRule="auto"/>
              <w:rPr>
                <w:rFonts w:eastAsia="Times New Roman" w:cs="Times New Roman"/>
                <w:szCs w:val="24"/>
              </w:rPr>
            </w:pPr>
            <w:r w:rsidRPr="00FE2DE5">
              <w:rPr>
                <w:rFonts w:eastAsia="Times New Roman" w:cs="Times New Roman"/>
                <w:szCs w:val="24"/>
              </w:rPr>
              <w:t>Preconditions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EEFEE2" w14:textId="77777777" w:rsidR="00FE2DE5" w:rsidRPr="00FE2DE5" w:rsidRDefault="00FE2DE5" w:rsidP="00FE2DE5">
            <w:pPr>
              <w:spacing w:after="0" w:line="360" w:lineRule="auto"/>
              <w:rPr>
                <w:rFonts w:eastAsia="Times New Roman" w:cs="Times New Roman"/>
                <w:szCs w:val="24"/>
              </w:rPr>
            </w:pPr>
            <w:r w:rsidRPr="00FE2DE5">
              <w:rPr>
                <w:rFonts w:eastAsia="Times New Roman" w:cs="Times New Roman"/>
                <w:szCs w:val="24"/>
              </w:rPr>
              <w:t>The system must have raised an alert for a specific IP address (UC6).</w:t>
            </w:r>
          </w:p>
        </w:tc>
      </w:tr>
      <w:tr w:rsidR="00FE2DE5" w:rsidRPr="00FE2DE5" w14:paraId="7806265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6D9900" w14:textId="77777777" w:rsidR="00FE2DE5" w:rsidRPr="00FE2DE5" w:rsidRDefault="00FE2DE5" w:rsidP="00FE2DE5">
            <w:pPr>
              <w:spacing w:after="0" w:line="360" w:lineRule="auto"/>
              <w:rPr>
                <w:rFonts w:eastAsia="Times New Roman" w:cs="Times New Roman"/>
                <w:szCs w:val="24"/>
              </w:rPr>
            </w:pPr>
            <w:r w:rsidRPr="00FE2DE5">
              <w:rPr>
                <w:rFonts w:eastAsia="Times New Roman" w:cs="Times New Roman"/>
                <w:szCs w:val="24"/>
              </w:rPr>
              <w:t>Main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F39818" w14:textId="41223335" w:rsidR="00FE2DE5" w:rsidRPr="00FE2DE5" w:rsidRDefault="00FE2DE5" w:rsidP="00FE2DE5">
            <w:pPr>
              <w:spacing w:after="0" w:line="360" w:lineRule="auto"/>
              <w:rPr>
                <w:rFonts w:eastAsia="Times New Roman" w:cs="Times New Roman"/>
                <w:szCs w:val="24"/>
              </w:rPr>
            </w:pPr>
            <w:r w:rsidRPr="00FE2DE5">
              <w:rPr>
                <w:rFonts w:eastAsia="Times New Roman" w:cs="Times New Roman"/>
                <w:szCs w:val="24"/>
              </w:rPr>
              <w:t>1. The system receives the malicious IP from the alert.</w:t>
            </w:r>
          </w:p>
          <w:p w14:paraId="21D6376C" w14:textId="7669C999" w:rsidR="00FE2DE5" w:rsidRPr="00FE2DE5" w:rsidRDefault="00FE2DE5" w:rsidP="00FE2DE5">
            <w:pPr>
              <w:spacing w:after="0" w:line="360" w:lineRule="auto"/>
              <w:rPr>
                <w:rFonts w:eastAsia="Times New Roman" w:cs="Times New Roman"/>
                <w:szCs w:val="24"/>
              </w:rPr>
            </w:pPr>
            <w:r w:rsidRPr="00FE2DE5">
              <w:rPr>
                <w:rFonts w:eastAsia="Times New Roman" w:cs="Times New Roman"/>
                <w:szCs w:val="24"/>
              </w:rPr>
              <w:t>2. It creates a firewall drop rule.</w:t>
            </w:r>
          </w:p>
          <w:p w14:paraId="02E0F40C" w14:textId="539534E4" w:rsidR="00FE2DE5" w:rsidRPr="00FE2DE5" w:rsidRDefault="00FE2DE5" w:rsidP="00FE2DE5">
            <w:pPr>
              <w:spacing w:after="0" w:line="360" w:lineRule="auto"/>
              <w:rPr>
                <w:rFonts w:eastAsia="Times New Roman" w:cs="Times New Roman"/>
                <w:szCs w:val="24"/>
              </w:rPr>
            </w:pPr>
            <w:r w:rsidRPr="00FE2DE5">
              <w:rPr>
                <w:rFonts w:eastAsia="Times New Roman" w:cs="Times New Roman"/>
                <w:szCs w:val="24"/>
              </w:rPr>
              <w:t>3. It talks to the Linux Kernel to update the firewall settings (Includes UC17).</w:t>
            </w:r>
          </w:p>
          <w:p w14:paraId="0AFF1CF2" w14:textId="77777777" w:rsidR="00FE2DE5" w:rsidRPr="00FE2DE5" w:rsidRDefault="00FE2DE5" w:rsidP="00FE2DE5">
            <w:pPr>
              <w:spacing w:after="0" w:line="360" w:lineRule="auto"/>
              <w:rPr>
                <w:rFonts w:eastAsia="Times New Roman" w:cs="Times New Roman"/>
                <w:szCs w:val="24"/>
              </w:rPr>
            </w:pPr>
            <w:r w:rsidRPr="00FE2DE5">
              <w:rPr>
                <w:rFonts w:eastAsia="Times New Roman" w:cs="Times New Roman"/>
                <w:szCs w:val="24"/>
              </w:rPr>
              <w:t>4. The IP is permanently blocked from reaching the server.</w:t>
            </w:r>
          </w:p>
        </w:tc>
      </w:tr>
      <w:tr w:rsidR="00FE2DE5" w:rsidRPr="00FE2DE5" w14:paraId="06AB1F7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F8B6F4" w14:textId="77777777" w:rsidR="00FE2DE5" w:rsidRPr="00FE2DE5" w:rsidRDefault="00FE2DE5" w:rsidP="00FE2DE5">
            <w:pPr>
              <w:spacing w:after="0" w:line="360" w:lineRule="auto"/>
              <w:rPr>
                <w:rFonts w:eastAsia="Times New Roman" w:cs="Times New Roman"/>
                <w:szCs w:val="24"/>
              </w:rPr>
            </w:pPr>
            <w:r w:rsidRPr="00FE2DE5">
              <w:rPr>
                <w:rFonts w:eastAsia="Times New Roman" w:cs="Times New Roman"/>
                <w:szCs w:val="24"/>
              </w:rPr>
              <w:t>Postconditions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8F688F" w14:textId="77777777" w:rsidR="00FE2DE5" w:rsidRPr="00FE2DE5" w:rsidRDefault="00FE2DE5" w:rsidP="00FE2DE5">
            <w:pPr>
              <w:spacing w:after="0" w:line="360" w:lineRule="auto"/>
              <w:rPr>
                <w:rFonts w:eastAsia="Times New Roman" w:cs="Times New Roman"/>
                <w:szCs w:val="24"/>
              </w:rPr>
            </w:pPr>
            <w:r w:rsidRPr="00FE2DE5">
              <w:rPr>
                <w:rFonts w:eastAsia="Times New Roman" w:cs="Times New Roman"/>
                <w:szCs w:val="24"/>
              </w:rPr>
              <w:t>The attacker can no longer send traffic to the network.</w:t>
            </w:r>
          </w:p>
        </w:tc>
      </w:tr>
      <w:tr w:rsidR="00FE2DE5" w:rsidRPr="00FE2DE5" w14:paraId="48A5D51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E24F06" w14:textId="77777777" w:rsidR="00FE2DE5" w:rsidRPr="00FE2DE5" w:rsidRDefault="00FE2DE5" w:rsidP="00FE2DE5">
            <w:pPr>
              <w:spacing w:after="0" w:line="360" w:lineRule="auto"/>
              <w:rPr>
                <w:rFonts w:eastAsia="Times New Roman" w:cs="Times New Roman"/>
                <w:szCs w:val="24"/>
              </w:rPr>
            </w:pPr>
            <w:r w:rsidRPr="00FE2DE5">
              <w:rPr>
                <w:rFonts w:eastAsia="Times New Roman" w:cs="Times New Roman"/>
                <w:szCs w:val="24"/>
              </w:rPr>
              <w:t>Exceptions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FE87A0" w14:textId="77777777" w:rsidR="00FE2DE5" w:rsidRPr="00FE2DE5" w:rsidRDefault="00FE2DE5" w:rsidP="00FE2DE5">
            <w:pPr>
              <w:spacing w:after="0" w:line="360" w:lineRule="auto"/>
              <w:rPr>
                <w:rFonts w:eastAsia="Times New Roman" w:cs="Times New Roman"/>
                <w:szCs w:val="24"/>
              </w:rPr>
            </w:pPr>
            <w:r w:rsidRPr="00FE2DE5">
              <w:rPr>
                <w:rFonts w:eastAsia="Times New Roman" w:cs="Times New Roman"/>
                <w:szCs w:val="24"/>
              </w:rPr>
              <w:t>None. The system enforces the block immediately.</w:t>
            </w:r>
          </w:p>
        </w:tc>
      </w:tr>
    </w:tbl>
    <w:p w14:paraId="183CBA04" w14:textId="53FB4771" w:rsidR="00125C6D" w:rsidRPr="00751A7D" w:rsidRDefault="000B0084" w:rsidP="000B0084">
      <w:pPr>
        <w:rPr>
          <w:rFonts w:cs="Times New Roman"/>
        </w:rPr>
      </w:pPr>
      <w:r w:rsidRPr="00751A7D">
        <w:rPr>
          <w:rFonts w:cs="Times New Roman"/>
        </w:rPr>
        <w:br/>
      </w:r>
    </w:p>
    <w:p w14:paraId="4D46C4EC" w14:textId="77777777" w:rsidR="00125C6D" w:rsidRPr="00751A7D" w:rsidRDefault="00125C6D" w:rsidP="000B0084">
      <w:pPr>
        <w:rPr>
          <w:rFonts w:cs="Times New Roman"/>
        </w:rPr>
      </w:pPr>
    </w:p>
    <w:p w14:paraId="73ACB0ED" w14:textId="77777777" w:rsidR="00125C6D" w:rsidRPr="00751A7D" w:rsidRDefault="00125C6D" w:rsidP="000B0084">
      <w:pPr>
        <w:rPr>
          <w:rFonts w:cs="Times New Roman"/>
        </w:rPr>
      </w:pPr>
    </w:p>
    <w:p w14:paraId="4A2C3E40" w14:textId="77777777" w:rsidR="00253B5E" w:rsidRDefault="00253B5E" w:rsidP="000B0084">
      <w:pPr>
        <w:rPr>
          <w:rFonts w:cs="Times New Roman"/>
        </w:rPr>
      </w:pPr>
    </w:p>
    <w:p w14:paraId="48229072" w14:textId="77777777" w:rsidR="00FE2DE5" w:rsidRDefault="00FE2DE5" w:rsidP="000B0084">
      <w:pPr>
        <w:rPr>
          <w:rFonts w:cs="Times New Roman"/>
        </w:rPr>
      </w:pPr>
    </w:p>
    <w:p w14:paraId="7EC967F0" w14:textId="77777777" w:rsidR="00FE2DE5" w:rsidRDefault="00FE2DE5" w:rsidP="000B0084">
      <w:pPr>
        <w:rPr>
          <w:rFonts w:cs="Times New Roman"/>
        </w:rPr>
      </w:pPr>
    </w:p>
    <w:p w14:paraId="1E0E76A9" w14:textId="77777777" w:rsidR="00FE2DE5" w:rsidRDefault="00FE2DE5" w:rsidP="000B0084">
      <w:pPr>
        <w:rPr>
          <w:rFonts w:cs="Times New Roman"/>
        </w:rPr>
      </w:pPr>
    </w:p>
    <w:p w14:paraId="2B78E1AE" w14:textId="77777777" w:rsidR="00FE2DE5" w:rsidRDefault="00FE2DE5" w:rsidP="000B0084">
      <w:pPr>
        <w:rPr>
          <w:rFonts w:cs="Times New Roman"/>
        </w:rPr>
      </w:pPr>
    </w:p>
    <w:p w14:paraId="3D71B6F9" w14:textId="77777777" w:rsidR="00FE2DE5" w:rsidRPr="00751A7D" w:rsidRDefault="00FE2DE5" w:rsidP="000B0084">
      <w:pPr>
        <w:rPr>
          <w:rFonts w:cs="Times New Roman"/>
        </w:rPr>
      </w:pPr>
    </w:p>
    <w:p w14:paraId="0915FEFE" w14:textId="7BC5CDAE" w:rsidR="000B0084" w:rsidRPr="00192EFD" w:rsidRDefault="00125C6D" w:rsidP="00192EFD">
      <w:pPr>
        <w:pStyle w:val="Caption"/>
        <w:rPr>
          <w:i/>
          <w:iCs/>
          <w:color w:val="auto"/>
        </w:rPr>
      </w:pPr>
      <w:bookmarkStart w:id="171" w:name="_Toc231457751"/>
      <w:r w:rsidRPr="00192EFD">
        <w:rPr>
          <w:i/>
          <w:iCs/>
          <w:color w:val="auto"/>
        </w:rPr>
        <w:lastRenderedPageBreak/>
        <w:t xml:space="preserve">Table </w:t>
      </w:r>
      <w:r w:rsidR="002B6667" w:rsidRPr="00192EFD">
        <w:rPr>
          <w:i/>
          <w:iCs/>
          <w:color w:val="auto"/>
        </w:rPr>
        <w:t>3</w:t>
      </w:r>
      <w:r w:rsidRPr="00192EFD">
        <w:rPr>
          <w:i/>
          <w:iCs/>
          <w:color w:val="auto"/>
        </w:rPr>
        <w:t>.5</w:t>
      </w:r>
      <w:r w:rsidR="000B0084" w:rsidRPr="00192EFD">
        <w:rPr>
          <w:i/>
          <w:iCs/>
          <w:color w:val="auto"/>
        </w:rPr>
        <w:t xml:space="preserve"> View Dashboard</w:t>
      </w:r>
      <w:bookmarkEnd w:id="17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7"/>
        <w:gridCol w:w="7753"/>
      </w:tblGrid>
      <w:tr w:rsidR="002B6667" w:rsidRPr="002B6667" w14:paraId="7DC9526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4C1F68" w14:textId="77777777" w:rsidR="002B6667" w:rsidRPr="002B6667" w:rsidRDefault="002B6667" w:rsidP="002B6667">
            <w:pPr>
              <w:spacing w:after="0" w:line="360" w:lineRule="auto"/>
              <w:rPr>
                <w:rFonts w:eastAsia="Times New Roman" w:cs="Times New Roman"/>
                <w:szCs w:val="24"/>
              </w:rPr>
            </w:pPr>
            <w:r w:rsidRPr="002B6667">
              <w:rPr>
                <w:rFonts w:eastAsia="Times New Roman" w:cs="Times New Roman"/>
                <w:szCs w:val="24"/>
              </w:rPr>
              <w:t>Use Case Element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5D8BCE" w14:textId="77777777" w:rsidR="002B6667" w:rsidRPr="002B6667" w:rsidRDefault="002B6667" w:rsidP="002B6667">
            <w:pPr>
              <w:spacing w:after="0" w:line="360" w:lineRule="auto"/>
              <w:rPr>
                <w:rFonts w:eastAsia="Times New Roman" w:cs="Times New Roman"/>
                <w:szCs w:val="24"/>
              </w:rPr>
            </w:pPr>
            <w:r w:rsidRPr="002B6667">
              <w:rPr>
                <w:rFonts w:eastAsia="Times New Roman" w:cs="Times New Roman"/>
                <w:szCs w:val="24"/>
              </w:rPr>
              <w:t>Detail</w:t>
            </w:r>
          </w:p>
        </w:tc>
      </w:tr>
      <w:tr w:rsidR="002B6667" w:rsidRPr="002B6667" w14:paraId="17A0323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6BEB5A" w14:textId="77777777" w:rsidR="002B6667" w:rsidRPr="002B6667" w:rsidRDefault="002B6667" w:rsidP="002B6667">
            <w:pPr>
              <w:spacing w:after="0" w:line="360" w:lineRule="auto"/>
              <w:rPr>
                <w:rFonts w:eastAsia="Times New Roman" w:cs="Times New Roman"/>
                <w:szCs w:val="24"/>
              </w:rPr>
            </w:pPr>
            <w:r w:rsidRPr="002B6667">
              <w:rPr>
                <w:rFonts w:eastAsia="Times New Roman" w:cs="Times New Roman"/>
                <w:szCs w:val="24"/>
              </w:rPr>
              <w:t>Use Case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30A7BF" w14:textId="77777777" w:rsidR="002B6667" w:rsidRPr="002B6667" w:rsidRDefault="002B6667" w:rsidP="002B6667">
            <w:pPr>
              <w:spacing w:after="0" w:line="360" w:lineRule="auto"/>
              <w:rPr>
                <w:rFonts w:eastAsia="Times New Roman" w:cs="Times New Roman"/>
                <w:szCs w:val="24"/>
              </w:rPr>
            </w:pPr>
            <w:r w:rsidRPr="002B6667">
              <w:rPr>
                <w:rFonts w:eastAsia="Times New Roman" w:cs="Times New Roman"/>
                <w:szCs w:val="24"/>
              </w:rPr>
              <w:t>View Dashboard</w:t>
            </w:r>
          </w:p>
        </w:tc>
      </w:tr>
      <w:tr w:rsidR="002B6667" w:rsidRPr="002B6667" w14:paraId="6527D6A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B41E8E" w14:textId="77777777" w:rsidR="002B6667" w:rsidRPr="002B6667" w:rsidRDefault="002B6667" w:rsidP="002B6667">
            <w:pPr>
              <w:spacing w:after="0" w:line="360" w:lineRule="auto"/>
              <w:rPr>
                <w:rFonts w:eastAsia="Times New Roman" w:cs="Times New Roman"/>
                <w:szCs w:val="24"/>
              </w:rPr>
            </w:pPr>
            <w:r w:rsidRPr="002B6667">
              <w:rPr>
                <w:rFonts w:eastAsia="Times New Roman" w:cs="Times New Roman"/>
                <w:szCs w:val="24"/>
              </w:rPr>
              <w:t>Primary 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0529F7" w14:textId="77777777" w:rsidR="002B6667" w:rsidRPr="002B6667" w:rsidRDefault="002B6667" w:rsidP="002B6667">
            <w:pPr>
              <w:spacing w:after="0" w:line="360" w:lineRule="auto"/>
              <w:rPr>
                <w:rFonts w:eastAsia="Times New Roman" w:cs="Times New Roman"/>
                <w:szCs w:val="24"/>
              </w:rPr>
            </w:pPr>
            <w:r w:rsidRPr="002B6667">
              <w:rPr>
                <w:rFonts w:eastAsia="Times New Roman" w:cs="Times New Roman"/>
                <w:szCs w:val="24"/>
              </w:rPr>
              <w:t>Security Administrator</w:t>
            </w:r>
          </w:p>
        </w:tc>
      </w:tr>
      <w:tr w:rsidR="002B6667" w:rsidRPr="002B6667" w14:paraId="0A300EC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628A0D" w14:textId="77777777" w:rsidR="002B6667" w:rsidRPr="002B6667" w:rsidRDefault="002B6667" w:rsidP="002B6667">
            <w:pPr>
              <w:spacing w:after="0" w:line="360" w:lineRule="auto"/>
              <w:rPr>
                <w:rFonts w:eastAsia="Times New Roman" w:cs="Times New Roman"/>
                <w:szCs w:val="24"/>
              </w:rPr>
            </w:pPr>
            <w:r w:rsidRPr="002B6667">
              <w:rPr>
                <w:rFonts w:eastAsia="Times New Roman" w:cs="Times New Roman"/>
                <w:szCs w:val="24"/>
              </w:rPr>
              <w:t>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56F635" w14:textId="77777777" w:rsidR="002B6667" w:rsidRPr="002B6667" w:rsidRDefault="002B6667" w:rsidP="002B6667">
            <w:pPr>
              <w:spacing w:after="0" w:line="360" w:lineRule="auto"/>
              <w:rPr>
                <w:rFonts w:eastAsia="Times New Roman" w:cs="Times New Roman"/>
                <w:szCs w:val="24"/>
              </w:rPr>
            </w:pPr>
            <w:r w:rsidRPr="002B6667">
              <w:rPr>
                <w:rFonts w:eastAsia="Times New Roman" w:cs="Times New Roman"/>
                <w:szCs w:val="24"/>
              </w:rPr>
              <w:t>The admin logs into the web dashboard to see live traffic graphs and recent attack alerts.</w:t>
            </w:r>
          </w:p>
        </w:tc>
      </w:tr>
      <w:tr w:rsidR="002B6667" w:rsidRPr="002B6667" w14:paraId="225ED20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B45CC8" w14:textId="77777777" w:rsidR="002B6667" w:rsidRPr="002B6667" w:rsidRDefault="002B6667" w:rsidP="002B6667">
            <w:pPr>
              <w:spacing w:after="0" w:line="360" w:lineRule="auto"/>
              <w:rPr>
                <w:rFonts w:eastAsia="Times New Roman" w:cs="Times New Roman"/>
                <w:szCs w:val="24"/>
              </w:rPr>
            </w:pPr>
            <w:r w:rsidRPr="002B6667">
              <w:rPr>
                <w:rFonts w:eastAsia="Times New Roman" w:cs="Times New Roman"/>
                <w:szCs w:val="24"/>
              </w:rPr>
              <w:t>Preconditions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585918" w14:textId="77777777" w:rsidR="002B6667" w:rsidRPr="002B6667" w:rsidRDefault="002B6667" w:rsidP="002B6667">
            <w:pPr>
              <w:spacing w:after="0" w:line="360" w:lineRule="auto"/>
              <w:rPr>
                <w:rFonts w:eastAsia="Times New Roman" w:cs="Times New Roman"/>
                <w:szCs w:val="24"/>
              </w:rPr>
            </w:pPr>
            <w:r w:rsidRPr="002B6667">
              <w:rPr>
                <w:rFonts w:eastAsia="Times New Roman" w:cs="Times New Roman"/>
                <w:szCs w:val="24"/>
              </w:rPr>
              <w:t>The lightweight web server must be running.</w:t>
            </w:r>
          </w:p>
        </w:tc>
      </w:tr>
      <w:tr w:rsidR="002B6667" w:rsidRPr="002B6667" w14:paraId="6E7B800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ACF884" w14:textId="77777777" w:rsidR="002B6667" w:rsidRPr="002B6667" w:rsidRDefault="002B6667" w:rsidP="002B6667">
            <w:pPr>
              <w:spacing w:after="0" w:line="360" w:lineRule="auto"/>
              <w:rPr>
                <w:rFonts w:eastAsia="Times New Roman" w:cs="Times New Roman"/>
                <w:szCs w:val="24"/>
              </w:rPr>
            </w:pPr>
            <w:r w:rsidRPr="002B6667">
              <w:rPr>
                <w:rFonts w:eastAsia="Times New Roman" w:cs="Times New Roman"/>
                <w:szCs w:val="24"/>
              </w:rPr>
              <w:t>Main 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87B5C9" w14:textId="050353FD" w:rsidR="002B6667" w:rsidRPr="002B6667" w:rsidRDefault="002B6667" w:rsidP="002B6667">
            <w:pPr>
              <w:spacing w:after="0" w:line="360" w:lineRule="auto"/>
              <w:rPr>
                <w:rFonts w:eastAsia="Times New Roman" w:cs="Times New Roman"/>
                <w:szCs w:val="24"/>
              </w:rPr>
            </w:pPr>
            <w:r w:rsidRPr="002B6667">
              <w:rPr>
                <w:rFonts w:eastAsia="Times New Roman" w:cs="Times New Roman"/>
                <w:szCs w:val="24"/>
              </w:rPr>
              <w:t>1. The admin opens the dashboard URL in a browser.</w:t>
            </w:r>
          </w:p>
          <w:p w14:paraId="53C64F4B" w14:textId="4E7C74FC" w:rsidR="002B6667" w:rsidRPr="002B6667" w:rsidRDefault="002B6667" w:rsidP="002B6667">
            <w:pPr>
              <w:spacing w:after="0" w:line="360" w:lineRule="auto"/>
              <w:rPr>
                <w:rFonts w:eastAsia="Times New Roman" w:cs="Times New Roman"/>
                <w:szCs w:val="24"/>
              </w:rPr>
            </w:pPr>
            <w:r w:rsidRPr="002B6667">
              <w:rPr>
                <w:rFonts w:eastAsia="Times New Roman" w:cs="Times New Roman"/>
                <w:szCs w:val="24"/>
              </w:rPr>
              <w:t>2. The system asks for a username and password (Includes UC14).</w:t>
            </w:r>
          </w:p>
          <w:p w14:paraId="265E3E5F" w14:textId="0D6CC189" w:rsidR="002B6667" w:rsidRPr="002B6667" w:rsidRDefault="002B6667" w:rsidP="002B6667">
            <w:pPr>
              <w:spacing w:after="0" w:line="360" w:lineRule="auto"/>
              <w:rPr>
                <w:rFonts w:eastAsia="Times New Roman" w:cs="Times New Roman"/>
                <w:szCs w:val="24"/>
              </w:rPr>
            </w:pPr>
            <w:r w:rsidRPr="002B6667">
              <w:rPr>
                <w:rFonts w:eastAsia="Times New Roman" w:cs="Times New Roman"/>
                <w:szCs w:val="24"/>
              </w:rPr>
              <w:t>3. The system loads the HTML UI and fetches the latest alerts.</w:t>
            </w:r>
          </w:p>
          <w:p w14:paraId="088B990F" w14:textId="77777777" w:rsidR="002B6667" w:rsidRPr="002B6667" w:rsidRDefault="002B6667" w:rsidP="002B6667">
            <w:pPr>
              <w:spacing w:after="0" w:line="360" w:lineRule="auto"/>
              <w:rPr>
                <w:rFonts w:eastAsia="Times New Roman" w:cs="Times New Roman"/>
                <w:szCs w:val="24"/>
              </w:rPr>
            </w:pPr>
            <w:r w:rsidRPr="002B6667">
              <w:rPr>
                <w:rFonts w:eastAsia="Times New Roman" w:cs="Times New Roman"/>
                <w:szCs w:val="24"/>
              </w:rPr>
              <w:t>4. The admin views the current network status.</w:t>
            </w:r>
          </w:p>
        </w:tc>
      </w:tr>
      <w:tr w:rsidR="002B6667" w:rsidRPr="002B6667" w14:paraId="4AD505C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EC8E5A" w14:textId="77777777" w:rsidR="002B6667" w:rsidRPr="002B6667" w:rsidRDefault="002B6667" w:rsidP="002B6667">
            <w:pPr>
              <w:spacing w:after="0" w:line="360" w:lineRule="auto"/>
              <w:rPr>
                <w:rFonts w:eastAsia="Times New Roman" w:cs="Times New Roman"/>
                <w:szCs w:val="24"/>
              </w:rPr>
            </w:pPr>
            <w:r w:rsidRPr="002B6667">
              <w:rPr>
                <w:rFonts w:eastAsia="Times New Roman" w:cs="Times New Roman"/>
                <w:szCs w:val="24"/>
              </w:rPr>
              <w:t>Postconditions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1DD084" w14:textId="77777777" w:rsidR="002B6667" w:rsidRPr="002B6667" w:rsidRDefault="002B6667" w:rsidP="002B6667">
            <w:pPr>
              <w:spacing w:after="0" w:line="360" w:lineRule="auto"/>
              <w:rPr>
                <w:rFonts w:eastAsia="Times New Roman" w:cs="Times New Roman"/>
                <w:szCs w:val="24"/>
              </w:rPr>
            </w:pPr>
            <w:r w:rsidRPr="002B6667">
              <w:rPr>
                <w:rFonts w:eastAsia="Times New Roman" w:cs="Times New Roman"/>
                <w:szCs w:val="24"/>
              </w:rPr>
              <w:t>The admin successfully views the live metrics.</w:t>
            </w:r>
          </w:p>
        </w:tc>
      </w:tr>
      <w:tr w:rsidR="002B6667" w:rsidRPr="002B6667" w14:paraId="5992E58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4CB654" w14:textId="77777777" w:rsidR="002B6667" w:rsidRPr="002B6667" w:rsidRDefault="002B6667" w:rsidP="002B6667">
            <w:pPr>
              <w:spacing w:after="0" w:line="360" w:lineRule="auto"/>
              <w:rPr>
                <w:rFonts w:eastAsia="Times New Roman" w:cs="Times New Roman"/>
                <w:szCs w:val="24"/>
              </w:rPr>
            </w:pPr>
            <w:r w:rsidRPr="002B6667">
              <w:rPr>
                <w:rFonts w:eastAsia="Times New Roman" w:cs="Times New Roman"/>
                <w:szCs w:val="24"/>
              </w:rPr>
              <w:t>Exceptions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FBB671" w14:textId="77777777" w:rsidR="002B6667" w:rsidRPr="002B6667" w:rsidRDefault="002B6667" w:rsidP="002B6667">
            <w:pPr>
              <w:spacing w:after="0" w:line="360" w:lineRule="auto"/>
              <w:rPr>
                <w:rFonts w:eastAsia="Times New Roman" w:cs="Times New Roman"/>
                <w:szCs w:val="24"/>
              </w:rPr>
            </w:pPr>
            <w:r w:rsidRPr="002B6667">
              <w:rPr>
                <w:rFonts w:eastAsia="Times New Roman" w:cs="Times New Roman"/>
                <w:szCs w:val="24"/>
              </w:rPr>
              <w:t>If the admin tries to click Export Report (UC10), the system generates a PDF or CSV download of the current screen.</w:t>
            </w:r>
          </w:p>
        </w:tc>
      </w:tr>
    </w:tbl>
    <w:p w14:paraId="2F13F682" w14:textId="77777777" w:rsidR="000B0084" w:rsidRPr="00751A7D" w:rsidRDefault="000B0084" w:rsidP="000B0084">
      <w:pPr>
        <w:rPr>
          <w:rFonts w:cs="Times New Roman"/>
        </w:rPr>
      </w:pPr>
    </w:p>
    <w:p w14:paraId="1B460AA2" w14:textId="619EE7CD" w:rsidR="00B44B7D" w:rsidRPr="00751A7D" w:rsidRDefault="008B0619" w:rsidP="00FC0DB1">
      <w:pPr>
        <w:pStyle w:val="Heading2"/>
        <w:spacing w:before="0" w:line="360" w:lineRule="auto"/>
        <w:jc w:val="both"/>
        <w:rPr>
          <w:rFonts w:ascii="Times New Roman" w:hAnsi="Times New Roman" w:cs="Times New Roman"/>
          <w:color w:val="auto"/>
        </w:rPr>
      </w:pPr>
      <w:bookmarkStart w:id="172" w:name="_Toc231262030"/>
      <w:bookmarkStart w:id="173" w:name="_Toc231262280"/>
      <w:bookmarkStart w:id="174" w:name="_Toc231264698"/>
      <w:bookmarkStart w:id="175" w:name="_Toc231264745"/>
      <w:bookmarkStart w:id="176" w:name="_Toc231491276"/>
      <w:r>
        <w:rPr>
          <w:rFonts w:ascii="Times New Roman" w:hAnsi="Times New Roman" w:cs="Times New Roman"/>
          <w:color w:val="auto"/>
        </w:rPr>
        <w:t>3</w:t>
      </w:r>
      <w:r w:rsidR="00B44B7D" w:rsidRPr="00751A7D">
        <w:rPr>
          <w:rFonts w:ascii="Times New Roman" w:hAnsi="Times New Roman" w:cs="Times New Roman"/>
          <w:color w:val="auto"/>
        </w:rPr>
        <w:t>.2 Sequence Diagram</w:t>
      </w:r>
      <w:bookmarkEnd w:id="172"/>
      <w:bookmarkEnd w:id="173"/>
      <w:bookmarkEnd w:id="174"/>
      <w:bookmarkEnd w:id="175"/>
      <w:bookmarkEnd w:id="176"/>
    </w:p>
    <w:p w14:paraId="6912A7DD" w14:textId="77777777" w:rsidR="00B44B7D" w:rsidRPr="00751A7D" w:rsidRDefault="00B44B7D" w:rsidP="00FC0DB1">
      <w:pPr>
        <w:spacing w:after="0" w:line="360" w:lineRule="auto"/>
        <w:jc w:val="both"/>
        <w:rPr>
          <w:rFonts w:cs="Times New Roman"/>
        </w:rPr>
      </w:pPr>
      <w:r w:rsidRPr="00751A7D">
        <w:rPr>
          <w:rFonts w:cs="Times New Roman"/>
        </w:rPr>
        <w:t>The sequence diagram shows the Sniffer thread pushing a frame to the bounded queue, the Analyser parsing headers, each engine returning a verdict, the Dispatcher writing CSV, UDP and HTML output, and the optional iptables DROP when a threat is confirmed.</w:t>
      </w:r>
    </w:p>
    <w:p w14:paraId="0BBEC046" w14:textId="77777777" w:rsidR="00C77DFB" w:rsidRPr="00751A7D" w:rsidRDefault="0072391A" w:rsidP="00C77DFB">
      <w:pPr>
        <w:rPr>
          <w:rFonts w:cs="Times New Roman"/>
          <w:i/>
          <w:iCs/>
        </w:rPr>
      </w:pPr>
      <w:r w:rsidRPr="00751A7D">
        <w:rPr>
          <w:rFonts w:cs="Times New Roman"/>
          <w:noProof/>
        </w:rPr>
        <w:lastRenderedPageBreak/>
        <w:drawing>
          <wp:inline distT="0" distB="0" distL="0" distR="0" wp14:anchorId="7915CE77" wp14:editId="5A6C5FF8">
            <wp:extent cx="5709905" cy="3765478"/>
            <wp:effectExtent l="0" t="0" r="5715" b="6985"/>
            <wp:docPr id="5758846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84619" name="Picture 7"/>
                    <pic:cNvPicPr/>
                  </pic:nvPicPr>
                  <pic:blipFill>
                    <a:blip r:embed="rId20"/>
                    <a:stretch>
                      <a:fillRect/>
                    </a:stretch>
                  </pic:blipFill>
                  <pic:spPr>
                    <a:xfrm>
                      <a:off x="0" y="0"/>
                      <a:ext cx="5709905" cy="3765478"/>
                    </a:xfrm>
                    <a:prstGeom prst="rect">
                      <a:avLst/>
                    </a:prstGeom>
                  </pic:spPr>
                </pic:pic>
              </a:graphicData>
            </a:graphic>
          </wp:inline>
        </w:drawing>
      </w:r>
    </w:p>
    <w:p w14:paraId="2FE301FE" w14:textId="35ADDB15" w:rsidR="00501AA3" w:rsidRPr="00751A7D" w:rsidRDefault="00B44B7D" w:rsidP="0072391A">
      <w:pPr>
        <w:pStyle w:val="Caption"/>
        <w:jc w:val="center"/>
        <w:rPr>
          <w:rFonts w:cs="Times New Roman"/>
        </w:rPr>
      </w:pPr>
      <w:r w:rsidRPr="00751A7D">
        <w:rPr>
          <w:rFonts w:cs="Times New Roman"/>
        </w:rPr>
        <w:br/>
      </w:r>
      <w:bookmarkStart w:id="177" w:name="_Toc231457752"/>
      <w:bookmarkStart w:id="178" w:name="_Toc231491223"/>
      <w:r w:rsidRPr="00751A7D">
        <w:rPr>
          <w:rFonts w:cs="Times New Roman"/>
          <w:i/>
          <w:iCs/>
          <w:color w:val="auto"/>
        </w:rPr>
        <w:t>F</w:t>
      </w:r>
      <w:r w:rsidR="0072391A" w:rsidRPr="00751A7D">
        <w:rPr>
          <w:rFonts w:cs="Times New Roman"/>
          <w:i/>
          <w:iCs/>
          <w:color w:val="auto"/>
        </w:rPr>
        <w:t>igure</w:t>
      </w:r>
      <w:r w:rsidRPr="00751A7D">
        <w:rPr>
          <w:rFonts w:cs="Times New Roman"/>
          <w:i/>
          <w:iCs/>
          <w:color w:val="auto"/>
        </w:rPr>
        <w:t xml:space="preserve"> </w:t>
      </w:r>
      <w:r w:rsidR="0070450B">
        <w:rPr>
          <w:rFonts w:cs="Times New Roman"/>
          <w:i/>
          <w:iCs/>
          <w:color w:val="auto"/>
        </w:rPr>
        <w:t>3</w:t>
      </w:r>
      <w:r w:rsidR="005414B7" w:rsidRPr="00751A7D">
        <w:rPr>
          <w:rFonts w:cs="Times New Roman"/>
          <w:i/>
          <w:iCs/>
          <w:color w:val="auto"/>
        </w:rPr>
        <w:t>.1</w:t>
      </w:r>
      <w:r w:rsidRPr="00751A7D">
        <w:rPr>
          <w:rFonts w:cs="Times New Roman"/>
          <w:i/>
          <w:iCs/>
          <w:color w:val="auto"/>
        </w:rPr>
        <w:t>: Sequence Diagram Live Detection</w:t>
      </w:r>
      <w:bookmarkEnd w:id="177"/>
      <w:bookmarkEnd w:id="178"/>
    </w:p>
    <w:p w14:paraId="6E4AEB43" w14:textId="77777777" w:rsidR="00A44283" w:rsidRPr="00751A7D" w:rsidRDefault="00A44283" w:rsidP="00300569">
      <w:pPr>
        <w:spacing w:after="0" w:line="360" w:lineRule="auto"/>
        <w:jc w:val="center"/>
        <w:rPr>
          <w:rFonts w:cs="Times New Roman"/>
          <w:b/>
        </w:rPr>
      </w:pPr>
      <w:r w:rsidRPr="00751A7D">
        <w:rPr>
          <w:rFonts w:cs="Times New Roman"/>
          <w:b/>
          <w:noProof/>
        </w:rPr>
        <w:drawing>
          <wp:inline distT="0" distB="0" distL="0" distR="0" wp14:anchorId="14628BFA" wp14:editId="01BFF4EF">
            <wp:extent cx="5612243" cy="3568976"/>
            <wp:effectExtent l="0" t="0" r="7620" b="0"/>
            <wp:docPr id="15199431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943182" name="Picture 7"/>
                    <pic:cNvPicPr/>
                  </pic:nvPicPr>
                  <pic:blipFill>
                    <a:blip r:embed="rId21"/>
                    <a:stretch>
                      <a:fillRect/>
                    </a:stretch>
                  </pic:blipFill>
                  <pic:spPr>
                    <a:xfrm>
                      <a:off x="0" y="0"/>
                      <a:ext cx="5612243" cy="3568976"/>
                    </a:xfrm>
                    <a:prstGeom prst="rect">
                      <a:avLst/>
                    </a:prstGeom>
                  </pic:spPr>
                </pic:pic>
              </a:graphicData>
            </a:graphic>
          </wp:inline>
        </w:drawing>
      </w:r>
    </w:p>
    <w:p w14:paraId="17BE9451" w14:textId="169961F0" w:rsidR="00A44283" w:rsidRPr="0070450B" w:rsidRDefault="007E09CF" w:rsidP="007E09CF">
      <w:pPr>
        <w:pStyle w:val="Caption"/>
        <w:jc w:val="center"/>
        <w:rPr>
          <w:rFonts w:cs="Times New Roman"/>
          <w:i/>
          <w:iCs/>
          <w:color w:val="auto"/>
        </w:rPr>
      </w:pPr>
      <w:bookmarkStart w:id="179" w:name="_Toc231457753"/>
      <w:bookmarkStart w:id="180" w:name="_Toc231491224"/>
      <w:r w:rsidRPr="0070450B">
        <w:rPr>
          <w:rFonts w:cs="Times New Roman"/>
          <w:i/>
          <w:iCs/>
          <w:color w:val="auto"/>
        </w:rPr>
        <w:t xml:space="preserve">Figure </w:t>
      </w:r>
      <w:r w:rsidR="0070450B" w:rsidRPr="0070450B">
        <w:rPr>
          <w:rFonts w:cs="Times New Roman"/>
          <w:i/>
          <w:iCs/>
          <w:color w:val="auto"/>
        </w:rPr>
        <w:t>3</w:t>
      </w:r>
      <w:r w:rsidRPr="0070450B">
        <w:rPr>
          <w:rFonts w:cs="Times New Roman"/>
          <w:i/>
          <w:iCs/>
          <w:color w:val="auto"/>
        </w:rPr>
        <w:t>.2: Sequence Diagram Training Pipeline</w:t>
      </w:r>
      <w:bookmarkEnd w:id="179"/>
      <w:bookmarkEnd w:id="180"/>
    </w:p>
    <w:p w14:paraId="693266D1" w14:textId="77777777" w:rsidR="00A44283" w:rsidRPr="00751A7D" w:rsidRDefault="00A44283" w:rsidP="00300569">
      <w:pPr>
        <w:spacing w:after="0" w:line="360" w:lineRule="auto"/>
        <w:jc w:val="center"/>
        <w:rPr>
          <w:rFonts w:cs="Times New Roman"/>
          <w:b/>
        </w:rPr>
      </w:pPr>
    </w:p>
    <w:p w14:paraId="32D02878" w14:textId="054CAA6A" w:rsidR="00501AA3" w:rsidRPr="00751A7D" w:rsidRDefault="00A44283" w:rsidP="00300569">
      <w:pPr>
        <w:spacing w:after="0" w:line="360" w:lineRule="auto"/>
        <w:jc w:val="center"/>
        <w:rPr>
          <w:rFonts w:cs="Times New Roman"/>
          <w:b/>
        </w:rPr>
      </w:pPr>
      <w:r w:rsidRPr="00751A7D">
        <w:rPr>
          <w:rFonts w:cs="Times New Roman"/>
          <w:b/>
          <w:noProof/>
        </w:rPr>
        <w:drawing>
          <wp:inline distT="0" distB="0" distL="0" distR="0" wp14:anchorId="6E9F1ED4" wp14:editId="32C6BD3E">
            <wp:extent cx="4934364" cy="3440937"/>
            <wp:effectExtent l="0" t="0" r="0" b="7620"/>
            <wp:docPr id="17359579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957952" name="Picture 8"/>
                    <pic:cNvPicPr/>
                  </pic:nvPicPr>
                  <pic:blipFill>
                    <a:blip r:embed="rId22"/>
                    <a:stretch>
                      <a:fillRect/>
                    </a:stretch>
                  </pic:blipFill>
                  <pic:spPr>
                    <a:xfrm>
                      <a:off x="0" y="0"/>
                      <a:ext cx="4934364" cy="3440937"/>
                    </a:xfrm>
                    <a:prstGeom prst="rect">
                      <a:avLst/>
                    </a:prstGeom>
                  </pic:spPr>
                </pic:pic>
              </a:graphicData>
            </a:graphic>
          </wp:inline>
        </w:drawing>
      </w:r>
    </w:p>
    <w:p w14:paraId="44F09E07" w14:textId="4ABAD125" w:rsidR="007E09CF" w:rsidRDefault="007E09CF" w:rsidP="007E09CF">
      <w:pPr>
        <w:pStyle w:val="Caption"/>
        <w:jc w:val="center"/>
        <w:rPr>
          <w:rFonts w:cs="Times New Roman"/>
          <w:i/>
          <w:iCs/>
          <w:color w:val="auto"/>
        </w:rPr>
      </w:pPr>
      <w:bookmarkStart w:id="181" w:name="_Toc231457754"/>
      <w:bookmarkStart w:id="182" w:name="_Toc231491225"/>
      <w:r w:rsidRPr="0070450B">
        <w:rPr>
          <w:rFonts w:cs="Times New Roman"/>
          <w:i/>
          <w:iCs/>
          <w:color w:val="auto"/>
        </w:rPr>
        <w:t xml:space="preserve">Figure </w:t>
      </w:r>
      <w:r w:rsidR="0070450B" w:rsidRPr="0070450B">
        <w:rPr>
          <w:rFonts w:cs="Times New Roman"/>
          <w:i/>
          <w:iCs/>
          <w:color w:val="auto"/>
        </w:rPr>
        <w:t>3</w:t>
      </w:r>
      <w:r w:rsidRPr="0070450B">
        <w:rPr>
          <w:rFonts w:cs="Times New Roman"/>
          <w:i/>
          <w:iCs/>
          <w:color w:val="auto"/>
        </w:rPr>
        <w:t>.3 Sequence Diagram SIEM Dashboard</w:t>
      </w:r>
      <w:bookmarkEnd w:id="181"/>
      <w:bookmarkEnd w:id="182"/>
    </w:p>
    <w:p w14:paraId="571F6E4D" w14:textId="3EFC597A" w:rsidR="0070450B" w:rsidRPr="0070450B" w:rsidRDefault="0070450B" w:rsidP="0070450B">
      <w:pPr>
        <w:jc w:val="center"/>
      </w:pPr>
      <w:r>
        <w:rPr>
          <w:noProof/>
        </w:rPr>
        <w:lastRenderedPageBreak/>
        <w:drawing>
          <wp:inline distT="0" distB="0" distL="0" distR="0" wp14:anchorId="72017775" wp14:editId="1328476E">
            <wp:extent cx="5943600" cy="4792345"/>
            <wp:effectExtent l="0" t="0" r="0" b="8255"/>
            <wp:docPr id="9978021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802129" name="Picture 997802129"/>
                    <pic:cNvPicPr/>
                  </pic:nvPicPr>
                  <pic:blipFill>
                    <a:blip r:embed="rId23"/>
                    <a:stretch>
                      <a:fillRect/>
                    </a:stretch>
                  </pic:blipFill>
                  <pic:spPr>
                    <a:xfrm>
                      <a:off x="0" y="0"/>
                      <a:ext cx="5943600" cy="4792345"/>
                    </a:xfrm>
                    <a:prstGeom prst="rect">
                      <a:avLst/>
                    </a:prstGeom>
                  </pic:spPr>
                </pic:pic>
              </a:graphicData>
            </a:graphic>
          </wp:inline>
        </w:drawing>
      </w:r>
    </w:p>
    <w:p w14:paraId="76AD4A19" w14:textId="4F1414FE" w:rsidR="00B44B7D" w:rsidRPr="0070450B" w:rsidRDefault="0070450B" w:rsidP="0070450B">
      <w:pPr>
        <w:pStyle w:val="Caption"/>
        <w:jc w:val="center"/>
        <w:rPr>
          <w:i/>
          <w:iCs/>
        </w:rPr>
      </w:pPr>
      <w:bookmarkStart w:id="183" w:name="_Toc231491226"/>
      <w:r w:rsidRPr="0070450B">
        <w:rPr>
          <w:i/>
          <w:iCs/>
          <w:color w:val="auto"/>
        </w:rPr>
        <w:t>Figure 3.4 Offline PCAP Analysis</w:t>
      </w:r>
      <w:bookmarkEnd w:id="183"/>
      <w:r w:rsidR="00B44B7D" w:rsidRPr="0070450B">
        <w:rPr>
          <w:i/>
          <w:iCs/>
        </w:rPr>
        <w:br/>
      </w:r>
    </w:p>
    <w:p w14:paraId="71009E5C" w14:textId="43D855DA" w:rsidR="00B44B7D" w:rsidRPr="00751A7D" w:rsidRDefault="008B0619" w:rsidP="00FC0DB1">
      <w:pPr>
        <w:pStyle w:val="Heading2"/>
        <w:spacing w:before="0" w:line="360" w:lineRule="auto"/>
        <w:jc w:val="both"/>
        <w:rPr>
          <w:rFonts w:ascii="Times New Roman" w:hAnsi="Times New Roman" w:cs="Times New Roman"/>
          <w:color w:val="auto"/>
        </w:rPr>
      </w:pPr>
      <w:bookmarkStart w:id="184" w:name="_Toc231262031"/>
      <w:bookmarkStart w:id="185" w:name="_Toc231262281"/>
      <w:bookmarkStart w:id="186" w:name="_Toc231264699"/>
      <w:bookmarkStart w:id="187" w:name="_Toc231264746"/>
      <w:bookmarkStart w:id="188" w:name="_Toc231491277"/>
      <w:r>
        <w:rPr>
          <w:rFonts w:ascii="Times New Roman" w:hAnsi="Times New Roman" w:cs="Times New Roman"/>
          <w:color w:val="auto"/>
        </w:rPr>
        <w:t>3</w:t>
      </w:r>
      <w:r w:rsidR="00B44B7D" w:rsidRPr="00751A7D">
        <w:rPr>
          <w:rFonts w:ascii="Times New Roman" w:hAnsi="Times New Roman" w:cs="Times New Roman"/>
          <w:color w:val="auto"/>
        </w:rPr>
        <w:t>.3 Class Diagram</w:t>
      </w:r>
      <w:bookmarkEnd w:id="184"/>
      <w:bookmarkEnd w:id="185"/>
      <w:bookmarkEnd w:id="186"/>
      <w:bookmarkEnd w:id="187"/>
      <w:bookmarkEnd w:id="188"/>
    </w:p>
    <w:p w14:paraId="3FC8243C" w14:textId="77777777" w:rsidR="00B44B7D" w:rsidRPr="00751A7D" w:rsidRDefault="00B44B7D" w:rsidP="00FC0DB1">
      <w:pPr>
        <w:spacing w:after="0" w:line="360" w:lineRule="auto"/>
        <w:jc w:val="both"/>
        <w:rPr>
          <w:rFonts w:cs="Times New Roman"/>
        </w:rPr>
      </w:pPr>
      <w:r w:rsidRPr="00751A7D">
        <w:rPr>
          <w:rFonts w:cs="Times New Roman"/>
        </w:rPr>
        <w:t>The class model centres on the Sensor orchestrator, with PacketParser for header decoding, AlertDispatcher for output routing, and five engine classes sharing the interface analyse, train, export_brain and import_brain.</w:t>
      </w:r>
    </w:p>
    <w:p w14:paraId="7C22F287" w14:textId="77777777" w:rsidR="00C77DFB" w:rsidRPr="00751A7D" w:rsidRDefault="008F175B" w:rsidP="00C77DFB">
      <w:pPr>
        <w:rPr>
          <w:rFonts w:cs="Times New Roman"/>
          <w:i/>
          <w:iCs/>
        </w:rPr>
      </w:pPr>
      <w:r w:rsidRPr="00751A7D">
        <w:rPr>
          <w:rFonts w:cs="Times New Roman"/>
          <w:noProof/>
        </w:rPr>
        <w:lastRenderedPageBreak/>
        <w:drawing>
          <wp:inline distT="0" distB="0" distL="0" distR="0" wp14:anchorId="1C77C4E4" wp14:editId="40E09437">
            <wp:extent cx="5943368" cy="3031009"/>
            <wp:effectExtent l="0" t="0" r="635" b="0"/>
            <wp:docPr id="20954828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482827" name="Picture 8"/>
                    <pic:cNvPicPr/>
                  </pic:nvPicPr>
                  <pic:blipFill>
                    <a:blip r:embed="rId24"/>
                    <a:stretch>
                      <a:fillRect/>
                    </a:stretch>
                  </pic:blipFill>
                  <pic:spPr>
                    <a:xfrm>
                      <a:off x="0" y="0"/>
                      <a:ext cx="5943368" cy="3031009"/>
                    </a:xfrm>
                    <a:prstGeom prst="rect">
                      <a:avLst/>
                    </a:prstGeom>
                  </pic:spPr>
                </pic:pic>
              </a:graphicData>
            </a:graphic>
          </wp:inline>
        </w:drawing>
      </w:r>
    </w:p>
    <w:p w14:paraId="63BF11FD" w14:textId="2D90DB93" w:rsidR="00B44B7D" w:rsidRPr="00751A7D" w:rsidRDefault="00B44B7D" w:rsidP="00E1252D">
      <w:pPr>
        <w:pStyle w:val="Caption"/>
        <w:jc w:val="center"/>
        <w:rPr>
          <w:rFonts w:cs="Times New Roman"/>
        </w:rPr>
      </w:pPr>
      <w:r w:rsidRPr="00751A7D">
        <w:rPr>
          <w:rFonts w:cs="Times New Roman"/>
        </w:rPr>
        <w:br/>
      </w:r>
      <w:bookmarkStart w:id="189" w:name="_Toc231457755"/>
      <w:bookmarkStart w:id="190" w:name="_Toc231491227"/>
      <w:r w:rsidRPr="00751A7D">
        <w:rPr>
          <w:rFonts w:cs="Times New Roman"/>
          <w:i/>
          <w:iCs/>
          <w:color w:val="auto"/>
        </w:rPr>
        <w:t>F</w:t>
      </w:r>
      <w:r w:rsidR="0072391A" w:rsidRPr="00751A7D">
        <w:rPr>
          <w:rFonts w:cs="Times New Roman"/>
          <w:i/>
          <w:iCs/>
          <w:color w:val="auto"/>
        </w:rPr>
        <w:t>igure</w:t>
      </w:r>
      <w:r w:rsidRPr="00751A7D">
        <w:rPr>
          <w:rFonts w:cs="Times New Roman"/>
          <w:i/>
          <w:iCs/>
          <w:color w:val="auto"/>
        </w:rPr>
        <w:t xml:space="preserve"> </w:t>
      </w:r>
      <w:r w:rsidR="00BC5462">
        <w:rPr>
          <w:rFonts w:cs="Times New Roman"/>
          <w:i/>
          <w:iCs/>
          <w:color w:val="auto"/>
        </w:rPr>
        <w:t>3.5</w:t>
      </w:r>
      <w:r w:rsidRPr="00751A7D">
        <w:rPr>
          <w:rFonts w:cs="Times New Roman"/>
          <w:i/>
          <w:iCs/>
          <w:color w:val="auto"/>
        </w:rPr>
        <w:t>: Class Diagram</w:t>
      </w:r>
      <w:bookmarkEnd w:id="189"/>
      <w:bookmarkEnd w:id="190"/>
      <w:r w:rsidRPr="00751A7D">
        <w:rPr>
          <w:rFonts w:cs="Times New Roman"/>
        </w:rPr>
        <w:br/>
      </w:r>
    </w:p>
    <w:p w14:paraId="3421F4F2" w14:textId="220B434A" w:rsidR="00B44B7D" w:rsidRPr="00751A7D" w:rsidRDefault="008B0619" w:rsidP="00FC0DB1">
      <w:pPr>
        <w:pStyle w:val="Heading2"/>
        <w:spacing w:before="0" w:line="360" w:lineRule="auto"/>
        <w:jc w:val="both"/>
        <w:rPr>
          <w:rFonts w:ascii="Times New Roman" w:hAnsi="Times New Roman" w:cs="Times New Roman"/>
          <w:color w:val="auto"/>
        </w:rPr>
      </w:pPr>
      <w:bookmarkStart w:id="191" w:name="_Toc231262032"/>
      <w:bookmarkStart w:id="192" w:name="_Toc231262282"/>
      <w:bookmarkStart w:id="193" w:name="_Toc231264700"/>
      <w:bookmarkStart w:id="194" w:name="_Toc231264747"/>
      <w:bookmarkStart w:id="195" w:name="_Toc231491278"/>
      <w:r>
        <w:rPr>
          <w:rFonts w:ascii="Times New Roman" w:hAnsi="Times New Roman" w:cs="Times New Roman"/>
          <w:color w:val="auto"/>
        </w:rPr>
        <w:t>3</w:t>
      </w:r>
      <w:r w:rsidR="00B44B7D" w:rsidRPr="00751A7D">
        <w:rPr>
          <w:rFonts w:ascii="Times New Roman" w:hAnsi="Times New Roman" w:cs="Times New Roman"/>
          <w:color w:val="auto"/>
        </w:rPr>
        <w:t>.4 Activity Diagram</w:t>
      </w:r>
      <w:bookmarkEnd w:id="191"/>
      <w:bookmarkEnd w:id="192"/>
      <w:bookmarkEnd w:id="193"/>
      <w:bookmarkEnd w:id="194"/>
      <w:bookmarkEnd w:id="195"/>
    </w:p>
    <w:p w14:paraId="15BEC02F" w14:textId="77777777" w:rsidR="00B44B7D" w:rsidRPr="00751A7D" w:rsidRDefault="00B44B7D" w:rsidP="00FC0DB1">
      <w:pPr>
        <w:spacing w:after="0" w:line="360" w:lineRule="auto"/>
        <w:jc w:val="both"/>
        <w:rPr>
          <w:rFonts w:cs="Times New Roman"/>
        </w:rPr>
      </w:pPr>
      <w:r w:rsidRPr="00751A7D">
        <w:rPr>
          <w:rFonts w:cs="Times New Roman"/>
        </w:rPr>
        <w:t>The activity diagram traces execution from frame capture through header parsing, parallel engine fan-out, verdict aggregation, alert writing, UDP broadcast and a conditional iptables block gated on engine type and configuration.</w:t>
      </w:r>
    </w:p>
    <w:p w14:paraId="51DF7D80" w14:textId="77777777" w:rsidR="00C77DFB" w:rsidRPr="00751A7D" w:rsidRDefault="007F2190" w:rsidP="00C77DFB">
      <w:pPr>
        <w:rPr>
          <w:rFonts w:cs="Times New Roman"/>
          <w:i/>
          <w:iCs/>
        </w:rPr>
      </w:pPr>
      <w:r w:rsidRPr="00751A7D">
        <w:rPr>
          <w:rFonts w:cs="Times New Roman"/>
          <w:noProof/>
        </w:rPr>
        <w:lastRenderedPageBreak/>
        <w:drawing>
          <wp:inline distT="0" distB="0" distL="0" distR="0" wp14:anchorId="5213D153" wp14:editId="6EABAC6B">
            <wp:extent cx="5402240" cy="6400655"/>
            <wp:effectExtent l="0" t="0" r="8255" b="635"/>
            <wp:docPr id="20501603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160361" name="Picture 9"/>
                    <pic:cNvPicPr/>
                  </pic:nvPicPr>
                  <pic:blipFill>
                    <a:blip r:embed="rId25"/>
                    <a:stretch>
                      <a:fillRect/>
                    </a:stretch>
                  </pic:blipFill>
                  <pic:spPr>
                    <a:xfrm>
                      <a:off x="0" y="0"/>
                      <a:ext cx="5402240" cy="6400655"/>
                    </a:xfrm>
                    <a:prstGeom prst="rect">
                      <a:avLst/>
                    </a:prstGeom>
                  </pic:spPr>
                </pic:pic>
              </a:graphicData>
            </a:graphic>
          </wp:inline>
        </w:drawing>
      </w:r>
    </w:p>
    <w:p w14:paraId="0B2FD24B" w14:textId="0C1D9658" w:rsidR="00FC0DB1" w:rsidRPr="00751A7D" w:rsidRDefault="00B44B7D" w:rsidP="00995793">
      <w:pPr>
        <w:pStyle w:val="Caption"/>
        <w:jc w:val="center"/>
        <w:rPr>
          <w:rFonts w:cs="Times New Roman"/>
          <w:i/>
          <w:iCs/>
          <w:color w:val="auto"/>
        </w:rPr>
      </w:pPr>
      <w:r w:rsidRPr="00751A7D">
        <w:rPr>
          <w:rFonts w:cs="Times New Roman"/>
        </w:rPr>
        <w:br/>
      </w:r>
      <w:bookmarkStart w:id="196" w:name="_Toc231457756"/>
      <w:bookmarkStart w:id="197" w:name="_Toc231491228"/>
      <w:r w:rsidRPr="00751A7D">
        <w:rPr>
          <w:rFonts w:cs="Times New Roman"/>
          <w:i/>
          <w:iCs/>
          <w:color w:val="auto"/>
        </w:rPr>
        <w:t>F</w:t>
      </w:r>
      <w:r w:rsidR="007F2190" w:rsidRPr="00751A7D">
        <w:rPr>
          <w:rFonts w:cs="Times New Roman"/>
          <w:i/>
          <w:iCs/>
          <w:color w:val="auto"/>
        </w:rPr>
        <w:t>igure</w:t>
      </w:r>
      <w:r w:rsidRPr="00751A7D">
        <w:rPr>
          <w:rFonts w:cs="Times New Roman"/>
          <w:i/>
          <w:iCs/>
          <w:color w:val="auto"/>
        </w:rPr>
        <w:t xml:space="preserve"> </w:t>
      </w:r>
      <w:r w:rsidR="00591BC1">
        <w:rPr>
          <w:rFonts w:cs="Times New Roman"/>
          <w:i/>
          <w:iCs/>
          <w:color w:val="auto"/>
        </w:rPr>
        <w:t>3.6</w:t>
      </w:r>
      <w:r w:rsidRPr="00751A7D">
        <w:rPr>
          <w:rFonts w:cs="Times New Roman"/>
          <w:i/>
          <w:iCs/>
          <w:color w:val="auto"/>
        </w:rPr>
        <w:t>: Activity Diagram</w:t>
      </w:r>
      <w:r w:rsidR="00A44283" w:rsidRPr="00751A7D">
        <w:rPr>
          <w:rFonts w:cs="Times New Roman"/>
          <w:i/>
          <w:iCs/>
          <w:color w:val="auto"/>
        </w:rPr>
        <w:t xml:space="preserve"> (live Detection)</w:t>
      </w:r>
      <w:bookmarkEnd w:id="196"/>
      <w:bookmarkEnd w:id="197"/>
    </w:p>
    <w:p w14:paraId="2D6BA1D8" w14:textId="77777777" w:rsidR="007E09CF" w:rsidRPr="00751A7D" w:rsidRDefault="00A44283" w:rsidP="007E09CF">
      <w:pPr>
        <w:jc w:val="center"/>
        <w:rPr>
          <w:rFonts w:cs="Times New Roman"/>
          <w:noProof/>
        </w:rPr>
      </w:pPr>
      <w:r w:rsidRPr="00751A7D">
        <w:rPr>
          <w:rFonts w:cs="Times New Roman"/>
          <w:noProof/>
        </w:rPr>
        <w:lastRenderedPageBreak/>
        <w:drawing>
          <wp:inline distT="0" distB="0" distL="0" distR="0" wp14:anchorId="14BC0E42" wp14:editId="070762F2">
            <wp:extent cx="5097963" cy="4549140"/>
            <wp:effectExtent l="0" t="0" r="7620" b="3810"/>
            <wp:docPr id="10031371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37147" name="Picture 9"/>
                    <pic:cNvPicPr/>
                  </pic:nvPicPr>
                  <pic:blipFill>
                    <a:blip r:embed="rId26"/>
                    <a:stretch>
                      <a:fillRect/>
                    </a:stretch>
                  </pic:blipFill>
                  <pic:spPr>
                    <a:xfrm>
                      <a:off x="0" y="0"/>
                      <a:ext cx="5097963" cy="4549140"/>
                    </a:xfrm>
                    <a:prstGeom prst="rect">
                      <a:avLst/>
                    </a:prstGeom>
                  </pic:spPr>
                </pic:pic>
              </a:graphicData>
            </a:graphic>
          </wp:inline>
        </w:drawing>
      </w:r>
    </w:p>
    <w:p w14:paraId="2FD652AB" w14:textId="130B1418" w:rsidR="007E09CF" w:rsidRPr="00751A7D" w:rsidRDefault="007E09CF" w:rsidP="007E09CF">
      <w:pPr>
        <w:pStyle w:val="Caption"/>
        <w:jc w:val="center"/>
        <w:rPr>
          <w:rFonts w:cs="Times New Roman"/>
          <w:i/>
          <w:iCs/>
          <w:color w:val="auto"/>
        </w:rPr>
      </w:pPr>
      <w:bookmarkStart w:id="198" w:name="_Toc231457757"/>
      <w:bookmarkStart w:id="199" w:name="_Toc231491229"/>
      <w:r w:rsidRPr="00751A7D">
        <w:rPr>
          <w:rFonts w:cs="Times New Roman"/>
          <w:i/>
          <w:iCs/>
          <w:color w:val="auto"/>
        </w:rPr>
        <w:t xml:space="preserve">Figure </w:t>
      </w:r>
      <w:r w:rsidR="00591BC1">
        <w:rPr>
          <w:rFonts w:cs="Times New Roman"/>
          <w:i/>
          <w:iCs/>
          <w:color w:val="auto"/>
        </w:rPr>
        <w:t>3.7</w:t>
      </w:r>
      <w:r w:rsidRPr="00751A7D">
        <w:rPr>
          <w:rFonts w:cs="Times New Roman"/>
          <w:i/>
          <w:iCs/>
          <w:color w:val="auto"/>
        </w:rPr>
        <w:t>: Activity Diagram (Training Pipeline)</w:t>
      </w:r>
      <w:bookmarkEnd w:id="198"/>
      <w:bookmarkEnd w:id="199"/>
    </w:p>
    <w:p w14:paraId="6E4D9599" w14:textId="77777777" w:rsidR="007E09CF" w:rsidRPr="00751A7D" w:rsidRDefault="00A44283" w:rsidP="007E09CF">
      <w:pPr>
        <w:jc w:val="center"/>
        <w:rPr>
          <w:rFonts w:cs="Times New Roman"/>
          <w:noProof/>
        </w:rPr>
      </w:pPr>
      <w:r w:rsidRPr="00751A7D">
        <w:rPr>
          <w:rFonts w:cs="Times New Roman"/>
          <w:noProof/>
        </w:rPr>
        <w:lastRenderedPageBreak/>
        <w:drawing>
          <wp:inline distT="0" distB="0" distL="0" distR="0" wp14:anchorId="2796EEEC" wp14:editId="545CB607">
            <wp:extent cx="1945299" cy="4682490"/>
            <wp:effectExtent l="0" t="0" r="0" b="3810"/>
            <wp:docPr id="17424407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440781" name="Picture 10"/>
                    <pic:cNvPicPr/>
                  </pic:nvPicPr>
                  <pic:blipFill>
                    <a:blip r:embed="rId27"/>
                    <a:stretch>
                      <a:fillRect/>
                    </a:stretch>
                  </pic:blipFill>
                  <pic:spPr>
                    <a:xfrm>
                      <a:off x="0" y="0"/>
                      <a:ext cx="1945299" cy="4682490"/>
                    </a:xfrm>
                    <a:prstGeom prst="rect">
                      <a:avLst/>
                    </a:prstGeom>
                  </pic:spPr>
                </pic:pic>
              </a:graphicData>
            </a:graphic>
          </wp:inline>
        </w:drawing>
      </w:r>
    </w:p>
    <w:p w14:paraId="590C09DE" w14:textId="5870082C" w:rsidR="007E09CF" w:rsidRPr="00751A7D" w:rsidRDefault="007E09CF" w:rsidP="007E09CF">
      <w:pPr>
        <w:pStyle w:val="Caption"/>
        <w:jc w:val="center"/>
        <w:rPr>
          <w:rFonts w:cs="Times New Roman"/>
          <w:i/>
          <w:iCs/>
          <w:color w:val="auto"/>
        </w:rPr>
      </w:pPr>
      <w:bookmarkStart w:id="200" w:name="_Toc231457758"/>
      <w:bookmarkStart w:id="201" w:name="_Toc231491230"/>
      <w:r w:rsidRPr="00751A7D">
        <w:rPr>
          <w:rFonts w:cs="Times New Roman"/>
          <w:i/>
          <w:iCs/>
          <w:color w:val="auto"/>
        </w:rPr>
        <w:t xml:space="preserve">Figure </w:t>
      </w:r>
      <w:r w:rsidR="00591BC1">
        <w:rPr>
          <w:rFonts w:cs="Times New Roman"/>
          <w:i/>
          <w:iCs/>
          <w:color w:val="auto"/>
        </w:rPr>
        <w:t>3.8</w:t>
      </w:r>
      <w:r w:rsidRPr="00751A7D">
        <w:rPr>
          <w:rFonts w:cs="Times New Roman"/>
          <w:i/>
          <w:iCs/>
          <w:color w:val="auto"/>
        </w:rPr>
        <w:t>: Activity Diagram (Evaluation Harness)</w:t>
      </w:r>
      <w:bookmarkEnd w:id="200"/>
      <w:bookmarkEnd w:id="201"/>
    </w:p>
    <w:p w14:paraId="190CA172" w14:textId="77777777" w:rsidR="007E09CF" w:rsidRPr="00751A7D" w:rsidRDefault="00A44283" w:rsidP="007E09CF">
      <w:pPr>
        <w:jc w:val="center"/>
        <w:rPr>
          <w:rFonts w:cs="Times New Roman"/>
        </w:rPr>
      </w:pPr>
      <w:r w:rsidRPr="00751A7D">
        <w:rPr>
          <w:rFonts w:cs="Times New Roman"/>
          <w:noProof/>
        </w:rPr>
        <w:lastRenderedPageBreak/>
        <w:drawing>
          <wp:inline distT="0" distB="0" distL="0" distR="0" wp14:anchorId="6DE40514" wp14:editId="7DF8064E">
            <wp:extent cx="4177922" cy="3286760"/>
            <wp:effectExtent l="0" t="0" r="0" b="8890"/>
            <wp:docPr id="196677388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773881" name="Picture 11"/>
                    <pic:cNvPicPr/>
                  </pic:nvPicPr>
                  <pic:blipFill>
                    <a:blip r:embed="rId28"/>
                    <a:stretch>
                      <a:fillRect/>
                    </a:stretch>
                  </pic:blipFill>
                  <pic:spPr>
                    <a:xfrm>
                      <a:off x="0" y="0"/>
                      <a:ext cx="4187920" cy="3294625"/>
                    </a:xfrm>
                    <a:prstGeom prst="rect">
                      <a:avLst/>
                    </a:prstGeom>
                  </pic:spPr>
                </pic:pic>
              </a:graphicData>
            </a:graphic>
          </wp:inline>
        </w:drawing>
      </w:r>
    </w:p>
    <w:p w14:paraId="20BD31D7" w14:textId="1577106D" w:rsidR="007E09CF" w:rsidRPr="00751A7D" w:rsidRDefault="007E09CF" w:rsidP="007E09CF">
      <w:pPr>
        <w:pStyle w:val="Caption"/>
        <w:jc w:val="center"/>
        <w:rPr>
          <w:rFonts w:cs="Times New Roman"/>
          <w:i/>
          <w:iCs/>
        </w:rPr>
      </w:pPr>
      <w:bookmarkStart w:id="202" w:name="_Toc231457759"/>
      <w:bookmarkStart w:id="203" w:name="_Toc231491231"/>
      <w:r w:rsidRPr="00751A7D">
        <w:rPr>
          <w:rFonts w:cs="Times New Roman"/>
          <w:i/>
          <w:iCs/>
          <w:color w:val="auto"/>
        </w:rPr>
        <w:t xml:space="preserve">Figure </w:t>
      </w:r>
      <w:r w:rsidR="00591BC1">
        <w:rPr>
          <w:rFonts w:cs="Times New Roman"/>
          <w:i/>
          <w:iCs/>
          <w:color w:val="auto"/>
        </w:rPr>
        <w:t>3.9</w:t>
      </w:r>
      <w:r w:rsidRPr="00751A7D">
        <w:rPr>
          <w:rFonts w:cs="Times New Roman"/>
          <w:i/>
          <w:iCs/>
          <w:color w:val="auto"/>
        </w:rPr>
        <w:t>: Activity Diagram (Brain Persistence)</w:t>
      </w:r>
      <w:bookmarkEnd w:id="202"/>
      <w:bookmarkEnd w:id="203"/>
    </w:p>
    <w:p w14:paraId="1D82752C" w14:textId="1C62E58A" w:rsidR="00A44283" w:rsidRPr="00751A7D" w:rsidRDefault="00A44283" w:rsidP="007E09CF">
      <w:pPr>
        <w:jc w:val="center"/>
        <w:rPr>
          <w:rFonts w:cs="Times New Roman"/>
        </w:rPr>
      </w:pPr>
      <w:r w:rsidRPr="00751A7D">
        <w:rPr>
          <w:rFonts w:cs="Times New Roman"/>
          <w:noProof/>
        </w:rPr>
        <w:lastRenderedPageBreak/>
        <w:drawing>
          <wp:inline distT="0" distB="0" distL="0" distR="0" wp14:anchorId="65FB71E3" wp14:editId="17DD8E7E">
            <wp:extent cx="5933293" cy="5297170"/>
            <wp:effectExtent l="0" t="0" r="0" b="0"/>
            <wp:docPr id="8923540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354024" name="Picture 12"/>
                    <pic:cNvPicPr/>
                  </pic:nvPicPr>
                  <pic:blipFill>
                    <a:blip r:embed="rId29"/>
                    <a:stretch>
                      <a:fillRect/>
                    </a:stretch>
                  </pic:blipFill>
                  <pic:spPr>
                    <a:xfrm>
                      <a:off x="0" y="0"/>
                      <a:ext cx="5933293" cy="5297170"/>
                    </a:xfrm>
                    <a:prstGeom prst="rect">
                      <a:avLst/>
                    </a:prstGeom>
                  </pic:spPr>
                </pic:pic>
              </a:graphicData>
            </a:graphic>
          </wp:inline>
        </w:drawing>
      </w:r>
    </w:p>
    <w:p w14:paraId="67BFD2B3" w14:textId="631D7C32" w:rsidR="007E09CF" w:rsidRPr="00751A7D" w:rsidRDefault="007E09CF" w:rsidP="007E09CF">
      <w:pPr>
        <w:pStyle w:val="Caption"/>
        <w:jc w:val="center"/>
        <w:rPr>
          <w:rFonts w:cs="Times New Roman"/>
          <w:i/>
          <w:iCs/>
        </w:rPr>
      </w:pPr>
      <w:bookmarkStart w:id="204" w:name="_Toc231457760"/>
      <w:bookmarkStart w:id="205" w:name="_Toc231491232"/>
      <w:r w:rsidRPr="00751A7D">
        <w:rPr>
          <w:rFonts w:cs="Times New Roman"/>
          <w:i/>
          <w:iCs/>
          <w:color w:val="auto"/>
        </w:rPr>
        <w:t xml:space="preserve">Figure </w:t>
      </w:r>
      <w:r w:rsidR="00591BC1">
        <w:rPr>
          <w:rFonts w:cs="Times New Roman"/>
          <w:i/>
          <w:iCs/>
          <w:color w:val="auto"/>
        </w:rPr>
        <w:t>3.10</w:t>
      </w:r>
      <w:r w:rsidRPr="00751A7D">
        <w:rPr>
          <w:rFonts w:cs="Times New Roman"/>
          <w:i/>
          <w:iCs/>
          <w:color w:val="auto"/>
        </w:rPr>
        <w:t>: Activity Diagram (Installation)</w:t>
      </w:r>
      <w:bookmarkEnd w:id="204"/>
      <w:bookmarkEnd w:id="205"/>
    </w:p>
    <w:p w14:paraId="5E7802EB" w14:textId="77777777" w:rsidR="007E09CF" w:rsidRPr="00751A7D" w:rsidRDefault="007E09CF" w:rsidP="007E09CF">
      <w:pPr>
        <w:jc w:val="center"/>
        <w:rPr>
          <w:rFonts w:cs="Times New Roman"/>
        </w:rPr>
      </w:pPr>
    </w:p>
    <w:p w14:paraId="7497DE56" w14:textId="77777777" w:rsidR="007E09CF" w:rsidRPr="00751A7D" w:rsidRDefault="007E09CF" w:rsidP="007E09CF">
      <w:pPr>
        <w:jc w:val="center"/>
        <w:rPr>
          <w:rFonts w:cs="Times New Roman"/>
        </w:rPr>
      </w:pPr>
    </w:p>
    <w:p w14:paraId="7EFA146E" w14:textId="77777777" w:rsidR="007E09CF" w:rsidRPr="00751A7D" w:rsidRDefault="007E09CF" w:rsidP="007E09CF">
      <w:pPr>
        <w:jc w:val="center"/>
        <w:rPr>
          <w:rFonts w:cs="Times New Roman"/>
        </w:rPr>
      </w:pPr>
    </w:p>
    <w:p w14:paraId="66811B8F" w14:textId="77777777" w:rsidR="007E09CF" w:rsidRPr="00751A7D" w:rsidRDefault="007E09CF" w:rsidP="007E09CF">
      <w:pPr>
        <w:jc w:val="center"/>
        <w:rPr>
          <w:rFonts w:cs="Times New Roman"/>
        </w:rPr>
      </w:pPr>
    </w:p>
    <w:p w14:paraId="09BCDEC4" w14:textId="77777777" w:rsidR="007E09CF" w:rsidRPr="00751A7D" w:rsidRDefault="007E09CF" w:rsidP="007E09CF">
      <w:pPr>
        <w:jc w:val="center"/>
        <w:rPr>
          <w:rFonts w:cs="Times New Roman"/>
        </w:rPr>
      </w:pPr>
    </w:p>
    <w:p w14:paraId="1D61884F" w14:textId="77777777" w:rsidR="007E09CF" w:rsidRPr="00751A7D" w:rsidRDefault="007E09CF" w:rsidP="007E09CF">
      <w:pPr>
        <w:jc w:val="center"/>
        <w:rPr>
          <w:rFonts w:cs="Times New Roman"/>
        </w:rPr>
      </w:pPr>
    </w:p>
    <w:p w14:paraId="44A32E95" w14:textId="0662318F" w:rsidR="00B44B7D" w:rsidRPr="00751A7D" w:rsidRDefault="008B0619" w:rsidP="00FC0DB1">
      <w:pPr>
        <w:pStyle w:val="Heading2"/>
        <w:spacing w:before="0" w:line="360" w:lineRule="auto"/>
        <w:jc w:val="both"/>
        <w:rPr>
          <w:rFonts w:ascii="Times New Roman" w:hAnsi="Times New Roman" w:cs="Times New Roman"/>
          <w:color w:val="auto"/>
        </w:rPr>
      </w:pPr>
      <w:bookmarkStart w:id="206" w:name="_Toc231262034"/>
      <w:bookmarkStart w:id="207" w:name="_Toc231262284"/>
      <w:bookmarkStart w:id="208" w:name="_Toc231264702"/>
      <w:bookmarkStart w:id="209" w:name="_Toc231264749"/>
      <w:bookmarkStart w:id="210" w:name="_Toc231491279"/>
      <w:r>
        <w:rPr>
          <w:rFonts w:ascii="Times New Roman" w:hAnsi="Times New Roman" w:cs="Times New Roman"/>
          <w:color w:val="auto"/>
        </w:rPr>
        <w:lastRenderedPageBreak/>
        <w:t>3</w:t>
      </w:r>
      <w:r w:rsidR="00B44B7D" w:rsidRPr="00751A7D">
        <w:rPr>
          <w:rFonts w:ascii="Times New Roman" w:hAnsi="Times New Roman" w:cs="Times New Roman"/>
          <w:color w:val="auto"/>
        </w:rPr>
        <w:t>.</w:t>
      </w:r>
      <w:r w:rsidR="00C26734" w:rsidRPr="00751A7D">
        <w:rPr>
          <w:rFonts w:ascii="Times New Roman" w:hAnsi="Times New Roman" w:cs="Times New Roman"/>
          <w:color w:val="auto"/>
        </w:rPr>
        <w:t>5</w:t>
      </w:r>
      <w:r w:rsidR="00B44B7D" w:rsidRPr="00751A7D">
        <w:rPr>
          <w:rFonts w:ascii="Times New Roman" w:hAnsi="Times New Roman" w:cs="Times New Roman"/>
          <w:color w:val="auto"/>
        </w:rPr>
        <w:t xml:space="preserve"> Database Schema</w:t>
      </w:r>
      <w:bookmarkEnd w:id="206"/>
      <w:bookmarkEnd w:id="207"/>
      <w:bookmarkEnd w:id="208"/>
      <w:bookmarkEnd w:id="209"/>
      <w:bookmarkEnd w:id="210"/>
    </w:p>
    <w:p w14:paraId="433EF1D4" w14:textId="77777777" w:rsidR="00B44B7D" w:rsidRPr="00751A7D" w:rsidRDefault="00B44B7D" w:rsidP="00FC0DB1">
      <w:pPr>
        <w:spacing w:after="0" w:line="360" w:lineRule="auto"/>
        <w:jc w:val="both"/>
        <w:rPr>
          <w:rFonts w:cs="Times New Roman"/>
        </w:rPr>
      </w:pPr>
      <w:r w:rsidRPr="00751A7D">
        <w:rPr>
          <w:rFonts w:cs="Times New Roman"/>
        </w:rPr>
        <w:t>Persistence uses flat files: mantis_logs.csv stores alerts (timestamp, source_ip, engine, verdict, confidence, payload_excerpt), and one data/mantis_brain_&lt;timestamp</w:t>
      </w:r>
      <w:proofErr w:type="gramStart"/>
      <w:r w:rsidRPr="00751A7D">
        <w:rPr>
          <w:rFonts w:cs="Times New Roman"/>
        </w:rPr>
        <w:t>&gt;.json</w:t>
      </w:r>
      <w:proofErr w:type="gramEnd"/>
      <w:r w:rsidRPr="00751A7D">
        <w:rPr>
          <w:rFonts w:cs="Times New Roman"/>
        </w:rPr>
        <w:t xml:space="preserve"> is written per engine training session to capture learned state.</w:t>
      </w:r>
    </w:p>
    <w:p w14:paraId="60D03AD7" w14:textId="77777777" w:rsidR="00076A17" w:rsidRPr="00751A7D" w:rsidRDefault="0099346A" w:rsidP="00FC0DB1">
      <w:pPr>
        <w:spacing w:after="0" w:line="360" w:lineRule="auto"/>
        <w:jc w:val="both"/>
        <w:rPr>
          <w:rFonts w:cs="Times New Roman"/>
        </w:rPr>
      </w:pPr>
      <w:r w:rsidRPr="00751A7D">
        <w:rPr>
          <w:rFonts w:cs="Times New Roman"/>
          <w:noProof/>
        </w:rPr>
        <w:drawing>
          <wp:inline distT="0" distB="0" distL="0" distR="0" wp14:anchorId="6943CBCB" wp14:editId="2DC7F032">
            <wp:extent cx="5943600" cy="6211570"/>
            <wp:effectExtent l="0" t="0" r="0" b="0"/>
            <wp:docPr id="3078757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875750" name="Picture 307875750"/>
                    <pic:cNvPicPr/>
                  </pic:nvPicPr>
                  <pic:blipFill>
                    <a:blip r:embed="rId30"/>
                    <a:stretch>
                      <a:fillRect/>
                    </a:stretch>
                  </pic:blipFill>
                  <pic:spPr>
                    <a:xfrm>
                      <a:off x="0" y="0"/>
                      <a:ext cx="5943600" cy="6211570"/>
                    </a:xfrm>
                    <a:prstGeom prst="rect">
                      <a:avLst/>
                    </a:prstGeom>
                  </pic:spPr>
                </pic:pic>
              </a:graphicData>
            </a:graphic>
          </wp:inline>
        </w:drawing>
      </w:r>
    </w:p>
    <w:p w14:paraId="2F6E285E" w14:textId="39122FFC" w:rsidR="0099346A" w:rsidRPr="00751A7D" w:rsidRDefault="005414B7" w:rsidP="005414B7">
      <w:pPr>
        <w:pStyle w:val="Caption"/>
        <w:jc w:val="center"/>
        <w:rPr>
          <w:rFonts w:cs="Times New Roman"/>
          <w:i/>
          <w:iCs/>
          <w:color w:val="auto"/>
        </w:rPr>
      </w:pPr>
      <w:bookmarkStart w:id="211" w:name="_Toc231457761"/>
      <w:bookmarkStart w:id="212" w:name="_Toc231491233"/>
      <w:r w:rsidRPr="00751A7D">
        <w:rPr>
          <w:rFonts w:cs="Times New Roman"/>
          <w:i/>
          <w:iCs/>
          <w:color w:val="auto"/>
        </w:rPr>
        <w:t xml:space="preserve">Figure </w:t>
      </w:r>
      <w:r w:rsidR="00591BC1">
        <w:rPr>
          <w:rFonts w:cs="Times New Roman"/>
          <w:i/>
          <w:iCs/>
          <w:color w:val="auto"/>
        </w:rPr>
        <w:t>3.11</w:t>
      </w:r>
      <w:r w:rsidRPr="00751A7D">
        <w:rPr>
          <w:rFonts w:cs="Times New Roman"/>
          <w:i/>
          <w:iCs/>
          <w:color w:val="auto"/>
        </w:rPr>
        <w:t xml:space="preserve"> Database Schema</w:t>
      </w:r>
      <w:bookmarkEnd w:id="211"/>
      <w:bookmarkEnd w:id="212"/>
    </w:p>
    <w:p w14:paraId="5B68C0B6" w14:textId="77777777" w:rsidR="00CD0D77" w:rsidRPr="00751A7D" w:rsidRDefault="00CD0D77" w:rsidP="0099346A">
      <w:pPr>
        <w:rPr>
          <w:rFonts w:cs="Times New Roman"/>
        </w:rPr>
      </w:pPr>
    </w:p>
    <w:p w14:paraId="300F64F5" w14:textId="178C1ED3" w:rsidR="00B44B7D" w:rsidRPr="00751A7D" w:rsidRDefault="008B0619" w:rsidP="00FC0DB1">
      <w:pPr>
        <w:pStyle w:val="Heading2"/>
        <w:spacing w:before="0" w:line="360" w:lineRule="auto"/>
        <w:jc w:val="both"/>
        <w:rPr>
          <w:rFonts w:ascii="Times New Roman" w:hAnsi="Times New Roman" w:cs="Times New Roman"/>
          <w:color w:val="auto"/>
        </w:rPr>
      </w:pPr>
      <w:bookmarkStart w:id="213" w:name="_Toc231262035"/>
      <w:bookmarkStart w:id="214" w:name="_Toc231262285"/>
      <w:bookmarkStart w:id="215" w:name="_Toc231264703"/>
      <w:bookmarkStart w:id="216" w:name="_Toc231264750"/>
      <w:bookmarkStart w:id="217" w:name="_Toc231491280"/>
      <w:r>
        <w:rPr>
          <w:rFonts w:ascii="Times New Roman" w:hAnsi="Times New Roman" w:cs="Times New Roman"/>
          <w:color w:val="auto"/>
        </w:rPr>
        <w:lastRenderedPageBreak/>
        <w:t>3</w:t>
      </w:r>
      <w:r w:rsidR="00B44B7D" w:rsidRPr="00751A7D">
        <w:rPr>
          <w:rFonts w:ascii="Times New Roman" w:hAnsi="Times New Roman" w:cs="Times New Roman"/>
          <w:color w:val="auto"/>
        </w:rPr>
        <w:t>.</w:t>
      </w:r>
      <w:r w:rsidR="00444D4A" w:rsidRPr="00751A7D">
        <w:rPr>
          <w:rFonts w:ascii="Times New Roman" w:hAnsi="Times New Roman" w:cs="Times New Roman"/>
          <w:color w:val="auto"/>
        </w:rPr>
        <w:t>6</w:t>
      </w:r>
      <w:r w:rsidR="00B44B7D" w:rsidRPr="00751A7D">
        <w:rPr>
          <w:rFonts w:ascii="Times New Roman" w:hAnsi="Times New Roman" w:cs="Times New Roman"/>
          <w:color w:val="auto"/>
        </w:rPr>
        <w:t xml:space="preserve"> Algorithms Implemented</w:t>
      </w:r>
      <w:bookmarkEnd w:id="213"/>
      <w:bookmarkEnd w:id="214"/>
      <w:bookmarkEnd w:id="215"/>
      <w:bookmarkEnd w:id="216"/>
      <w:bookmarkEnd w:id="217"/>
      <w:r w:rsidR="00B44B7D" w:rsidRPr="00751A7D">
        <w:rPr>
          <w:rFonts w:ascii="Times New Roman" w:hAnsi="Times New Roman" w:cs="Times New Roman"/>
          <w:color w:val="auto"/>
        </w:rPr>
        <w:t xml:space="preserve"> </w:t>
      </w:r>
    </w:p>
    <w:p w14:paraId="59A0D76E" w14:textId="32E50B9C" w:rsidR="00FC0DB1" w:rsidRPr="00751A7D" w:rsidRDefault="000F079C" w:rsidP="000F079C">
      <w:pPr>
        <w:spacing w:after="0" w:line="360" w:lineRule="auto"/>
        <w:jc w:val="both"/>
        <w:rPr>
          <w:rFonts w:cs="Times New Roman"/>
        </w:rPr>
      </w:pPr>
      <w:r w:rsidRPr="00751A7D">
        <w:rPr>
          <w:rFonts w:cs="Times New Roman"/>
        </w:rPr>
        <w:t>An architectural breakdown of the custom algorithmic logic implemented to process system data efficiently while minimizing external dependencies and computational overhead.</w:t>
      </w:r>
    </w:p>
    <w:p w14:paraId="0A757B4B" w14:textId="611956F3" w:rsidR="00B44B7D" w:rsidRPr="00751A7D" w:rsidRDefault="008B0619" w:rsidP="000A1D9F">
      <w:pPr>
        <w:pStyle w:val="Heading3"/>
        <w:rPr>
          <w:rFonts w:ascii="Times New Roman" w:hAnsi="Times New Roman" w:cs="Times New Roman"/>
          <w:color w:val="auto"/>
        </w:rPr>
      </w:pPr>
      <w:bookmarkStart w:id="218" w:name="_Toc231491281"/>
      <w:r>
        <w:rPr>
          <w:rFonts w:ascii="Times New Roman" w:hAnsi="Times New Roman" w:cs="Times New Roman"/>
          <w:color w:val="auto"/>
        </w:rPr>
        <w:t>3</w:t>
      </w:r>
      <w:r w:rsidR="00DA4AE0" w:rsidRPr="00751A7D">
        <w:rPr>
          <w:rFonts w:ascii="Times New Roman" w:hAnsi="Times New Roman" w:cs="Times New Roman"/>
          <w:color w:val="auto"/>
        </w:rPr>
        <w:t>.</w:t>
      </w:r>
      <w:r w:rsidR="00444D4A" w:rsidRPr="00751A7D">
        <w:rPr>
          <w:rFonts w:ascii="Times New Roman" w:hAnsi="Times New Roman" w:cs="Times New Roman"/>
          <w:color w:val="auto"/>
        </w:rPr>
        <w:t>6</w:t>
      </w:r>
      <w:r w:rsidR="00DA4AE0" w:rsidRPr="00751A7D">
        <w:rPr>
          <w:rFonts w:ascii="Times New Roman" w:hAnsi="Times New Roman" w:cs="Times New Roman"/>
          <w:color w:val="auto"/>
        </w:rPr>
        <w:t xml:space="preserve">.1 </w:t>
      </w:r>
      <w:r w:rsidR="00B44B7D" w:rsidRPr="00751A7D">
        <w:rPr>
          <w:rFonts w:ascii="Times New Roman" w:hAnsi="Times New Roman" w:cs="Times New Roman"/>
          <w:color w:val="auto"/>
        </w:rPr>
        <w:t>Online Mini-Batch K-Means Engine</w:t>
      </w:r>
      <w:bookmarkEnd w:id="218"/>
    </w:p>
    <w:p w14:paraId="2D4B73FE" w14:textId="77777777" w:rsidR="00B44B7D" w:rsidRPr="00751A7D" w:rsidRDefault="00B44B7D" w:rsidP="00FC0DB1">
      <w:pPr>
        <w:spacing w:after="0" w:line="360" w:lineRule="auto"/>
        <w:jc w:val="both"/>
        <w:rPr>
          <w:rFonts w:cs="Times New Roman"/>
        </w:rPr>
      </w:pPr>
      <w:r w:rsidRPr="00751A7D">
        <w:rPr>
          <w:rFonts w:cs="Times New Roman"/>
        </w:rPr>
        <w:t>Clusters live (PPS, unique_ports) points to detect behavioural drift away from learned normals.</w:t>
      </w:r>
    </w:p>
    <w:p w14:paraId="42ADA8B8" w14:textId="77777777" w:rsidR="0099346A" w:rsidRPr="00751A7D" w:rsidRDefault="0099346A" w:rsidP="00FC0DB1">
      <w:pPr>
        <w:spacing w:after="0" w:line="360" w:lineRule="auto"/>
        <w:jc w:val="both"/>
        <w:rPr>
          <w:rFonts w:cs="Times New Roman"/>
        </w:rPr>
      </w:pPr>
    </w:p>
    <w:p w14:paraId="1B2E85B2" w14:textId="77777777" w:rsidR="00B44B7D" w:rsidRPr="00751A7D" w:rsidRDefault="00B44B7D" w:rsidP="005B5BF2">
      <w:pPr>
        <w:rPr>
          <w:rFonts w:cs="Times New Roman"/>
          <w:b/>
          <w:bCs/>
          <w:i/>
          <w:iCs/>
        </w:rPr>
      </w:pPr>
      <w:r w:rsidRPr="00751A7D">
        <w:rPr>
          <w:rFonts w:cs="Times New Roman"/>
          <w:b/>
          <w:bCs/>
        </w:rPr>
        <w:t>Mathematical Model</w:t>
      </w:r>
    </w:p>
    <w:p w14:paraId="62CBB1E3" w14:textId="77777777" w:rsidR="00B44B7D" w:rsidRPr="00751A7D" w:rsidRDefault="00B44B7D" w:rsidP="00FC0DB1">
      <w:pPr>
        <w:spacing w:after="0" w:line="360" w:lineRule="auto"/>
        <w:jc w:val="both"/>
        <w:rPr>
          <w:rFonts w:cs="Times New Roman"/>
        </w:rPr>
      </w:pPr>
      <w:r w:rsidRPr="00751A7D">
        <w:rPr>
          <w:rFonts w:cs="Times New Roman"/>
        </w:rPr>
        <w:t>For nearest centroid c_k: c_</w:t>
      </w:r>
      <w:r w:rsidR="0099346A" w:rsidRPr="00751A7D">
        <w:rPr>
          <w:rFonts w:cs="Times New Roman"/>
        </w:rPr>
        <w:t>k: =</w:t>
      </w:r>
      <w:r w:rsidRPr="00751A7D">
        <w:rPr>
          <w:rFonts w:cs="Times New Roman"/>
        </w:rPr>
        <w:t xml:space="preserve"> c_k + alpha * (x - c_k) with learning rate alpha (Sculley, 2010 mini-batch update).</w:t>
      </w:r>
    </w:p>
    <w:p w14:paraId="7626590B" w14:textId="425E8FB8" w:rsidR="00FC0DB1" w:rsidRPr="00751A7D" w:rsidRDefault="0099346A" w:rsidP="00FC0DB1">
      <w:pPr>
        <w:spacing w:after="0" w:line="360" w:lineRule="auto"/>
        <w:jc w:val="both"/>
        <w:rPr>
          <w:rFonts w:cs="Times New Roman"/>
        </w:rPr>
      </w:pPr>
      <m:oMathPara>
        <m:oMath>
          <m:r>
            <w:rPr>
              <w:rFonts w:ascii="Cambria Math" w:hAnsi="Cambria Math" w:cs="Times New Roman"/>
            </w:rPr>
            <m:t>ck</m:t>
          </m:r>
          <m:r>
            <m:rPr>
              <m:sty m:val="p"/>
            </m:rPr>
            <w:rPr>
              <w:rFonts w:ascii="Cambria Math" w:hAnsi="Cambria Math" w:cs="Times New Roman"/>
            </w:rPr>
            <m:t>​←</m:t>
          </m:r>
          <m:r>
            <w:rPr>
              <w:rFonts w:ascii="Cambria Math" w:hAnsi="Cambria Math" w:cs="Times New Roman"/>
            </w:rPr>
            <m:t>ck</m:t>
          </m:r>
          <m:r>
            <m:rPr>
              <m:sty m:val="p"/>
            </m:rP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η</m:t>
              </m:r>
            </m:e>
            <m:sub>
              <m:r>
                <w:rPr>
                  <w:rFonts w:ascii="Cambria Math" w:hAnsi="Cambria Math" w:cs="Times New Roman"/>
                </w:rPr>
                <m:t>k</m:t>
              </m:r>
            </m:sub>
          </m:sSub>
          <m:r>
            <m:rPr>
              <m:sty m:val="p"/>
            </m:rPr>
            <w:rPr>
              <w:rFonts w:ascii="Cambria Math" w:hAnsi="Cambria Math" w:cs="Times New Roman"/>
            </w:rPr>
            <m:t>​(</m:t>
          </m:r>
          <m:sSub>
            <m:sSubPr>
              <m:ctrlPr>
                <w:rPr>
                  <w:rFonts w:ascii="Cambria Math" w:hAnsi="Cambria Math" w:cs="Times New Roman"/>
                  <w:i/>
                  <w:iCs/>
                </w:rPr>
              </m:ctrlPr>
            </m:sSubPr>
            <m:e>
              <m:acc>
                <m:accPr>
                  <m:chr m:val="̅"/>
                  <m:ctrlPr>
                    <w:rPr>
                      <w:rFonts w:ascii="Cambria Math" w:hAnsi="Cambria Math" w:cs="Times New Roman"/>
                      <w:i/>
                      <w:iCs/>
                    </w:rPr>
                  </m:ctrlPr>
                </m:accPr>
                <m:e>
                  <m:r>
                    <w:rPr>
                      <w:rFonts w:ascii="Cambria Math" w:hAnsi="Cambria Math" w:cs="Times New Roman"/>
                    </w:rPr>
                    <m:t>x</m:t>
                  </m:r>
                </m:e>
              </m:acc>
            </m:e>
            <m:sub>
              <m:r>
                <w:rPr>
                  <w:rFonts w:ascii="Cambria Math" w:hAnsi="Cambria Math" w:cs="Times New Roman"/>
                </w:rPr>
                <m:t>k</m:t>
              </m:r>
            </m:sub>
          </m:sSub>
          <m:r>
            <m:rPr>
              <m:sty m:val="p"/>
            </m:rP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c</m:t>
              </m:r>
            </m:e>
            <m:sub>
              <m:r>
                <w:rPr>
                  <w:rFonts w:ascii="Cambria Math" w:hAnsi="Cambria Math" w:cs="Times New Roman"/>
                </w:rPr>
                <m:t>k</m:t>
              </m:r>
            </m:sub>
          </m:sSub>
          <m:r>
            <m:rPr>
              <m:sty m:val="p"/>
            </m:rPr>
            <w:rPr>
              <w:rFonts w:ascii="Cambria Math" w:hAnsi="Cambria Math" w:cs="Times New Roman"/>
            </w:rPr>
            <m:t>​)</m:t>
          </m:r>
        </m:oMath>
      </m:oMathPara>
    </w:p>
    <w:p w14:paraId="3832F355" w14:textId="77777777" w:rsidR="00B44B7D" w:rsidRPr="00751A7D" w:rsidRDefault="00B44B7D" w:rsidP="005B5BF2">
      <w:pPr>
        <w:rPr>
          <w:rFonts w:cs="Times New Roman"/>
          <w:b/>
          <w:bCs/>
          <w:i/>
          <w:iCs/>
        </w:rPr>
      </w:pPr>
      <w:r w:rsidRPr="00751A7D">
        <w:rPr>
          <w:rFonts w:cs="Times New Roman"/>
          <w:b/>
          <w:bCs/>
        </w:rPr>
        <w:t>Step-by-Step Procedure</w:t>
      </w:r>
    </w:p>
    <w:p w14:paraId="15ADD2EE" w14:textId="77777777" w:rsidR="00B44B7D" w:rsidRPr="00751A7D" w:rsidRDefault="00B44B7D" w:rsidP="005C40F4">
      <w:pPr>
        <w:pStyle w:val="ListNumber"/>
        <w:numPr>
          <w:ilvl w:val="0"/>
          <w:numId w:val="19"/>
        </w:numPr>
        <w:spacing w:after="0" w:line="360" w:lineRule="auto"/>
        <w:jc w:val="both"/>
        <w:rPr>
          <w:rFonts w:cs="Times New Roman"/>
        </w:rPr>
      </w:pPr>
      <w:r w:rsidRPr="00751A7D">
        <w:rPr>
          <w:rFonts w:cs="Times New Roman"/>
        </w:rPr>
        <w:t>Compute distance from point x to each centroid.</w:t>
      </w:r>
    </w:p>
    <w:p w14:paraId="4881C023" w14:textId="77777777" w:rsidR="00B44B7D" w:rsidRPr="00751A7D" w:rsidRDefault="00B44B7D" w:rsidP="00FC0DB1">
      <w:pPr>
        <w:pStyle w:val="ListNumber"/>
        <w:spacing w:after="0" w:line="360" w:lineRule="auto"/>
        <w:jc w:val="both"/>
        <w:rPr>
          <w:rFonts w:cs="Times New Roman"/>
        </w:rPr>
      </w:pPr>
      <w:r w:rsidRPr="00751A7D">
        <w:rPr>
          <w:rFonts w:cs="Times New Roman"/>
        </w:rPr>
        <w:t>Assign x to argmin centroid index.</w:t>
      </w:r>
    </w:p>
    <w:p w14:paraId="34B4EA17" w14:textId="77777777" w:rsidR="00B44B7D" w:rsidRPr="00751A7D" w:rsidRDefault="00B44B7D" w:rsidP="00FC0DB1">
      <w:pPr>
        <w:pStyle w:val="ListNumber"/>
        <w:spacing w:after="0" w:line="360" w:lineRule="auto"/>
        <w:jc w:val="both"/>
        <w:rPr>
          <w:rFonts w:cs="Times New Roman"/>
        </w:rPr>
      </w:pPr>
      <w:r w:rsidRPr="00751A7D">
        <w:rPr>
          <w:rFonts w:cs="Times New Roman"/>
        </w:rPr>
        <w:t>Update centroid with learning rate alpha.</w:t>
      </w:r>
    </w:p>
    <w:p w14:paraId="600234C8" w14:textId="3966DB98" w:rsidR="00FC0DB1" w:rsidRDefault="00B44B7D" w:rsidP="003F15B8">
      <w:pPr>
        <w:pStyle w:val="ListNumber"/>
        <w:spacing w:after="0" w:line="360" w:lineRule="auto"/>
        <w:jc w:val="both"/>
        <w:rPr>
          <w:rFonts w:cs="Times New Roman"/>
        </w:rPr>
      </w:pPr>
      <w:r w:rsidRPr="00751A7D">
        <w:rPr>
          <w:rFonts w:cs="Times New Roman"/>
        </w:rPr>
        <w:t>Flag alert if distance exceeds configured threshold.</w:t>
      </w:r>
    </w:p>
    <w:p w14:paraId="2594356D" w14:textId="77777777" w:rsidR="003F15B8" w:rsidRPr="003F15B8" w:rsidRDefault="003F15B8" w:rsidP="003F15B8">
      <w:pPr>
        <w:pStyle w:val="ListNumber"/>
        <w:numPr>
          <w:ilvl w:val="0"/>
          <w:numId w:val="0"/>
        </w:numPr>
        <w:spacing w:after="0" w:line="360" w:lineRule="auto"/>
        <w:ind w:left="360"/>
        <w:jc w:val="both"/>
        <w:rPr>
          <w:rFonts w:cs="Times New Roman"/>
        </w:rPr>
      </w:pPr>
    </w:p>
    <w:p w14:paraId="4FAFB5D2" w14:textId="77777777" w:rsidR="00B44B7D" w:rsidRPr="00751A7D" w:rsidRDefault="00B44B7D" w:rsidP="005B5BF2">
      <w:pPr>
        <w:rPr>
          <w:rFonts w:cs="Times New Roman"/>
          <w:b/>
          <w:bCs/>
          <w:i/>
          <w:iCs/>
        </w:rPr>
      </w:pPr>
      <w:r w:rsidRPr="00751A7D">
        <w:rPr>
          <w:rFonts w:cs="Times New Roman"/>
          <w:b/>
          <w:bCs/>
        </w:rPr>
        <w:t>Pseudocode</w:t>
      </w:r>
    </w:p>
    <w:p w14:paraId="22DF18F9" w14:textId="77777777" w:rsidR="00B44B7D" w:rsidRPr="00751A7D" w:rsidRDefault="00B44B7D" w:rsidP="00FC0DB1">
      <w:pPr>
        <w:spacing w:after="0" w:line="360" w:lineRule="auto"/>
        <w:jc w:val="both"/>
        <w:rPr>
          <w:rFonts w:cs="Times New Roman"/>
        </w:rPr>
      </w:pPr>
    </w:p>
    <w:p w14:paraId="63CDE092" w14:textId="7D8D7A3C" w:rsidR="003B5283" w:rsidRPr="00751A7D" w:rsidRDefault="00000000" w:rsidP="00FC0DB1">
      <w:pPr>
        <w:spacing w:after="0" w:line="360" w:lineRule="auto"/>
        <w:ind w:left="720"/>
        <w:jc w:val="both"/>
        <w:rPr>
          <w:rFonts w:cs="Times New Roman"/>
        </w:rPr>
      </w:pPr>
      <w:r w:rsidRPr="00751A7D">
        <w:rPr>
          <w:rFonts w:cs="Times New Roman"/>
          <w:sz w:val="18"/>
        </w:rPr>
        <w:t xml:space="preserve">Mini-Batch K-Means </w:t>
      </w:r>
      <w:r w:rsidR="00F913CC" w:rsidRPr="00751A7D">
        <w:rPr>
          <w:rFonts w:cs="Times New Roman"/>
          <w:sz w:val="18"/>
        </w:rPr>
        <w:t>classify (</w:t>
      </w:r>
      <w:r w:rsidRPr="00751A7D">
        <w:rPr>
          <w:rFonts w:cs="Times New Roman"/>
          <w:sz w:val="18"/>
        </w:rPr>
        <w:t>x = [pps, unique_ports]):</w:t>
      </w:r>
    </w:p>
    <w:p w14:paraId="6C2D3241" w14:textId="4DFA06F3" w:rsidR="003B5283" w:rsidRPr="00751A7D" w:rsidRDefault="00000000" w:rsidP="00FC0DB1">
      <w:pPr>
        <w:spacing w:after="0" w:line="360" w:lineRule="auto"/>
        <w:ind w:left="720"/>
        <w:jc w:val="both"/>
        <w:rPr>
          <w:rFonts w:cs="Times New Roman"/>
        </w:rPr>
      </w:pPr>
      <w:r w:rsidRPr="00751A7D">
        <w:rPr>
          <w:rFonts w:cs="Times New Roman"/>
          <w:sz w:val="18"/>
        </w:rPr>
        <w:t xml:space="preserve">  nearest_k = </w:t>
      </w:r>
      <w:r w:rsidR="00F913CC" w:rsidRPr="00751A7D">
        <w:rPr>
          <w:rFonts w:cs="Times New Roman"/>
          <w:sz w:val="18"/>
        </w:rPr>
        <w:t>argmin (euclidean (</w:t>
      </w:r>
      <w:r w:rsidRPr="00751A7D">
        <w:rPr>
          <w:rFonts w:cs="Times New Roman"/>
          <w:sz w:val="18"/>
        </w:rPr>
        <w:t>x, c) FOR c IN centroids)</w:t>
      </w:r>
    </w:p>
    <w:p w14:paraId="1CEDD310" w14:textId="347016F8" w:rsidR="003B5283" w:rsidRPr="00751A7D" w:rsidRDefault="00000000" w:rsidP="00FC0DB1">
      <w:pPr>
        <w:spacing w:after="0" w:line="360" w:lineRule="auto"/>
        <w:ind w:left="720"/>
        <w:jc w:val="both"/>
        <w:rPr>
          <w:rFonts w:cs="Times New Roman"/>
        </w:rPr>
      </w:pPr>
      <w:r w:rsidRPr="00751A7D">
        <w:rPr>
          <w:rFonts w:cs="Times New Roman"/>
          <w:sz w:val="18"/>
        </w:rPr>
        <w:t xml:space="preserve">  min_</w:t>
      </w:r>
      <w:r w:rsidR="00F913CC" w:rsidRPr="00751A7D">
        <w:rPr>
          <w:rFonts w:cs="Times New Roman"/>
          <w:sz w:val="18"/>
        </w:rPr>
        <w:t>dist =</w:t>
      </w:r>
      <w:r w:rsidRPr="00751A7D">
        <w:rPr>
          <w:rFonts w:cs="Times New Roman"/>
          <w:sz w:val="18"/>
        </w:rPr>
        <w:t xml:space="preserve"> </w:t>
      </w:r>
      <w:r w:rsidR="00F913CC" w:rsidRPr="00751A7D">
        <w:rPr>
          <w:rFonts w:cs="Times New Roman"/>
          <w:sz w:val="18"/>
        </w:rPr>
        <w:t>euclidean (</w:t>
      </w:r>
      <w:r w:rsidRPr="00751A7D">
        <w:rPr>
          <w:rFonts w:cs="Times New Roman"/>
          <w:sz w:val="18"/>
        </w:rPr>
        <w:t>x, centroids[nearest_k])</w:t>
      </w:r>
    </w:p>
    <w:p w14:paraId="6AC6D292" w14:textId="1544A0A7" w:rsidR="003B5283" w:rsidRPr="00751A7D" w:rsidRDefault="00000000" w:rsidP="00FC0DB1">
      <w:pPr>
        <w:spacing w:after="0" w:line="360" w:lineRule="auto"/>
        <w:ind w:left="720"/>
        <w:jc w:val="both"/>
        <w:rPr>
          <w:rFonts w:cs="Times New Roman"/>
        </w:rPr>
      </w:pPr>
      <w:r w:rsidRPr="00751A7D">
        <w:rPr>
          <w:rFonts w:cs="Times New Roman"/>
          <w:sz w:val="18"/>
        </w:rPr>
        <w:t xml:space="preserve">  centroids[nearest_k] += alpha * (x - centroids[nearest_k</w:t>
      </w:r>
      <w:r w:rsidR="00F913CC" w:rsidRPr="00751A7D">
        <w:rPr>
          <w:rFonts w:cs="Times New Roman"/>
          <w:sz w:val="18"/>
        </w:rPr>
        <w:t>]) /</w:t>
      </w:r>
      <w:r w:rsidRPr="00751A7D">
        <w:rPr>
          <w:rFonts w:cs="Times New Roman"/>
          <w:sz w:val="18"/>
        </w:rPr>
        <w:t>/ Sculley 2010</w:t>
      </w:r>
    </w:p>
    <w:p w14:paraId="688908FF" w14:textId="35CF0BE2" w:rsidR="003B5283" w:rsidRPr="00751A7D" w:rsidRDefault="00000000" w:rsidP="00FC0DB1">
      <w:pPr>
        <w:spacing w:after="0" w:line="360" w:lineRule="auto"/>
        <w:ind w:left="720"/>
        <w:jc w:val="both"/>
        <w:rPr>
          <w:rFonts w:cs="Times New Roman"/>
        </w:rPr>
      </w:pPr>
      <w:r w:rsidRPr="00751A7D">
        <w:rPr>
          <w:rFonts w:cs="Times New Roman"/>
          <w:sz w:val="18"/>
        </w:rPr>
        <w:t xml:space="preserve">  IF min_dist &gt; threshold</w:t>
      </w:r>
      <w:r w:rsidR="00F913CC" w:rsidRPr="00751A7D">
        <w:rPr>
          <w:rFonts w:cs="Times New Roman"/>
          <w:sz w:val="18"/>
        </w:rPr>
        <w:t>: RETURN</w:t>
      </w:r>
      <w:r w:rsidRPr="00751A7D">
        <w:rPr>
          <w:rFonts w:cs="Times New Roman"/>
          <w:sz w:val="18"/>
        </w:rPr>
        <w:t xml:space="preserve"> BehaviouralDrift</w:t>
      </w:r>
    </w:p>
    <w:p w14:paraId="6C2B1672" w14:textId="77777777" w:rsidR="003B5283" w:rsidRPr="00751A7D" w:rsidRDefault="00000000" w:rsidP="00FC0DB1">
      <w:pPr>
        <w:spacing w:after="0" w:line="360" w:lineRule="auto"/>
        <w:ind w:left="720"/>
        <w:jc w:val="both"/>
        <w:rPr>
          <w:rFonts w:cs="Times New Roman"/>
          <w:sz w:val="18"/>
        </w:rPr>
      </w:pPr>
      <w:r w:rsidRPr="00751A7D">
        <w:rPr>
          <w:rFonts w:cs="Times New Roman"/>
          <w:sz w:val="18"/>
        </w:rPr>
        <w:t xml:space="preserve">  ELSE:                     RETURN Normal</w:t>
      </w:r>
    </w:p>
    <w:p w14:paraId="4C08FE43" w14:textId="77777777" w:rsidR="00FC0DB1" w:rsidRPr="00751A7D" w:rsidRDefault="00FC0DB1" w:rsidP="00FC0DB1">
      <w:pPr>
        <w:spacing w:after="0" w:line="360" w:lineRule="auto"/>
        <w:ind w:left="720"/>
        <w:jc w:val="both"/>
        <w:rPr>
          <w:rFonts w:cs="Times New Roman"/>
        </w:rPr>
      </w:pPr>
    </w:p>
    <w:p w14:paraId="2C1FDB27" w14:textId="77777777" w:rsidR="005B5BF2" w:rsidRPr="00751A7D" w:rsidRDefault="005B5BF2" w:rsidP="00FC0DB1">
      <w:pPr>
        <w:spacing w:after="0" w:line="360" w:lineRule="auto"/>
        <w:ind w:left="720"/>
        <w:jc w:val="both"/>
        <w:rPr>
          <w:rFonts w:cs="Times New Roman"/>
        </w:rPr>
      </w:pPr>
    </w:p>
    <w:p w14:paraId="43215BFD" w14:textId="77777777" w:rsidR="005B5BF2" w:rsidRPr="00751A7D" w:rsidRDefault="005B5BF2" w:rsidP="00FC0DB1">
      <w:pPr>
        <w:spacing w:after="0" w:line="360" w:lineRule="auto"/>
        <w:ind w:left="720"/>
        <w:jc w:val="both"/>
        <w:rPr>
          <w:rFonts w:cs="Times New Roman"/>
        </w:rPr>
      </w:pPr>
    </w:p>
    <w:p w14:paraId="40421D8B" w14:textId="77777777" w:rsidR="005B5BF2" w:rsidRPr="00751A7D" w:rsidRDefault="005B5BF2" w:rsidP="00FC0DB1">
      <w:pPr>
        <w:spacing w:after="0" w:line="360" w:lineRule="auto"/>
        <w:ind w:left="720"/>
        <w:jc w:val="both"/>
        <w:rPr>
          <w:rFonts w:cs="Times New Roman"/>
        </w:rPr>
      </w:pPr>
    </w:p>
    <w:p w14:paraId="5B22BF6F" w14:textId="77777777" w:rsidR="005B5BF2" w:rsidRPr="00751A7D" w:rsidRDefault="005B5BF2" w:rsidP="00FC0DB1">
      <w:pPr>
        <w:spacing w:after="0" w:line="360" w:lineRule="auto"/>
        <w:ind w:left="720"/>
        <w:jc w:val="both"/>
        <w:rPr>
          <w:rFonts w:cs="Times New Roman"/>
        </w:rPr>
      </w:pPr>
    </w:p>
    <w:p w14:paraId="0AC9E7F4" w14:textId="77777777" w:rsidR="005B5BF2" w:rsidRPr="00751A7D" w:rsidRDefault="005B5BF2" w:rsidP="00FC0DB1">
      <w:pPr>
        <w:spacing w:after="0" w:line="360" w:lineRule="auto"/>
        <w:ind w:left="720"/>
        <w:jc w:val="both"/>
        <w:rPr>
          <w:rFonts w:cs="Times New Roman"/>
        </w:rPr>
      </w:pPr>
    </w:p>
    <w:p w14:paraId="2B1AFADA" w14:textId="77777777" w:rsidR="005B5BF2" w:rsidRPr="00751A7D" w:rsidRDefault="005B5BF2" w:rsidP="00FC0DB1">
      <w:pPr>
        <w:spacing w:after="0" w:line="360" w:lineRule="auto"/>
        <w:ind w:left="720"/>
        <w:jc w:val="both"/>
        <w:rPr>
          <w:rFonts w:cs="Times New Roman"/>
        </w:rPr>
      </w:pPr>
    </w:p>
    <w:p w14:paraId="0138F26F" w14:textId="77777777" w:rsidR="005B5BF2" w:rsidRPr="00751A7D" w:rsidRDefault="005B5BF2" w:rsidP="00FC0DB1">
      <w:pPr>
        <w:spacing w:after="0" w:line="360" w:lineRule="auto"/>
        <w:ind w:left="720"/>
        <w:jc w:val="both"/>
        <w:rPr>
          <w:rFonts w:cs="Times New Roman"/>
        </w:rPr>
      </w:pPr>
    </w:p>
    <w:p w14:paraId="100F2B15" w14:textId="77777777" w:rsidR="00FC0DB1" w:rsidRPr="00751A7D" w:rsidRDefault="00B44B7D" w:rsidP="005B5BF2">
      <w:pPr>
        <w:rPr>
          <w:rFonts w:cs="Times New Roman"/>
          <w:b/>
          <w:bCs/>
          <w:i/>
          <w:iCs/>
        </w:rPr>
      </w:pPr>
      <w:r w:rsidRPr="00751A7D">
        <w:rPr>
          <w:rFonts w:cs="Times New Roman"/>
          <w:b/>
          <w:bCs/>
        </w:rPr>
        <w:lastRenderedPageBreak/>
        <w:t>Flowchart</w:t>
      </w:r>
    </w:p>
    <w:p w14:paraId="30F476D5" w14:textId="77777777" w:rsidR="00EF4064" w:rsidRPr="00751A7D" w:rsidRDefault="00EF4064" w:rsidP="00EF4064">
      <w:pPr>
        <w:jc w:val="center"/>
        <w:rPr>
          <w:rFonts w:cs="Times New Roman"/>
        </w:rPr>
      </w:pPr>
      <w:r w:rsidRPr="00751A7D">
        <w:rPr>
          <w:rFonts w:cs="Times New Roman"/>
          <w:noProof/>
        </w:rPr>
        <w:drawing>
          <wp:inline distT="0" distB="0" distL="0" distR="0" wp14:anchorId="2FCBBDD6" wp14:editId="3984FC99">
            <wp:extent cx="4286406" cy="5444895"/>
            <wp:effectExtent l="0" t="0" r="0" b="3810"/>
            <wp:docPr id="17761934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193495" name="Picture 12"/>
                    <pic:cNvPicPr/>
                  </pic:nvPicPr>
                  <pic:blipFill>
                    <a:blip r:embed="rId31"/>
                    <a:stretch>
                      <a:fillRect/>
                    </a:stretch>
                  </pic:blipFill>
                  <pic:spPr>
                    <a:xfrm>
                      <a:off x="0" y="0"/>
                      <a:ext cx="4286406" cy="5444895"/>
                    </a:xfrm>
                    <a:prstGeom prst="rect">
                      <a:avLst/>
                    </a:prstGeom>
                  </pic:spPr>
                </pic:pic>
              </a:graphicData>
            </a:graphic>
          </wp:inline>
        </w:drawing>
      </w:r>
    </w:p>
    <w:p w14:paraId="5B7733E1" w14:textId="1FFE7FBC" w:rsidR="00444D4A" w:rsidRDefault="00B44B7D" w:rsidP="00415E3C">
      <w:pPr>
        <w:pStyle w:val="Caption"/>
        <w:jc w:val="center"/>
        <w:rPr>
          <w:rFonts w:cs="Times New Roman"/>
          <w:i/>
          <w:iCs/>
        </w:rPr>
      </w:pPr>
      <w:r w:rsidRPr="00751A7D">
        <w:rPr>
          <w:rFonts w:cs="Times New Roman"/>
        </w:rPr>
        <w:br/>
      </w:r>
      <w:bookmarkStart w:id="219" w:name="_Toc231457762"/>
      <w:bookmarkStart w:id="220" w:name="_Toc231491234"/>
      <w:r w:rsidRPr="00751A7D">
        <w:rPr>
          <w:rFonts w:cs="Times New Roman"/>
          <w:i/>
          <w:iCs/>
          <w:color w:val="auto"/>
        </w:rPr>
        <w:t>F</w:t>
      </w:r>
      <w:r w:rsidR="00EF4064" w:rsidRPr="00751A7D">
        <w:rPr>
          <w:rFonts w:cs="Times New Roman"/>
          <w:i/>
          <w:iCs/>
          <w:color w:val="auto"/>
        </w:rPr>
        <w:t>igure</w:t>
      </w:r>
      <w:r w:rsidRPr="00751A7D">
        <w:rPr>
          <w:rFonts w:cs="Times New Roman"/>
          <w:i/>
          <w:iCs/>
          <w:color w:val="auto"/>
        </w:rPr>
        <w:t xml:space="preserve"> </w:t>
      </w:r>
      <w:r w:rsidR="00591BC1">
        <w:rPr>
          <w:rFonts w:cs="Times New Roman"/>
          <w:i/>
          <w:iCs/>
          <w:color w:val="auto"/>
        </w:rPr>
        <w:t>3.12</w:t>
      </w:r>
      <w:r w:rsidR="00591BC1" w:rsidRPr="00751A7D">
        <w:rPr>
          <w:rFonts w:cs="Times New Roman"/>
          <w:i/>
          <w:iCs/>
          <w:color w:val="auto"/>
        </w:rPr>
        <w:t xml:space="preserve"> Online</w:t>
      </w:r>
      <w:r w:rsidRPr="00751A7D">
        <w:rPr>
          <w:rFonts w:cs="Times New Roman"/>
          <w:i/>
          <w:iCs/>
          <w:color w:val="auto"/>
        </w:rPr>
        <w:t xml:space="preserve"> Mini-Batch K-Means Engine flowchart</w:t>
      </w:r>
      <w:bookmarkEnd w:id="219"/>
      <w:bookmarkEnd w:id="220"/>
    </w:p>
    <w:p w14:paraId="50167C0E" w14:textId="77777777" w:rsidR="00415E3C" w:rsidRDefault="00415E3C" w:rsidP="00415E3C"/>
    <w:p w14:paraId="275BC01F" w14:textId="77777777" w:rsidR="00415E3C" w:rsidRDefault="00415E3C" w:rsidP="00415E3C"/>
    <w:p w14:paraId="550A9D26" w14:textId="77777777" w:rsidR="00415E3C" w:rsidRDefault="00415E3C" w:rsidP="00415E3C"/>
    <w:p w14:paraId="608A6C3F" w14:textId="77777777" w:rsidR="00415E3C" w:rsidRPr="00415E3C" w:rsidRDefault="00415E3C" w:rsidP="00415E3C"/>
    <w:p w14:paraId="12EAC0EF" w14:textId="6AD5A383" w:rsidR="00B44B7D" w:rsidRPr="00751A7D" w:rsidRDefault="008B0619" w:rsidP="000A1D9F">
      <w:pPr>
        <w:pStyle w:val="Heading3"/>
        <w:rPr>
          <w:rFonts w:ascii="Times New Roman" w:hAnsi="Times New Roman" w:cs="Times New Roman"/>
          <w:color w:val="auto"/>
        </w:rPr>
      </w:pPr>
      <w:bookmarkStart w:id="221" w:name="_Toc231491282"/>
      <w:r>
        <w:rPr>
          <w:rFonts w:ascii="Times New Roman" w:hAnsi="Times New Roman" w:cs="Times New Roman"/>
          <w:color w:val="auto"/>
        </w:rPr>
        <w:lastRenderedPageBreak/>
        <w:t>3</w:t>
      </w:r>
      <w:r w:rsidR="00DA4AE0" w:rsidRPr="00751A7D">
        <w:rPr>
          <w:rFonts w:ascii="Times New Roman" w:hAnsi="Times New Roman" w:cs="Times New Roman"/>
          <w:color w:val="auto"/>
        </w:rPr>
        <w:t>.</w:t>
      </w:r>
      <w:r w:rsidR="00444D4A" w:rsidRPr="00751A7D">
        <w:rPr>
          <w:rFonts w:ascii="Times New Roman" w:hAnsi="Times New Roman" w:cs="Times New Roman"/>
          <w:color w:val="auto"/>
        </w:rPr>
        <w:t>6</w:t>
      </w:r>
      <w:r w:rsidR="00DA4AE0" w:rsidRPr="00751A7D">
        <w:rPr>
          <w:rFonts w:ascii="Times New Roman" w:hAnsi="Times New Roman" w:cs="Times New Roman"/>
          <w:color w:val="auto"/>
        </w:rPr>
        <w:t xml:space="preserve">.2 </w:t>
      </w:r>
      <w:r w:rsidR="00B44B7D" w:rsidRPr="00751A7D">
        <w:rPr>
          <w:rFonts w:ascii="Times New Roman" w:hAnsi="Times New Roman" w:cs="Times New Roman"/>
          <w:color w:val="auto"/>
        </w:rPr>
        <w:t>Bloom Filter Reputation Engine</w:t>
      </w:r>
      <w:bookmarkEnd w:id="221"/>
    </w:p>
    <w:p w14:paraId="3383E0EE" w14:textId="5D7B3106" w:rsidR="00FC0DB1" w:rsidRPr="00751A7D" w:rsidRDefault="00B44B7D" w:rsidP="00FC0DB1">
      <w:pPr>
        <w:spacing w:after="0" w:line="360" w:lineRule="auto"/>
        <w:jc w:val="both"/>
        <w:rPr>
          <w:rFonts w:cs="Times New Roman"/>
        </w:rPr>
      </w:pPr>
      <w:r w:rsidRPr="00751A7D">
        <w:rPr>
          <w:rFonts w:cs="Times New Roman"/>
        </w:rPr>
        <w:t>Probabilistic set membership for known-malicious source IPs with O (1) lookup and bounded false-positive rate.</w:t>
      </w:r>
    </w:p>
    <w:p w14:paraId="646261B4" w14:textId="77777777" w:rsidR="005B5BF2" w:rsidRPr="00751A7D" w:rsidRDefault="005B5BF2" w:rsidP="00FC0DB1">
      <w:pPr>
        <w:spacing w:after="0" w:line="360" w:lineRule="auto"/>
        <w:jc w:val="both"/>
        <w:rPr>
          <w:rFonts w:cs="Times New Roman"/>
        </w:rPr>
      </w:pPr>
    </w:p>
    <w:p w14:paraId="0DBAD2FB" w14:textId="77777777" w:rsidR="00415E3C" w:rsidRDefault="00B44B7D" w:rsidP="00415E3C">
      <w:pPr>
        <w:rPr>
          <w:rFonts w:cs="Times New Roman"/>
          <w:b/>
          <w:bCs/>
          <w:i/>
          <w:iCs/>
        </w:rPr>
      </w:pPr>
      <w:r w:rsidRPr="00751A7D">
        <w:rPr>
          <w:rFonts w:cs="Times New Roman"/>
          <w:b/>
          <w:bCs/>
        </w:rPr>
        <w:t>Mathematical Model</w:t>
      </w:r>
    </w:p>
    <w:p w14:paraId="1B9D6DC8" w14:textId="7F2A1D81" w:rsidR="00B44B7D" w:rsidRPr="00415E3C" w:rsidRDefault="00B44B7D" w:rsidP="00415E3C">
      <w:pPr>
        <w:rPr>
          <w:rFonts w:cs="Times New Roman"/>
          <w:b/>
          <w:bCs/>
          <w:i/>
          <w:iCs/>
        </w:rPr>
      </w:pPr>
      <w:r w:rsidRPr="00751A7D">
        <w:rPr>
          <w:rFonts w:cs="Times New Roman"/>
        </w:rPr>
        <w:t>m bits, k hash functions; expected false-positive rate (1 - exp(kn/m)) ^k for n inserted items.</w:t>
      </w:r>
    </w:p>
    <w:p w14:paraId="018945CF" w14:textId="77777777" w:rsidR="00FC0DB1" w:rsidRPr="00751A7D" w:rsidRDefault="00000000" w:rsidP="00C35EDE">
      <w:pPr>
        <w:spacing w:after="0" w:line="360" w:lineRule="auto"/>
        <w:jc w:val="center"/>
        <w:rPr>
          <w:rFonts w:cs="Times New Roman"/>
        </w:rPr>
      </w:pPr>
      <m:oMathPara>
        <m:oMath>
          <m:sSup>
            <m:sSupPr>
              <m:ctrlPr>
                <w:rPr>
                  <w:rFonts w:ascii="Cambria Math" w:hAnsi="Cambria Math" w:cs="Times New Roman"/>
                  <w:i/>
                </w:rPr>
              </m:ctrlPr>
            </m:sSupPr>
            <m:e>
              <m:r>
                <w:rPr>
                  <w:rFonts w:ascii="Cambria Math" w:hAnsi="Cambria Math" w:cs="Times New Roman"/>
                </w:rPr>
                <m:t>( 1-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kn</m:t>
                      </m:r>
                    </m:num>
                    <m:den>
                      <m:r>
                        <w:rPr>
                          <w:rFonts w:ascii="Cambria Math" w:hAnsi="Cambria Math" w:cs="Times New Roman"/>
                        </w:rPr>
                        <m:t>m</m:t>
                      </m:r>
                    </m:den>
                  </m:f>
                </m:sup>
              </m:sSup>
              <m:r>
                <w:rPr>
                  <w:rFonts w:ascii="Cambria Math" w:hAnsi="Cambria Math" w:cs="Times New Roman"/>
                </w:rPr>
                <m:t xml:space="preserve"> )</m:t>
              </m:r>
            </m:e>
            <m:sup>
              <m:r>
                <w:rPr>
                  <w:rFonts w:ascii="Cambria Math" w:hAnsi="Cambria Math" w:cs="Times New Roman"/>
                </w:rPr>
                <m:t>k</m:t>
              </m:r>
            </m:sup>
          </m:sSup>
        </m:oMath>
      </m:oMathPara>
    </w:p>
    <w:p w14:paraId="0A47D9DD" w14:textId="77777777" w:rsidR="00B44B7D" w:rsidRPr="00751A7D" w:rsidRDefault="00B44B7D" w:rsidP="005B5BF2">
      <w:pPr>
        <w:rPr>
          <w:rFonts w:cs="Times New Roman"/>
          <w:b/>
          <w:bCs/>
          <w:i/>
          <w:iCs/>
        </w:rPr>
      </w:pPr>
      <w:r w:rsidRPr="00751A7D">
        <w:rPr>
          <w:rFonts w:cs="Times New Roman"/>
          <w:b/>
          <w:bCs/>
        </w:rPr>
        <w:t>Step-by-Step Procedure</w:t>
      </w:r>
    </w:p>
    <w:p w14:paraId="017DA797" w14:textId="77777777" w:rsidR="00B44B7D" w:rsidRPr="003F15B8" w:rsidRDefault="00B44B7D" w:rsidP="003F15B8">
      <w:pPr>
        <w:pStyle w:val="ListNumber"/>
        <w:numPr>
          <w:ilvl w:val="0"/>
          <w:numId w:val="26"/>
        </w:numPr>
        <w:spacing w:after="0" w:line="360" w:lineRule="auto"/>
        <w:jc w:val="both"/>
        <w:rPr>
          <w:rFonts w:cs="Times New Roman"/>
        </w:rPr>
      </w:pPr>
      <w:r w:rsidRPr="003F15B8">
        <w:rPr>
          <w:rFonts w:cs="Times New Roman"/>
        </w:rPr>
        <w:t>Hash item with k independent hash functions.</w:t>
      </w:r>
    </w:p>
    <w:p w14:paraId="4C930297" w14:textId="3A53305E" w:rsidR="00B44B7D" w:rsidRPr="003F15B8" w:rsidRDefault="003F15B8" w:rsidP="003F15B8">
      <w:pPr>
        <w:pStyle w:val="ListNumber"/>
        <w:numPr>
          <w:ilvl w:val="0"/>
          <w:numId w:val="26"/>
        </w:numPr>
        <w:spacing w:after="0" w:line="360" w:lineRule="auto"/>
        <w:jc w:val="both"/>
        <w:rPr>
          <w:rFonts w:cs="Times New Roman"/>
        </w:rPr>
      </w:pPr>
      <w:r w:rsidRPr="003F15B8">
        <w:rPr>
          <w:rFonts w:cs="Times New Roman"/>
        </w:rPr>
        <w:t>Add</w:t>
      </w:r>
      <w:r w:rsidR="00B44B7D" w:rsidRPr="003F15B8">
        <w:rPr>
          <w:rFonts w:cs="Times New Roman"/>
        </w:rPr>
        <w:t xml:space="preserve"> all k bit positions to 1.</w:t>
      </w:r>
    </w:p>
    <w:p w14:paraId="3ED73BED" w14:textId="77777777" w:rsidR="00B44B7D" w:rsidRPr="003F15B8" w:rsidRDefault="00B44B7D" w:rsidP="003F15B8">
      <w:pPr>
        <w:pStyle w:val="ListNumber"/>
        <w:numPr>
          <w:ilvl w:val="0"/>
          <w:numId w:val="26"/>
        </w:numPr>
        <w:spacing w:after="0" w:line="360" w:lineRule="auto"/>
        <w:jc w:val="both"/>
        <w:rPr>
          <w:rFonts w:cs="Times New Roman"/>
        </w:rPr>
      </w:pPr>
      <w:r w:rsidRPr="003F15B8">
        <w:rPr>
          <w:rFonts w:cs="Times New Roman"/>
        </w:rPr>
        <w:t>On check: return true only if all k positions are 1.</w:t>
      </w:r>
    </w:p>
    <w:p w14:paraId="6222D15B" w14:textId="77777777" w:rsidR="00FC0DB1" w:rsidRPr="00751A7D" w:rsidRDefault="00FC0DB1" w:rsidP="00FC0DB1">
      <w:pPr>
        <w:pStyle w:val="ListNumber"/>
        <w:numPr>
          <w:ilvl w:val="0"/>
          <w:numId w:val="0"/>
        </w:numPr>
        <w:spacing w:after="0" w:line="360" w:lineRule="auto"/>
        <w:ind w:left="360"/>
        <w:jc w:val="both"/>
        <w:rPr>
          <w:rFonts w:cs="Times New Roman"/>
        </w:rPr>
      </w:pPr>
    </w:p>
    <w:p w14:paraId="15BF0CDD" w14:textId="3937A4C6" w:rsidR="00B44B7D" w:rsidRPr="00E321F7" w:rsidRDefault="00B44B7D" w:rsidP="00E321F7">
      <w:pPr>
        <w:rPr>
          <w:rFonts w:cs="Times New Roman"/>
          <w:b/>
          <w:bCs/>
          <w:i/>
          <w:iCs/>
        </w:rPr>
      </w:pPr>
      <w:r w:rsidRPr="00751A7D">
        <w:rPr>
          <w:rFonts w:cs="Times New Roman"/>
          <w:b/>
          <w:bCs/>
        </w:rPr>
        <w:t>Pseudocode</w:t>
      </w:r>
    </w:p>
    <w:p w14:paraId="5D5D3840" w14:textId="77777777" w:rsidR="003B5283" w:rsidRPr="00751A7D" w:rsidRDefault="00000000" w:rsidP="00FC0DB1">
      <w:pPr>
        <w:spacing w:after="0" w:line="360" w:lineRule="auto"/>
        <w:ind w:left="720"/>
        <w:jc w:val="both"/>
        <w:rPr>
          <w:rFonts w:cs="Times New Roman"/>
        </w:rPr>
      </w:pPr>
      <w:r w:rsidRPr="00751A7D">
        <w:rPr>
          <w:rFonts w:cs="Times New Roman"/>
          <w:sz w:val="18"/>
        </w:rPr>
        <w:t>Bloom Filter check(ip):</w:t>
      </w:r>
    </w:p>
    <w:p w14:paraId="5C43D168" w14:textId="77777777" w:rsidR="003B5283" w:rsidRPr="00751A7D" w:rsidRDefault="00000000" w:rsidP="00FC0DB1">
      <w:pPr>
        <w:spacing w:after="0" w:line="360" w:lineRule="auto"/>
        <w:ind w:left="720"/>
        <w:jc w:val="both"/>
        <w:rPr>
          <w:rFonts w:cs="Times New Roman"/>
        </w:rPr>
      </w:pPr>
      <w:r w:rsidRPr="00751A7D">
        <w:rPr>
          <w:rFonts w:cs="Times New Roman"/>
          <w:sz w:val="18"/>
        </w:rPr>
        <w:t xml:space="preserve">  FOR seed IN hash_seeds:</w:t>
      </w:r>
    </w:p>
    <w:p w14:paraId="30C55AAC" w14:textId="320D00D9" w:rsidR="003B5283" w:rsidRPr="00751A7D" w:rsidRDefault="00000000" w:rsidP="00FC0DB1">
      <w:pPr>
        <w:spacing w:after="0" w:line="360" w:lineRule="auto"/>
        <w:ind w:left="720"/>
        <w:jc w:val="both"/>
        <w:rPr>
          <w:rFonts w:cs="Times New Roman"/>
        </w:rPr>
      </w:pPr>
      <w:r w:rsidRPr="00751A7D">
        <w:rPr>
          <w:rFonts w:cs="Times New Roman"/>
          <w:sz w:val="18"/>
        </w:rPr>
        <w:t xml:space="preserve">      pos = adler32(</w:t>
      </w:r>
      <w:r w:rsidR="00F913CC" w:rsidRPr="00751A7D">
        <w:rPr>
          <w:rFonts w:cs="Times New Roman"/>
          <w:sz w:val="18"/>
        </w:rPr>
        <w:t>encode (</w:t>
      </w:r>
      <w:r w:rsidRPr="00751A7D">
        <w:rPr>
          <w:rFonts w:cs="Times New Roman"/>
          <w:sz w:val="18"/>
        </w:rPr>
        <w:t>ip + str(seed))) mod m</w:t>
      </w:r>
    </w:p>
    <w:p w14:paraId="1E3454CC" w14:textId="77777777" w:rsidR="003B5283" w:rsidRPr="00751A7D" w:rsidRDefault="00000000" w:rsidP="00FC0DB1">
      <w:pPr>
        <w:spacing w:after="0" w:line="360" w:lineRule="auto"/>
        <w:ind w:left="720"/>
        <w:jc w:val="both"/>
        <w:rPr>
          <w:rFonts w:cs="Times New Roman"/>
        </w:rPr>
      </w:pPr>
      <w:r w:rsidRPr="00751A7D">
        <w:rPr>
          <w:rFonts w:cs="Times New Roman"/>
          <w:sz w:val="18"/>
        </w:rPr>
        <w:t xml:space="preserve">      IF bit_array[pos] == 0: RETURN Clean   // Definite non-member</w:t>
      </w:r>
    </w:p>
    <w:p w14:paraId="58A5E78E" w14:textId="77777777" w:rsidR="003B5283" w:rsidRPr="00751A7D" w:rsidRDefault="00000000" w:rsidP="00FC0DB1">
      <w:pPr>
        <w:spacing w:after="0" w:line="360" w:lineRule="auto"/>
        <w:ind w:left="720"/>
        <w:jc w:val="both"/>
        <w:rPr>
          <w:rFonts w:cs="Times New Roman"/>
        </w:rPr>
      </w:pPr>
      <w:r w:rsidRPr="00751A7D">
        <w:rPr>
          <w:rFonts w:cs="Times New Roman"/>
          <w:sz w:val="18"/>
        </w:rPr>
        <w:t xml:space="preserve">  // All k bits set -&gt; probable member</w:t>
      </w:r>
    </w:p>
    <w:p w14:paraId="6FB11D6E" w14:textId="77777777" w:rsidR="003B5283" w:rsidRPr="00751A7D" w:rsidRDefault="00000000" w:rsidP="00FC0DB1">
      <w:pPr>
        <w:spacing w:after="0" w:line="360" w:lineRule="auto"/>
        <w:ind w:left="720"/>
        <w:jc w:val="both"/>
        <w:rPr>
          <w:rFonts w:cs="Times New Roman"/>
        </w:rPr>
      </w:pPr>
      <w:r w:rsidRPr="00751A7D">
        <w:rPr>
          <w:rFonts w:cs="Times New Roman"/>
          <w:sz w:val="18"/>
        </w:rPr>
        <w:t xml:space="preserve">  fp_rate = (1 - exp(-k*n/m</w:t>
      </w:r>
      <w:proofErr w:type="gramStart"/>
      <w:r w:rsidRPr="00751A7D">
        <w:rPr>
          <w:rFonts w:cs="Times New Roman"/>
          <w:sz w:val="18"/>
        </w:rPr>
        <w:t>))^</w:t>
      </w:r>
      <w:proofErr w:type="gramEnd"/>
      <w:r w:rsidRPr="00751A7D">
        <w:rPr>
          <w:rFonts w:cs="Times New Roman"/>
          <w:sz w:val="18"/>
        </w:rPr>
        <w:t>k              // Mitzenmacher &amp; Upfal 2017</w:t>
      </w:r>
    </w:p>
    <w:p w14:paraId="3BC54AE4" w14:textId="7B7D745A" w:rsidR="005B5BF2" w:rsidRPr="00751A7D" w:rsidRDefault="00000000" w:rsidP="000F079C">
      <w:pPr>
        <w:spacing w:after="0" w:line="360" w:lineRule="auto"/>
        <w:ind w:left="720"/>
        <w:jc w:val="both"/>
        <w:rPr>
          <w:rFonts w:cs="Times New Roman"/>
          <w:sz w:val="18"/>
        </w:rPr>
      </w:pPr>
      <w:r w:rsidRPr="00751A7D">
        <w:rPr>
          <w:rFonts w:cs="Times New Roman"/>
          <w:sz w:val="18"/>
        </w:rPr>
        <w:t xml:space="preserve">  RETURN KnownMalicious, confidence = 1.0 - fp_rate</w:t>
      </w:r>
    </w:p>
    <w:p w14:paraId="12A4B2F1" w14:textId="77777777" w:rsidR="000604FE" w:rsidRPr="00751A7D" w:rsidRDefault="000604FE" w:rsidP="000F079C">
      <w:pPr>
        <w:spacing w:after="0" w:line="360" w:lineRule="auto"/>
        <w:ind w:left="720"/>
        <w:jc w:val="both"/>
        <w:rPr>
          <w:rFonts w:cs="Times New Roman"/>
          <w:sz w:val="18"/>
        </w:rPr>
      </w:pPr>
    </w:p>
    <w:p w14:paraId="477A7FD2" w14:textId="77777777" w:rsidR="000604FE" w:rsidRPr="00751A7D" w:rsidRDefault="000604FE" w:rsidP="000F079C">
      <w:pPr>
        <w:spacing w:after="0" w:line="360" w:lineRule="auto"/>
        <w:ind w:left="720"/>
        <w:jc w:val="both"/>
        <w:rPr>
          <w:rFonts w:cs="Times New Roman"/>
          <w:sz w:val="18"/>
        </w:rPr>
      </w:pPr>
    </w:p>
    <w:p w14:paraId="5FE911E8" w14:textId="77777777" w:rsidR="000604FE" w:rsidRPr="00751A7D" w:rsidRDefault="000604FE" w:rsidP="000F079C">
      <w:pPr>
        <w:spacing w:after="0" w:line="360" w:lineRule="auto"/>
        <w:ind w:left="720"/>
        <w:jc w:val="both"/>
        <w:rPr>
          <w:rFonts w:cs="Times New Roman"/>
          <w:sz w:val="18"/>
        </w:rPr>
      </w:pPr>
    </w:p>
    <w:p w14:paraId="1DBBBAA6" w14:textId="77777777" w:rsidR="000604FE" w:rsidRPr="00751A7D" w:rsidRDefault="000604FE" w:rsidP="000F079C">
      <w:pPr>
        <w:spacing w:after="0" w:line="360" w:lineRule="auto"/>
        <w:ind w:left="720"/>
        <w:jc w:val="both"/>
        <w:rPr>
          <w:rFonts w:cs="Times New Roman"/>
          <w:sz w:val="18"/>
        </w:rPr>
      </w:pPr>
    </w:p>
    <w:p w14:paraId="443485FD" w14:textId="77777777" w:rsidR="000604FE" w:rsidRPr="00751A7D" w:rsidRDefault="000604FE" w:rsidP="000F079C">
      <w:pPr>
        <w:spacing w:after="0" w:line="360" w:lineRule="auto"/>
        <w:ind w:left="720"/>
        <w:jc w:val="both"/>
        <w:rPr>
          <w:rFonts w:cs="Times New Roman"/>
          <w:sz w:val="18"/>
        </w:rPr>
      </w:pPr>
    </w:p>
    <w:p w14:paraId="157DE9F7" w14:textId="77777777" w:rsidR="000604FE" w:rsidRPr="00751A7D" w:rsidRDefault="000604FE" w:rsidP="000F079C">
      <w:pPr>
        <w:spacing w:after="0" w:line="360" w:lineRule="auto"/>
        <w:ind w:left="720"/>
        <w:jc w:val="both"/>
        <w:rPr>
          <w:rFonts w:cs="Times New Roman"/>
          <w:sz w:val="18"/>
        </w:rPr>
      </w:pPr>
    </w:p>
    <w:p w14:paraId="0BFAEEBA" w14:textId="77777777" w:rsidR="000604FE" w:rsidRPr="00751A7D" w:rsidRDefault="000604FE" w:rsidP="000F079C">
      <w:pPr>
        <w:spacing w:after="0" w:line="360" w:lineRule="auto"/>
        <w:ind w:left="720"/>
        <w:jc w:val="both"/>
        <w:rPr>
          <w:rFonts w:cs="Times New Roman"/>
          <w:sz w:val="18"/>
        </w:rPr>
      </w:pPr>
    </w:p>
    <w:p w14:paraId="3BBA7320" w14:textId="77777777" w:rsidR="000604FE" w:rsidRPr="00751A7D" w:rsidRDefault="000604FE" w:rsidP="000F079C">
      <w:pPr>
        <w:spacing w:after="0" w:line="360" w:lineRule="auto"/>
        <w:ind w:left="720"/>
        <w:jc w:val="both"/>
        <w:rPr>
          <w:rFonts w:cs="Times New Roman"/>
          <w:sz w:val="18"/>
        </w:rPr>
      </w:pPr>
    </w:p>
    <w:p w14:paraId="670651C6" w14:textId="77777777" w:rsidR="000604FE" w:rsidRPr="00751A7D" w:rsidRDefault="000604FE" w:rsidP="000F079C">
      <w:pPr>
        <w:spacing w:after="0" w:line="360" w:lineRule="auto"/>
        <w:ind w:left="720"/>
        <w:jc w:val="both"/>
        <w:rPr>
          <w:rFonts w:cs="Times New Roman"/>
          <w:sz w:val="18"/>
        </w:rPr>
      </w:pPr>
    </w:p>
    <w:p w14:paraId="48172A7A" w14:textId="77777777" w:rsidR="000604FE" w:rsidRPr="00751A7D" w:rsidRDefault="000604FE" w:rsidP="000F079C">
      <w:pPr>
        <w:spacing w:after="0" w:line="360" w:lineRule="auto"/>
        <w:ind w:left="720"/>
        <w:jc w:val="both"/>
        <w:rPr>
          <w:rFonts w:cs="Times New Roman"/>
          <w:sz w:val="18"/>
        </w:rPr>
      </w:pPr>
    </w:p>
    <w:p w14:paraId="1F1EC4E1" w14:textId="77777777" w:rsidR="000604FE" w:rsidRPr="00751A7D" w:rsidRDefault="000604FE" w:rsidP="000F079C">
      <w:pPr>
        <w:spacing w:after="0" w:line="360" w:lineRule="auto"/>
        <w:ind w:left="720"/>
        <w:jc w:val="both"/>
        <w:rPr>
          <w:rFonts w:cs="Times New Roman"/>
          <w:sz w:val="18"/>
        </w:rPr>
      </w:pPr>
    </w:p>
    <w:p w14:paraId="42310153" w14:textId="77777777" w:rsidR="000604FE" w:rsidRPr="00751A7D" w:rsidRDefault="000604FE" w:rsidP="000F079C">
      <w:pPr>
        <w:spacing w:after="0" w:line="360" w:lineRule="auto"/>
        <w:ind w:left="720"/>
        <w:jc w:val="both"/>
        <w:rPr>
          <w:rFonts w:cs="Times New Roman"/>
          <w:sz w:val="18"/>
        </w:rPr>
      </w:pPr>
    </w:p>
    <w:p w14:paraId="17194AD9" w14:textId="77777777" w:rsidR="000604FE" w:rsidRDefault="000604FE" w:rsidP="000F079C">
      <w:pPr>
        <w:spacing w:after="0" w:line="360" w:lineRule="auto"/>
        <w:ind w:left="720"/>
        <w:jc w:val="both"/>
        <w:rPr>
          <w:rFonts w:cs="Times New Roman"/>
          <w:sz w:val="18"/>
        </w:rPr>
      </w:pPr>
    </w:p>
    <w:p w14:paraId="27240079" w14:textId="77777777" w:rsidR="00E321F7" w:rsidRPr="00751A7D" w:rsidRDefault="00E321F7" w:rsidP="000F079C">
      <w:pPr>
        <w:spacing w:after="0" w:line="360" w:lineRule="auto"/>
        <w:ind w:left="720"/>
        <w:jc w:val="both"/>
        <w:rPr>
          <w:rFonts w:cs="Times New Roman"/>
          <w:sz w:val="18"/>
        </w:rPr>
      </w:pPr>
    </w:p>
    <w:p w14:paraId="37418421" w14:textId="77777777" w:rsidR="000604FE" w:rsidRPr="00751A7D" w:rsidRDefault="000604FE" w:rsidP="000F079C">
      <w:pPr>
        <w:spacing w:after="0" w:line="360" w:lineRule="auto"/>
        <w:ind w:left="720"/>
        <w:jc w:val="both"/>
        <w:rPr>
          <w:rFonts w:cs="Times New Roman"/>
          <w:sz w:val="18"/>
        </w:rPr>
      </w:pPr>
    </w:p>
    <w:p w14:paraId="4EDB5A05" w14:textId="77777777" w:rsidR="000604FE" w:rsidRPr="00751A7D" w:rsidRDefault="000604FE" w:rsidP="000F079C">
      <w:pPr>
        <w:spacing w:after="0" w:line="360" w:lineRule="auto"/>
        <w:ind w:left="720"/>
        <w:jc w:val="both"/>
        <w:rPr>
          <w:rFonts w:cs="Times New Roman"/>
          <w:sz w:val="18"/>
        </w:rPr>
      </w:pPr>
    </w:p>
    <w:p w14:paraId="1CDC9FB5" w14:textId="77777777" w:rsidR="00B44B7D" w:rsidRPr="00751A7D" w:rsidRDefault="00B44B7D" w:rsidP="005B5BF2">
      <w:pPr>
        <w:rPr>
          <w:rFonts w:cs="Times New Roman"/>
          <w:b/>
          <w:bCs/>
          <w:i/>
          <w:iCs/>
        </w:rPr>
      </w:pPr>
      <w:r w:rsidRPr="00751A7D">
        <w:rPr>
          <w:rFonts w:cs="Times New Roman"/>
          <w:b/>
          <w:bCs/>
        </w:rPr>
        <w:lastRenderedPageBreak/>
        <w:t>Flowchart</w:t>
      </w:r>
    </w:p>
    <w:p w14:paraId="56E79149" w14:textId="77777777" w:rsidR="00C35EDE" w:rsidRPr="00751A7D" w:rsidRDefault="00406E88" w:rsidP="00406E88">
      <w:pPr>
        <w:jc w:val="center"/>
        <w:rPr>
          <w:rFonts w:cs="Times New Roman"/>
        </w:rPr>
      </w:pPr>
      <w:r w:rsidRPr="00751A7D">
        <w:rPr>
          <w:rFonts w:cs="Times New Roman"/>
          <w:noProof/>
        </w:rPr>
        <w:drawing>
          <wp:inline distT="0" distB="0" distL="0" distR="0" wp14:anchorId="362B2F8C" wp14:editId="0263466A">
            <wp:extent cx="3420706" cy="3776288"/>
            <wp:effectExtent l="0" t="0" r="8890" b="0"/>
            <wp:docPr id="7376517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651723" name="Picture 13"/>
                    <pic:cNvPicPr/>
                  </pic:nvPicPr>
                  <pic:blipFill>
                    <a:blip r:embed="rId32"/>
                    <a:stretch>
                      <a:fillRect/>
                    </a:stretch>
                  </pic:blipFill>
                  <pic:spPr>
                    <a:xfrm>
                      <a:off x="0" y="0"/>
                      <a:ext cx="3420706" cy="3776288"/>
                    </a:xfrm>
                    <a:prstGeom prst="rect">
                      <a:avLst/>
                    </a:prstGeom>
                  </pic:spPr>
                </pic:pic>
              </a:graphicData>
            </a:graphic>
          </wp:inline>
        </w:drawing>
      </w:r>
    </w:p>
    <w:p w14:paraId="0CBD6FA5" w14:textId="58FFF1AC" w:rsidR="00C35EDE" w:rsidRPr="00751A7D" w:rsidRDefault="00B44B7D" w:rsidP="000F079C">
      <w:pPr>
        <w:pStyle w:val="Caption"/>
        <w:jc w:val="center"/>
        <w:rPr>
          <w:rFonts w:cs="Times New Roman"/>
          <w:i/>
          <w:iCs/>
          <w:color w:val="auto"/>
        </w:rPr>
      </w:pPr>
      <w:r w:rsidRPr="00751A7D">
        <w:rPr>
          <w:rFonts w:cs="Times New Roman"/>
        </w:rPr>
        <w:br/>
      </w:r>
      <w:bookmarkStart w:id="222" w:name="_Toc231457763"/>
      <w:bookmarkStart w:id="223" w:name="_Toc231491235"/>
      <w:r w:rsidRPr="00751A7D">
        <w:rPr>
          <w:rFonts w:cs="Times New Roman"/>
          <w:i/>
          <w:iCs/>
          <w:color w:val="auto"/>
        </w:rPr>
        <w:t>F</w:t>
      </w:r>
      <w:r w:rsidR="00C35EDE" w:rsidRPr="00751A7D">
        <w:rPr>
          <w:rFonts w:cs="Times New Roman"/>
          <w:i/>
          <w:iCs/>
          <w:color w:val="auto"/>
        </w:rPr>
        <w:t>igure</w:t>
      </w:r>
      <w:r w:rsidRPr="00751A7D">
        <w:rPr>
          <w:rFonts w:cs="Times New Roman"/>
          <w:i/>
          <w:iCs/>
          <w:color w:val="auto"/>
        </w:rPr>
        <w:t xml:space="preserve"> </w:t>
      </w:r>
      <w:r w:rsidR="00591BC1">
        <w:rPr>
          <w:rFonts w:cs="Times New Roman"/>
          <w:i/>
          <w:iCs/>
          <w:color w:val="auto"/>
        </w:rPr>
        <w:t>3.15</w:t>
      </w:r>
      <w:r w:rsidRPr="00751A7D">
        <w:rPr>
          <w:rFonts w:cs="Times New Roman"/>
          <w:i/>
          <w:iCs/>
          <w:color w:val="auto"/>
        </w:rPr>
        <w:t xml:space="preserve"> Bloom Filter Reputation Engine flowchart</w:t>
      </w:r>
      <w:bookmarkEnd w:id="222"/>
      <w:bookmarkEnd w:id="223"/>
    </w:p>
    <w:p w14:paraId="5A70C36A" w14:textId="0364D380" w:rsidR="00B44B7D" w:rsidRPr="00751A7D" w:rsidRDefault="008B0619" w:rsidP="00FC0DB1">
      <w:pPr>
        <w:pStyle w:val="Heading2"/>
        <w:spacing w:before="0" w:line="360" w:lineRule="auto"/>
        <w:jc w:val="both"/>
        <w:rPr>
          <w:rFonts w:ascii="Times New Roman" w:hAnsi="Times New Roman" w:cs="Times New Roman"/>
          <w:color w:val="auto"/>
        </w:rPr>
      </w:pPr>
      <w:bookmarkStart w:id="224" w:name="_Toc231262036"/>
      <w:bookmarkStart w:id="225" w:name="_Toc231262286"/>
      <w:bookmarkStart w:id="226" w:name="_Toc231264704"/>
      <w:bookmarkStart w:id="227" w:name="_Toc231264751"/>
      <w:bookmarkStart w:id="228" w:name="_Toc231491283"/>
      <w:r>
        <w:rPr>
          <w:rFonts w:ascii="Times New Roman" w:hAnsi="Times New Roman" w:cs="Times New Roman"/>
          <w:color w:val="auto"/>
        </w:rPr>
        <w:t>3</w:t>
      </w:r>
      <w:r w:rsidR="00B44B7D" w:rsidRPr="00751A7D">
        <w:rPr>
          <w:rFonts w:ascii="Times New Roman" w:hAnsi="Times New Roman" w:cs="Times New Roman"/>
          <w:color w:val="auto"/>
        </w:rPr>
        <w:t>.8 System Interface and Design</w:t>
      </w:r>
      <w:bookmarkEnd w:id="224"/>
      <w:bookmarkEnd w:id="225"/>
      <w:bookmarkEnd w:id="226"/>
      <w:bookmarkEnd w:id="227"/>
      <w:bookmarkEnd w:id="228"/>
    </w:p>
    <w:p w14:paraId="78402B82" w14:textId="6DE72E85" w:rsidR="002853BC" w:rsidRDefault="002853BC" w:rsidP="00591BC1">
      <w:pPr>
        <w:spacing w:after="0" w:line="360" w:lineRule="auto"/>
        <w:jc w:val="both"/>
        <w:rPr>
          <w:rFonts w:cs="Times New Roman"/>
        </w:rPr>
      </w:pPr>
      <w:r w:rsidRPr="00751A7D">
        <w:rPr>
          <w:rFonts w:cs="Times New Roman"/>
        </w:rPr>
        <w:t>System interface and design outline the architectural blueprint, component interactions, and user-facing elements required to fulfill the system's operational objectives.</w:t>
      </w:r>
    </w:p>
    <w:p w14:paraId="21210872" w14:textId="77777777" w:rsidR="00591BC1" w:rsidRPr="00751A7D" w:rsidRDefault="00591BC1" w:rsidP="00591BC1">
      <w:pPr>
        <w:spacing w:after="0" w:line="360" w:lineRule="auto"/>
        <w:jc w:val="both"/>
        <w:rPr>
          <w:rFonts w:cs="Times New Roman"/>
        </w:rPr>
      </w:pPr>
    </w:p>
    <w:p w14:paraId="50D21DCD" w14:textId="38A4CA6A" w:rsidR="00B44B7D" w:rsidRPr="00751A7D" w:rsidRDefault="008B0619" w:rsidP="00FC0DB1">
      <w:pPr>
        <w:pStyle w:val="Heading3"/>
        <w:spacing w:before="0" w:line="360" w:lineRule="auto"/>
        <w:jc w:val="both"/>
        <w:rPr>
          <w:rFonts w:ascii="Times New Roman" w:hAnsi="Times New Roman" w:cs="Times New Roman"/>
          <w:color w:val="auto"/>
        </w:rPr>
      </w:pPr>
      <w:bookmarkStart w:id="229" w:name="_Toc231262037"/>
      <w:bookmarkStart w:id="230" w:name="_Toc231262287"/>
      <w:bookmarkStart w:id="231" w:name="_Toc231264705"/>
      <w:bookmarkStart w:id="232" w:name="_Toc231264752"/>
      <w:bookmarkStart w:id="233" w:name="_Toc231491284"/>
      <w:r>
        <w:rPr>
          <w:rFonts w:ascii="Times New Roman" w:hAnsi="Times New Roman" w:cs="Times New Roman"/>
          <w:color w:val="auto"/>
        </w:rPr>
        <w:t>3</w:t>
      </w:r>
      <w:r w:rsidR="00B44B7D" w:rsidRPr="00751A7D">
        <w:rPr>
          <w:rFonts w:ascii="Times New Roman" w:hAnsi="Times New Roman" w:cs="Times New Roman"/>
          <w:color w:val="auto"/>
        </w:rPr>
        <w:t>.8.1 Wireframe</w:t>
      </w:r>
      <w:bookmarkEnd w:id="229"/>
      <w:bookmarkEnd w:id="230"/>
      <w:bookmarkEnd w:id="231"/>
      <w:bookmarkEnd w:id="232"/>
      <w:bookmarkEnd w:id="233"/>
    </w:p>
    <w:p w14:paraId="27CE19D1" w14:textId="77777777" w:rsidR="002853BC" w:rsidRPr="00751A7D" w:rsidRDefault="002853BC" w:rsidP="002853BC">
      <w:pPr>
        <w:spacing w:after="0" w:line="360" w:lineRule="auto"/>
        <w:rPr>
          <w:rFonts w:cs="Times New Roman"/>
        </w:rPr>
      </w:pPr>
      <w:r w:rsidRPr="00751A7D">
        <w:rPr>
          <w:rFonts w:cs="Times New Roman"/>
        </w:rPr>
        <w:t>A low-fidelity schematic detailing the skeletal framework, information architecture, and navigational hierarchy of the user interface.</w:t>
      </w:r>
    </w:p>
    <w:p w14:paraId="28C12053" w14:textId="77777777" w:rsidR="00C35EDE" w:rsidRPr="00751A7D" w:rsidRDefault="00694B55" w:rsidP="00C35EDE">
      <w:pPr>
        <w:rPr>
          <w:rFonts w:cs="Times New Roman"/>
        </w:rPr>
      </w:pPr>
      <w:r w:rsidRPr="00751A7D">
        <w:rPr>
          <w:rFonts w:cs="Times New Roman"/>
          <w:noProof/>
        </w:rPr>
        <w:lastRenderedPageBreak/>
        <w:drawing>
          <wp:inline distT="0" distB="0" distL="0" distR="0" wp14:anchorId="655F40A3" wp14:editId="074A71C6">
            <wp:extent cx="5943600" cy="4163060"/>
            <wp:effectExtent l="0" t="0" r="0" b="8890"/>
            <wp:docPr id="9346716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671611" name="Picture 934671611"/>
                    <pic:cNvPicPr/>
                  </pic:nvPicPr>
                  <pic:blipFill>
                    <a:blip r:embed="rId33"/>
                    <a:stretch>
                      <a:fillRect/>
                    </a:stretch>
                  </pic:blipFill>
                  <pic:spPr>
                    <a:xfrm>
                      <a:off x="0" y="0"/>
                      <a:ext cx="5943600" cy="4163060"/>
                    </a:xfrm>
                    <a:prstGeom prst="rect">
                      <a:avLst/>
                    </a:prstGeom>
                  </pic:spPr>
                </pic:pic>
              </a:graphicData>
            </a:graphic>
          </wp:inline>
        </w:drawing>
      </w:r>
    </w:p>
    <w:p w14:paraId="1401C8E0" w14:textId="214955FB" w:rsidR="00C35EDE" w:rsidRPr="00751A7D" w:rsidRDefault="00B44B7D" w:rsidP="00694B55">
      <w:pPr>
        <w:pStyle w:val="Caption"/>
        <w:jc w:val="center"/>
        <w:rPr>
          <w:rFonts w:cs="Times New Roman"/>
          <w:i/>
          <w:iCs/>
        </w:rPr>
      </w:pPr>
      <w:r w:rsidRPr="00751A7D">
        <w:rPr>
          <w:rFonts w:cs="Times New Roman"/>
        </w:rPr>
        <w:br/>
      </w:r>
      <w:bookmarkStart w:id="234" w:name="_Toc231457764"/>
      <w:bookmarkStart w:id="235" w:name="_Toc231491236"/>
      <w:r w:rsidRPr="00751A7D">
        <w:rPr>
          <w:rFonts w:cs="Times New Roman"/>
          <w:i/>
          <w:iCs/>
          <w:color w:val="auto"/>
        </w:rPr>
        <w:t>F</w:t>
      </w:r>
      <w:r w:rsidR="00C35EDE" w:rsidRPr="00751A7D">
        <w:rPr>
          <w:rFonts w:cs="Times New Roman"/>
          <w:i/>
          <w:iCs/>
          <w:color w:val="auto"/>
        </w:rPr>
        <w:t>igure</w:t>
      </w:r>
      <w:r w:rsidRPr="00751A7D">
        <w:rPr>
          <w:rFonts w:cs="Times New Roman"/>
          <w:i/>
          <w:iCs/>
          <w:color w:val="auto"/>
        </w:rPr>
        <w:t xml:space="preserve"> </w:t>
      </w:r>
      <w:r w:rsidR="001E05A4">
        <w:rPr>
          <w:rFonts w:cs="Times New Roman"/>
          <w:i/>
          <w:iCs/>
          <w:color w:val="auto"/>
        </w:rPr>
        <w:t>3.16</w:t>
      </w:r>
      <w:r w:rsidRPr="00751A7D">
        <w:rPr>
          <w:rFonts w:cs="Times New Roman"/>
          <w:i/>
          <w:iCs/>
          <w:color w:val="auto"/>
        </w:rPr>
        <w:t xml:space="preserve"> SIEM Dashboard Wireframe</w:t>
      </w:r>
      <w:bookmarkEnd w:id="234"/>
      <w:bookmarkEnd w:id="235"/>
    </w:p>
    <w:p w14:paraId="4B9CC3F0" w14:textId="7492480C" w:rsidR="00694B55" w:rsidRPr="00751A7D" w:rsidRDefault="00694B55" w:rsidP="000604FE">
      <w:pPr>
        <w:spacing w:after="0" w:line="360" w:lineRule="auto"/>
        <w:jc w:val="center"/>
        <w:rPr>
          <w:rFonts w:cs="Times New Roman"/>
        </w:rPr>
      </w:pPr>
    </w:p>
    <w:p w14:paraId="5815AFF8" w14:textId="1FCEA50E" w:rsidR="00B44B7D" w:rsidRPr="00751A7D" w:rsidRDefault="008B0619" w:rsidP="00FC0DB1">
      <w:pPr>
        <w:pStyle w:val="Heading3"/>
        <w:spacing w:before="0" w:line="360" w:lineRule="auto"/>
        <w:jc w:val="both"/>
        <w:rPr>
          <w:rFonts w:ascii="Times New Roman" w:hAnsi="Times New Roman" w:cs="Times New Roman"/>
          <w:color w:val="auto"/>
        </w:rPr>
      </w:pPr>
      <w:bookmarkStart w:id="236" w:name="_Toc231262038"/>
      <w:bookmarkStart w:id="237" w:name="_Toc231262288"/>
      <w:bookmarkStart w:id="238" w:name="_Toc231264706"/>
      <w:bookmarkStart w:id="239" w:name="_Toc231264753"/>
      <w:bookmarkStart w:id="240" w:name="_Toc231491285"/>
      <w:r>
        <w:rPr>
          <w:rFonts w:ascii="Times New Roman" w:hAnsi="Times New Roman" w:cs="Times New Roman"/>
          <w:color w:val="auto"/>
        </w:rPr>
        <w:t>3</w:t>
      </w:r>
      <w:r w:rsidR="00B44B7D" w:rsidRPr="00751A7D">
        <w:rPr>
          <w:rFonts w:ascii="Times New Roman" w:hAnsi="Times New Roman" w:cs="Times New Roman"/>
          <w:color w:val="auto"/>
        </w:rPr>
        <w:t>.8.2 Mockup (Implemented Functions)</w:t>
      </w:r>
      <w:bookmarkEnd w:id="236"/>
      <w:bookmarkEnd w:id="237"/>
      <w:bookmarkEnd w:id="238"/>
      <w:bookmarkEnd w:id="239"/>
      <w:bookmarkEnd w:id="240"/>
    </w:p>
    <w:p w14:paraId="25437DC8" w14:textId="68656AD9" w:rsidR="00C35EDE" w:rsidRPr="00751A7D" w:rsidRDefault="00B44B7D" w:rsidP="00FC0DB1">
      <w:pPr>
        <w:spacing w:after="0" w:line="360" w:lineRule="auto"/>
        <w:jc w:val="both"/>
        <w:rPr>
          <w:rFonts w:cs="Times New Roman"/>
        </w:rPr>
      </w:pPr>
      <w:r w:rsidRPr="00751A7D">
        <w:rPr>
          <w:rFonts w:cs="Times New Roman"/>
        </w:rPr>
        <w:t>Three implemented UI functions are evidenced below: live alert table, severity colour coding, and forensic HTML export triggered on shutdown.</w:t>
      </w:r>
    </w:p>
    <w:p w14:paraId="293D313B" w14:textId="2E6DB329" w:rsidR="00B44B7D" w:rsidRPr="00751A7D" w:rsidRDefault="00B44B7D" w:rsidP="00FC0DB1">
      <w:pPr>
        <w:spacing w:after="0" w:line="360" w:lineRule="auto"/>
        <w:jc w:val="center"/>
        <w:rPr>
          <w:rFonts w:cs="Times New Roman"/>
          <w:b/>
          <w:sz w:val="22"/>
        </w:rPr>
      </w:pPr>
      <w:r w:rsidRPr="00751A7D">
        <w:rPr>
          <w:rFonts w:cs="Times New Roman"/>
          <w:noProof/>
        </w:rPr>
        <w:lastRenderedPageBreak/>
        <w:drawing>
          <wp:inline distT="0" distB="0" distL="0" distR="0" wp14:anchorId="0B4F375B" wp14:editId="4E45A695">
            <wp:extent cx="5056909" cy="2844512"/>
            <wp:effectExtent l="0" t="0" r="0" b="0"/>
            <wp:docPr id="2096726901" name="Picture 2096726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siem_dashboard_three_alerts.png"/>
                    <pic:cNvPicPr/>
                  </pic:nvPicPr>
                  <pic:blipFill>
                    <a:blip r:embed="rId34"/>
                    <a:stretch>
                      <a:fillRect/>
                    </a:stretch>
                  </pic:blipFill>
                  <pic:spPr>
                    <a:xfrm>
                      <a:off x="0" y="0"/>
                      <a:ext cx="5088572" cy="2862322"/>
                    </a:xfrm>
                    <a:prstGeom prst="rect">
                      <a:avLst/>
                    </a:prstGeom>
                  </pic:spPr>
                </pic:pic>
              </a:graphicData>
            </a:graphic>
          </wp:inline>
        </w:drawing>
      </w:r>
    </w:p>
    <w:p w14:paraId="2B967A87" w14:textId="4EF19FE7" w:rsidR="00C35EDE" w:rsidRPr="00751A7D" w:rsidRDefault="005414B7" w:rsidP="00867AF4">
      <w:pPr>
        <w:pStyle w:val="Caption"/>
        <w:jc w:val="center"/>
        <w:rPr>
          <w:rFonts w:cs="Times New Roman"/>
          <w:i/>
          <w:iCs/>
          <w:color w:val="auto"/>
        </w:rPr>
      </w:pPr>
      <w:bookmarkStart w:id="241" w:name="_Toc231457765"/>
      <w:bookmarkStart w:id="242" w:name="_Toc231491237"/>
      <w:r w:rsidRPr="00751A7D">
        <w:rPr>
          <w:rFonts w:cs="Times New Roman"/>
          <w:i/>
          <w:iCs/>
          <w:color w:val="auto"/>
        </w:rPr>
        <w:t xml:space="preserve">Figure </w:t>
      </w:r>
      <w:r w:rsidR="001E05A4">
        <w:rPr>
          <w:rFonts w:cs="Times New Roman"/>
          <w:i/>
          <w:iCs/>
          <w:color w:val="auto"/>
        </w:rPr>
        <w:t>3.17</w:t>
      </w:r>
      <w:r w:rsidR="00867AF4" w:rsidRPr="00751A7D">
        <w:rPr>
          <w:rFonts w:cs="Times New Roman"/>
          <w:i/>
          <w:iCs/>
          <w:color w:val="auto"/>
        </w:rPr>
        <w:t xml:space="preserve"> </w:t>
      </w:r>
      <w:r w:rsidR="007676AF" w:rsidRPr="00751A7D">
        <w:rPr>
          <w:rFonts w:cs="Times New Roman"/>
          <w:i/>
          <w:iCs/>
          <w:color w:val="auto"/>
        </w:rPr>
        <w:t>L</w:t>
      </w:r>
      <w:r w:rsidR="00867AF4" w:rsidRPr="00751A7D">
        <w:rPr>
          <w:rFonts w:cs="Times New Roman"/>
          <w:i/>
          <w:iCs/>
          <w:color w:val="auto"/>
        </w:rPr>
        <w:t>ive alert table</w:t>
      </w:r>
      <w:bookmarkEnd w:id="241"/>
      <w:bookmarkEnd w:id="242"/>
    </w:p>
    <w:p w14:paraId="46E75B91" w14:textId="77777777" w:rsidR="00B44B7D" w:rsidRPr="00751A7D" w:rsidRDefault="00B44B7D" w:rsidP="00FC0DB1">
      <w:pPr>
        <w:spacing w:after="0" w:line="360" w:lineRule="auto"/>
        <w:jc w:val="center"/>
        <w:rPr>
          <w:rFonts w:cs="Times New Roman"/>
          <w:b/>
          <w:sz w:val="22"/>
        </w:rPr>
      </w:pPr>
      <w:r w:rsidRPr="00751A7D">
        <w:rPr>
          <w:rFonts w:cs="Times New Roman"/>
          <w:noProof/>
        </w:rPr>
        <w:drawing>
          <wp:inline distT="0" distB="0" distL="0" distR="0" wp14:anchorId="44EA27EC" wp14:editId="660A54C9">
            <wp:extent cx="5029200" cy="1284472"/>
            <wp:effectExtent l="0" t="0" r="0" b="0"/>
            <wp:docPr id="2096726910" name="Picture 2096726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dashboard_severity_rows.png"/>
                    <pic:cNvPicPr/>
                  </pic:nvPicPr>
                  <pic:blipFill>
                    <a:blip r:embed="rId35"/>
                    <a:stretch>
                      <a:fillRect/>
                    </a:stretch>
                  </pic:blipFill>
                  <pic:spPr>
                    <a:xfrm>
                      <a:off x="0" y="0"/>
                      <a:ext cx="5029200" cy="1284472"/>
                    </a:xfrm>
                    <a:prstGeom prst="rect">
                      <a:avLst/>
                    </a:prstGeom>
                  </pic:spPr>
                </pic:pic>
              </a:graphicData>
            </a:graphic>
          </wp:inline>
        </w:drawing>
      </w:r>
    </w:p>
    <w:p w14:paraId="34B0B14D" w14:textId="1C5B956E" w:rsidR="00C35EDE" w:rsidRPr="00751A7D" w:rsidRDefault="00867AF4" w:rsidP="00867AF4">
      <w:pPr>
        <w:pStyle w:val="Caption"/>
        <w:jc w:val="center"/>
        <w:rPr>
          <w:rFonts w:cs="Times New Roman"/>
          <w:i/>
          <w:iCs/>
          <w:color w:val="auto"/>
        </w:rPr>
      </w:pPr>
      <w:bookmarkStart w:id="243" w:name="_Toc231457766"/>
      <w:bookmarkStart w:id="244" w:name="_Toc231491238"/>
      <w:r w:rsidRPr="00751A7D">
        <w:rPr>
          <w:rFonts w:cs="Times New Roman"/>
          <w:i/>
          <w:iCs/>
          <w:color w:val="auto"/>
        </w:rPr>
        <w:t xml:space="preserve">Figure </w:t>
      </w:r>
      <w:r w:rsidR="001E05A4">
        <w:rPr>
          <w:rFonts w:cs="Times New Roman"/>
          <w:i/>
          <w:iCs/>
          <w:color w:val="auto"/>
        </w:rPr>
        <w:t>3.19</w:t>
      </w:r>
      <w:r w:rsidRPr="00751A7D">
        <w:rPr>
          <w:rFonts w:cs="Times New Roman"/>
          <w:i/>
          <w:iCs/>
          <w:color w:val="auto"/>
        </w:rPr>
        <w:t xml:space="preserve"> </w:t>
      </w:r>
      <w:r w:rsidR="007676AF" w:rsidRPr="00751A7D">
        <w:rPr>
          <w:rFonts w:cs="Times New Roman"/>
          <w:i/>
          <w:iCs/>
          <w:color w:val="auto"/>
        </w:rPr>
        <w:t>S</w:t>
      </w:r>
      <w:r w:rsidRPr="00751A7D">
        <w:rPr>
          <w:rFonts w:cs="Times New Roman"/>
          <w:i/>
          <w:iCs/>
          <w:color w:val="auto"/>
        </w:rPr>
        <w:t>everity colour coding</w:t>
      </w:r>
      <w:bookmarkEnd w:id="243"/>
      <w:bookmarkEnd w:id="244"/>
    </w:p>
    <w:p w14:paraId="376752D7" w14:textId="77777777" w:rsidR="00867AF4" w:rsidRPr="00751A7D" w:rsidRDefault="00B44B7D" w:rsidP="00867AF4">
      <w:pPr>
        <w:spacing w:after="0" w:line="360" w:lineRule="auto"/>
        <w:jc w:val="center"/>
        <w:rPr>
          <w:rFonts w:cs="Times New Roman"/>
        </w:rPr>
      </w:pPr>
      <w:r w:rsidRPr="00751A7D">
        <w:rPr>
          <w:rFonts w:cs="Times New Roman"/>
          <w:noProof/>
        </w:rPr>
        <w:drawing>
          <wp:inline distT="0" distB="0" distL="0" distR="0" wp14:anchorId="35638ADF" wp14:editId="2FFB3914">
            <wp:extent cx="4945380" cy="2781776"/>
            <wp:effectExtent l="0" t="0" r="7620" b="0"/>
            <wp:docPr id="2096726911" name="Picture 2096726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forensic_report.png"/>
                    <pic:cNvPicPr/>
                  </pic:nvPicPr>
                  <pic:blipFill>
                    <a:blip r:embed="rId36"/>
                    <a:stretch>
                      <a:fillRect/>
                    </a:stretch>
                  </pic:blipFill>
                  <pic:spPr>
                    <a:xfrm>
                      <a:off x="0" y="0"/>
                      <a:ext cx="4952156" cy="2785588"/>
                    </a:xfrm>
                    <a:prstGeom prst="rect">
                      <a:avLst/>
                    </a:prstGeom>
                  </pic:spPr>
                </pic:pic>
              </a:graphicData>
            </a:graphic>
          </wp:inline>
        </w:drawing>
      </w:r>
    </w:p>
    <w:p w14:paraId="73557F65" w14:textId="22D94D98" w:rsidR="00B44B7D" w:rsidRPr="00751A7D" w:rsidRDefault="00867AF4" w:rsidP="00867AF4">
      <w:pPr>
        <w:pStyle w:val="Caption"/>
        <w:jc w:val="center"/>
        <w:rPr>
          <w:rFonts w:cs="Times New Roman"/>
          <w:i/>
          <w:iCs/>
        </w:rPr>
      </w:pPr>
      <w:bookmarkStart w:id="245" w:name="_Toc231457767"/>
      <w:bookmarkStart w:id="246" w:name="_Toc231491239"/>
      <w:r w:rsidRPr="00751A7D">
        <w:rPr>
          <w:rFonts w:cs="Times New Roman"/>
          <w:i/>
          <w:iCs/>
          <w:color w:val="auto"/>
        </w:rPr>
        <w:t xml:space="preserve">Figure </w:t>
      </w:r>
      <w:r w:rsidR="001E05A4">
        <w:rPr>
          <w:rFonts w:cs="Times New Roman"/>
          <w:i/>
          <w:iCs/>
          <w:color w:val="auto"/>
        </w:rPr>
        <w:t>3.20</w:t>
      </w:r>
      <w:r w:rsidRPr="00751A7D">
        <w:rPr>
          <w:rFonts w:cs="Times New Roman"/>
          <w:i/>
          <w:iCs/>
          <w:color w:val="auto"/>
        </w:rPr>
        <w:t xml:space="preserve"> </w:t>
      </w:r>
      <w:r w:rsidR="007676AF" w:rsidRPr="00751A7D">
        <w:rPr>
          <w:rFonts w:cs="Times New Roman"/>
          <w:i/>
          <w:iCs/>
          <w:color w:val="auto"/>
        </w:rPr>
        <w:t>F</w:t>
      </w:r>
      <w:r w:rsidRPr="00751A7D">
        <w:rPr>
          <w:rFonts w:cs="Times New Roman"/>
          <w:i/>
          <w:iCs/>
          <w:color w:val="auto"/>
        </w:rPr>
        <w:t>orensic HTML export triggered on shutdown</w:t>
      </w:r>
      <w:bookmarkEnd w:id="245"/>
      <w:bookmarkEnd w:id="246"/>
      <w:r w:rsidR="00B44B7D" w:rsidRPr="00751A7D">
        <w:rPr>
          <w:rFonts w:cs="Times New Roman"/>
          <w:i/>
          <w:iCs/>
        </w:rPr>
        <w:br/>
      </w:r>
    </w:p>
    <w:p w14:paraId="32053290" w14:textId="2C183118" w:rsidR="00B44B7D" w:rsidRPr="00751A7D" w:rsidRDefault="008B0619" w:rsidP="00FC0DB1">
      <w:pPr>
        <w:pStyle w:val="Heading1"/>
        <w:spacing w:before="0" w:line="360" w:lineRule="auto"/>
        <w:jc w:val="both"/>
        <w:rPr>
          <w:rFonts w:ascii="Times New Roman" w:hAnsi="Times New Roman" w:cs="Times New Roman"/>
          <w:color w:val="auto"/>
        </w:rPr>
      </w:pPr>
      <w:bookmarkStart w:id="247" w:name="_Toc231262039"/>
      <w:bookmarkStart w:id="248" w:name="_Toc231262289"/>
      <w:bookmarkStart w:id="249" w:name="_Toc231264707"/>
      <w:bookmarkStart w:id="250" w:name="_Toc231264754"/>
      <w:bookmarkStart w:id="251" w:name="_Toc231491286"/>
      <w:r>
        <w:rPr>
          <w:rFonts w:ascii="Times New Roman" w:hAnsi="Times New Roman" w:cs="Times New Roman"/>
          <w:color w:val="auto"/>
        </w:rPr>
        <w:lastRenderedPageBreak/>
        <w:t>4</w:t>
      </w:r>
      <w:r w:rsidR="00B44B7D" w:rsidRPr="00751A7D">
        <w:rPr>
          <w:rFonts w:ascii="Times New Roman" w:hAnsi="Times New Roman" w:cs="Times New Roman"/>
          <w:color w:val="auto"/>
        </w:rPr>
        <w:t>. System Build and Technical Notes</w:t>
      </w:r>
      <w:bookmarkEnd w:id="247"/>
      <w:bookmarkEnd w:id="248"/>
      <w:bookmarkEnd w:id="249"/>
      <w:bookmarkEnd w:id="250"/>
      <w:bookmarkEnd w:id="251"/>
    </w:p>
    <w:p w14:paraId="7C79A6C0" w14:textId="61148E40" w:rsidR="00E21136" w:rsidRDefault="00B44B7D" w:rsidP="00FC0DB1">
      <w:pPr>
        <w:spacing w:after="0" w:line="360" w:lineRule="auto"/>
        <w:jc w:val="both"/>
        <w:rPr>
          <w:rFonts w:cs="Times New Roman"/>
        </w:rPr>
      </w:pPr>
      <w:r w:rsidRPr="00751A7D">
        <w:rPr>
          <w:rFonts w:cs="Times New Roman"/>
        </w:rPr>
        <w:t xml:space="preserve">This chapter documents the </w:t>
      </w:r>
      <w:proofErr w:type="gramStart"/>
      <w:r w:rsidRPr="00751A7D">
        <w:rPr>
          <w:rFonts w:cs="Times New Roman"/>
        </w:rPr>
        <w:t>build</w:t>
      </w:r>
      <w:proofErr w:type="gramEnd"/>
      <w:r w:rsidRPr="00751A7D">
        <w:rPr>
          <w:rFonts w:cs="Times New Roman"/>
        </w:rPr>
        <w:t>. The repository places engines under src/engines/, the sensor under src/sensor_node/, the dashboard under src/dashboard_ui/ and the harness under src/evaluation/. The entry point mantis.py dispatches to training, evaluation or live-run mode with no third-party imports in the detection path.</w:t>
      </w:r>
    </w:p>
    <w:p w14:paraId="1F94E7EB" w14:textId="77777777" w:rsidR="00E321F7" w:rsidRPr="00751A7D" w:rsidRDefault="00E321F7" w:rsidP="00FC0DB1">
      <w:pPr>
        <w:spacing w:after="0" w:line="360" w:lineRule="auto"/>
        <w:jc w:val="both"/>
        <w:rPr>
          <w:rFonts w:cs="Times New Roman"/>
        </w:rPr>
      </w:pPr>
    </w:p>
    <w:p w14:paraId="1214C4BC" w14:textId="6F342104" w:rsidR="00E21136" w:rsidRPr="00751A7D" w:rsidRDefault="00B44B7D" w:rsidP="00FC0DB1">
      <w:pPr>
        <w:spacing w:after="0" w:line="360" w:lineRule="auto"/>
        <w:jc w:val="both"/>
        <w:rPr>
          <w:rFonts w:cs="Times New Roman"/>
        </w:rPr>
      </w:pPr>
      <w:r w:rsidRPr="00751A7D">
        <w:rPr>
          <w:rFonts w:cs="Times New Roman"/>
        </w:rPr>
        <w:t xml:space="preserve">The sensor uses AF_PACKET recvfrom in a producer thread and </w:t>
      </w:r>
      <w:proofErr w:type="gramStart"/>
      <w:r w:rsidRPr="00751A7D">
        <w:rPr>
          <w:rFonts w:cs="Times New Roman"/>
        </w:rPr>
        <w:t>struct.unpack</w:t>
      </w:r>
      <w:proofErr w:type="gramEnd"/>
      <w:r w:rsidRPr="00751A7D">
        <w:rPr>
          <w:rFonts w:cs="Times New Roman"/>
        </w:rPr>
        <w:t xml:space="preserve"> to decode Ethernet, IPv4, TCP and UDP headers, with no Scapy. A bounded queue separates capture from analysis to cut GIL contention (bug B-01, resolved). AlertDispatcher writes mantis_logs.csv, broadcasts JSON over UDP port 9999 and serves web_template.html on port 8080. The iptables integration inserts DROP rules at the chain head, with a blocked-IP cache preventing duplicates (bug B-04).</w:t>
      </w:r>
    </w:p>
    <w:p w14:paraId="4EDCF08E" w14:textId="3DE394A2" w:rsidR="00C35EDE" w:rsidRPr="00751A7D" w:rsidRDefault="00B44B7D" w:rsidP="007676AF">
      <w:pPr>
        <w:spacing w:after="0" w:line="360" w:lineRule="auto"/>
        <w:jc w:val="center"/>
        <w:rPr>
          <w:rFonts w:cs="Times New Roman"/>
          <w:b/>
          <w:sz w:val="22"/>
        </w:rPr>
      </w:pPr>
      <w:r w:rsidRPr="00751A7D">
        <w:rPr>
          <w:rFonts w:cs="Times New Roman"/>
          <w:noProof/>
        </w:rPr>
        <w:drawing>
          <wp:inline distT="0" distB="0" distL="0" distR="0" wp14:anchorId="35B35B2A" wp14:editId="21DF6118">
            <wp:extent cx="4653280" cy="4787708"/>
            <wp:effectExtent l="0" t="0" r="0" b="0"/>
            <wp:docPr id="2096726912" name="Picture 2096726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live_sensor_capture.png"/>
                    <pic:cNvPicPr/>
                  </pic:nvPicPr>
                  <pic:blipFill>
                    <a:blip r:embed="rId37"/>
                    <a:stretch>
                      <a:fillRect/>
                    </a:stretch>
                  </pic:blipFill>
                  <pic:spPr>
                    <a:xfrm>
                      <a:off x="0" y="0"/>
                      <a:ext cx="4666640" cy="4801454"/>
                    </a:xfrm>
                    <a:prstGeom prst="rect">
                      <a:avLst/>
                    </a:prstGeom>
                  </pic:spPr>
                </pic:pic>
              </a:graphicData>
            </a:graphic>
          </wp:inline>
        </w:drawing>
      </w:r>
    </w:p>
    <w:p w14:paraId="20F9B76E" w14:textId="7A9CEE50" w:rsidR="000F079C" w:rsidRPr="00751A7D" w:rsidRDefault="000F079C" w:rsidP="000F079C">
      <w:pPr>
        <w:pStyle w:val="Caption"/>
        <w:jc w:val="center"/>
        <w:rPr>
          <w:rFonts w:cs="Times New Roman"/>
          <w:i/>
          <w:iCs/>
          <w:color w:val="auto"/>
        </w:rPr>
      </w:pPr>
      <w:bookmarkStart w:id="252" w:name="_Toc231457768"/>
      <w:bookmarkStart w:id="253" w:name="_Toc231491240"/>
      <w:r w:rsidRPr="00751A7D">
        <w:rPr>
          <w:rFonts w:cs="Times New Roman"/>
          <w:i/>
          <w:iCs/>
          <w:color w:val="auto"/>
        </w:rPr>
        <w:t xml:space="preserve">Figure </w:t>
      </w:r>
      <w:r w:rsidR="001E05A4">
        <w:rPr>
          <w:rFonts w:cs="Times New Roman"/>
          <w:i/>
          <w:iCs/>
          <w:color w:val="auto"/>
        </w:rPr>
        <w:t>4</w:t>
      </w:r>
      <w:r w:rsidRPr="00751A7D">
        <w:rPr>
          <w:rFonts w:cs="Times New Roman"/>
          <w:i/>
          <w:iCs/>
          <w:color w:val="auto"/>
        </w:rPr>
        <w:t>.1 Live Terminal Dashboard</w:t>
      </w:r>
      <w:bookmarkEnd w:id="252"/>
      <w:bookmarkEnd w:id="253"/>
    </w:p>
    <w:p w14:paraId="0D055E64" w14:textId="77777777" w:rsidR="00B44B7D" w:rsidRPr="00751A7D" w:rsidRDefault="00B44B7D" w:rsidP="00FC0DB1">
      <w:pPr>
        <w:spacing w:after="0" w:line="360" w:lineRule="auto"/>
        <w:jc w:val="center"/>
        <w:rPr>
          <w:rFonts w:cs="Times New Roman"/>
          <w:b/>
          <w:sz w:val="22"/>
        </w:rPr>
      </w:pPr>
      <w:r w:rsidRPr="00751A7D">
        <w:rPr>
          <w:rFonts w:cs="Times New Roman"/>
          <w:noProof/>
        </w:rPr>
        <w:lastRenderedPageBreak/>
        <w:drawing>
          <wp:inline distT="0" distB="0" distL="0" distR="0" wp14:anchorId="3EC7144F" wp14:editId="71EA8196">
            <wp:extent cx="5286842" cy="7955280"/>
            <wp:effectExtent l="0" t="0" r="9525" b="7620"/>
            <wp:docPr id="2096726913" name="Picture 2096726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sensor_code_view.png"/>
                    <pic:cNvPicPr/>
                  </pic:nvPicPr>
                  <pic:blipFill>
                    <a:blip r:embed="rId38"/>
                    <a:stretch>
                      <a:fillRect/>
                    </a:stretch>
                  </pic:blipFill>
                  <pic:spPr>
                    <a:xfrm>
                      <a:off x="0" y="0"/>
                      <a:ext cx="5289042" cy="7958591"/>
                    </a:xfrm>
                    <a:prstGeom prst="rect">
                      <a:avLst/>
                    </a:prstGeom>
                  </pic:spPr>
                </pic:pic>
              </a:graphicData>
            </a:graphic>
          </wp:inline>
        </w:drawing>
      </w:r>
    </w:p>
    <w:p w14:paraId="2202DDE6" w14:textId="5AE2523E" w:rsidR="00E21136" w:rsidRPr="00751A7D" w:rsidRDefault="000F079C" w:rsidP="00CF166E">
      <w:pPr>
        <w:pStyle w:val="Caption"/>
        <w:jc w:val="center"/>
        <w:rPr>
          <w:rFonts w:cs="Times New Roman"/>
          <w:i/>
          <w:iCs/>
          <w:color w:val="auto"/>
        </w:rPr>
      </w:pPr>
      <w:bookmarkStart w:id="254" w:name="_Toc231457769"/>
      <w:bookmarkStart w:id="255" w:name="_Toc231491241"/>
      <w:r w:rsidRPr="00751A7D">
        <w:rPr>
          <w:rFonts w:cs="Times New Roman"/>
          <w:i/>
          <w:iCs/>
          <w:color w:val="auto"/>
        </w:rPr>
        <w:t xml:space="preserve">Figure </w:t>
      </w:r>
      <w:r w:rsidR="001E05A4">
        <w:rPr>
          <w:rFonts w:cs="Times New Roman"/>
          <w:i/>
          <w:iCs/>
          <w:color w:val="auto"/>
        </w:rPr>
        <w:t>4</w:t>
      </w:r>
      <w:r w:rsidRPr="00751A7D">
        <w:rPr>
          <w:rFonts w:cs="Times New Roman"/>
          <w:i/>
          <w:iCs/>
          <w:color w:val="auto"/>
        </w:rPr>
        <w:t xml:space="preserve">.2 </w:t>
      </w:r>
      <w:r w:rsidR="00CF166E" w:rsidRPr="00751A7D">
        <w:rPr>
          <w:rFonts w:cs="Times New Roman"/>
          <w:i/>
          <w:iCs/>
          <w:color w:val="auto"/>
        </w:rPr>
        <w:t>Producer/Consumer and Engine fan out</w:t>
      </w:r>
      <w:bookmarkEnd w:id="254"/>
      <w:bookmarkEnd w:id="255"/>
    </w:p>
    <w:p w14:paraId="6307838A" w14:textId="77777777" w:rsidR="00B44B7D" w:rsidRPr="00751A7D" w:rsidRDefault="00B44B7D" w:rsidP="00FC0DB1">
      <w:pPr>
        <w:spacing w:after="0" w:line="360" w:lineRule="auto"/>
        <w:jc w:val="both"/>
        <w:rPr>
          <w:rFonts w:cs="Times New Roman"/>
        </w:rPr>
      </w:pPr>
      <w:r w:rsidRPr="00751A7D">
        <w:rPr>
          <w:rFonts w:cs="Times New Roman"/>
        </w:rPr>
        <w:lastRenderedPageBreak/>
        <w:t xml:space="preserve">Dashboard alerts are grouped by source IP with ANSI colour in CLI mode and severity styling in the browser. Persistence is an append-only CSV guarded by a </w:t>
      </w:r>
      <w:proofErr w:type="gramStart"/>
      <w:r w:rsidRPr="00751A7D">
        <w:rPr>
          <w:rFonts w:cs="Times New Roman"/>
        </w:rPr>
        <w:t>threading.Lock</w:t>
      </w:r>
      <w:proofErr w:type="gramEnd"/>
      <w:r w:rsidRPr="00751A7D">
        <w:rPr>
          <w:rFonts w:cs="Times New Roman"/>
        </w:rPr>
        <w:t>, with no SQL engine. On shutdown the brain state is exported to data/mantis_brain_&lt;timestamp</w:t>
      </w:r>
      <w:proofErr w:type="gramStart"/>
      <w:r w:rsidRPr="00751A7D">
        <w:rPr>
          <w:rFonts w:cs="Times New Roman"/>
        </w:rPr>
        <w:t>&gt;.json</w:t>
      </w:r>
      <w:proofErr w:type="gramEnd"/>
      <w:r w:rsidRPr="00751A7D">
        <w:rPr>
          <w:rFonts w:cs="Times New Roman"/>
        </w:rPr>
        <w:t>. install.sh auto-detects the package manager (apt, dnf, pacman, zypper, apk), installs iptables, applies setcap cap_net_raw+cap_net_admin and creates a /usr/local/bin/mantis symlink.</w:t>
      </w:r>
    </w:p>
    <w:p w14:paraId="324E2DCF" w14:textId="77777777" w:rsidR="00E21136" w:rsidRPr="00751A7D" w:rsidRDefault="00E21136" w:rsidP="00FC0DB1">
      <w:pPr>
        <w:spacing w:after="0" w:line="360" w:lineRule="auto"/>
        <w:jc w:val="both"/>
        <w:rPr>
          <w:rFonts w:cs="Times New Roman"/>
        </w:rPr>
      </w:pPr>
    </w:p>
    <w:p w14:paraId="7C402E85" w14:textId="77777777" w:rsidR="00B44B7D" w:rsidRPr="00751A7D" w:rsidRDefault="00B44B7D" w:rsidP="00FC0DB1">
      <w:pPr>
        <w:spacing w:after="0" w:line="360" w:lineRule="auto"/>
        <w:jc w:val="center"/>
        <w:rPr>
          <w:rFonts w:cs="Times New Roman"/>
          <w:b/>
          <w:sz w:val="22"/>
        </w:rPr>
      </w:pPr>
      <w:r w:rsidRPr="00751A7D">
        <w:rPr>
          <w:rFonts w:cs="Times New Roman"/>
          <w:noProof/>
        </w:rPr>
        <w:drawing>
          <wp:inline distT="0" distB="0" distL="0" distR="0" wp14:anchorId="4E71569D" wp14:editId="6D14A012">
            <wp:extent cx="5486400" cy="3086100"/>
            <wp:effectExtent l="0" t="0" r="0" b="0"/>
            <wp:docPr id="2096726902" name="Picture 2096726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siem_dashboard_three_alerts.png"/>
                    <pic:cNvPicPr/>
                  </pic:nvPicPr>
                  <pic:blipFill>
                    <a:blip r:embed="rId34"/>
                    <a:stretch>
                      <a:fillRect/>
                    </a:stretch>
                  </pic:blipFill>
                  <pic:spPr>
                    <a:xfrm>
                      <a:off x="0" y="0"/>
                      <a:ext cx="5486400" cy="3086100"/>
                    </a:xfrm>
                    <a:prstGeom prst="rect">
                      <a:avLst/>
                    </a:prstGeom>
                  </pic:spPr>
                </pic:pic>
              </a:graphicData>
            </a:graphic>
          </wp:inline>
        </w:drawing>
      </w:r>
    </w:p>
    <w:p w14:paraId="454599BB" w14:textId="3E142BA7" w:rsidR="00C35EDE" w:rsidRPr="00751A7D" w:rsidRDefault="000F079C" w:rsidP="000F079C">
      <w:pPr>
        <w:pStyle w:val="Caption"/>
        <w:jc w:val="center"/>
        <w:rPr>
          <w:rFonts w:cs="Times New Roman"/>
          <w:i/>
          <w:iCs/>
        </w:rPr>
      </w:pPr>
      <w:bookmarkStart w:id="256" w:name="_Toc231457770"/>
      <w:bookmarkStart w:id="257" w:name="_Toc231491242"/>
      <w:r w:rsidRPr="00751A7D">
        <w:rPr>
          <w:rFonts w:cs="Times New Roman"/>
          <w:i/>
          <w:iCs/>
          <w:color w:val="auto"/>
        </w:rPr>
        <w:t xml:space="preserve">Figure </w:t>
      </w:r>
      <w:r w:rsidR="001E05A4">
        <w:rPr>
          <w:rFonts w:cs="Times New Roman"/>
          <w:i/>
          <w:iCs/>
          <w:color w:val="auto"/>
        </w:rPr>
        <w:t>4</w:t>
      </w:r>
      <w:r w:rsidRPr="00751A7D">
        <w:rPr>
          <w:rFonts w:cs="Times New Roman"/>
          <w:i/>
          <w:iCs/>
          <w:color w:val="auto"/>
        </w:rPr>
        <w:t>.3 Web Dashboard</w:t>
      </w:r>
      <w:bookmarkEnd w:id="256"/>
      <w:bookmarkEnd w:id="257"/>
    </w:p>
    <w:p w14:paraId="1A2766B0" w14:textId="77777777" w:rsidR="00B44B7D" w:rsidRPr="00751A7D" w:rsidRDefault="00B44B7D" w:rsidP="00FC0DB1">
      <w:pPr>
        <w:spacing w:after="0" w:line="360" w:lineRule="auto"/>
        <w:jc w:val="center"/>
        <w:rPr>
          <w:rFonts w:cs="Times New Roman"/>
        </w:rPr>
      </w:pPr>
      <w:r w:rsidRPr="00751A7D">
        <w:rPr>
          <w:rFonts w:cs="Times New Roman"/>
          <w:noProof/>
        </w:rPr>
        <w:drawing>
          <wp:inline distT="0" distB="0" distL="0" distR="0" wp14:anchorId="4B4DC6FA" wp14:editId="01D74927">
            <wp:extent cx="5486400" cy="1474470"/>
            <wp:effectExtent l="0" t="0" r="0" b="0"/>
            <wp:docPr id="2096726903" name="Picture 2096726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training_train.png"/>
                    <pic:cNvPicPr/>
                  </pic:nvPicPr>
                  <pic:blipFill>
                    <a:blip r:embed="rId39"/>
                    <a:stretch>
                      <a:fillRect/>
                    </a:stretch>
                  </pic:blipFill>
                  <pic:spPr>
                    <a:xfrm>
                      <a:off x="0" y="0"/>
                      <a:ext cx="5486400" cy="1474470"/>
                    </a:xfrm>
                    <a:prstGeom prst="rect">
                      <a:avLst/>
                    </a:prstGeom>
                  </pic:spPr>
                </pic:pic>
              </a:graphicData>
            </a:graphic>
          </wp:inline>
        </w:drawing>
      </w:r>
    </w:p>
    <w:p w14:paraId="749B39E9" w14:textId="77777777" w:rsidR="00E1252D" w:rsidRPr="00751A7D" w:rsidRDefault="00E1252D" w:rsidP="00FC0DB1">
      <w:pPr>
        <w:spacing w:after="0" w:line="360" w:lineRule="auto"/>
        <w:jc w:val="both"/>
        <w:rPr>
          <w:rFonts w:cs="Times New Roman"/>
          <w:b/>
          <w:bCs/>
        </w:rPr>
      </w:pPr>
    </w:p>
    <w:p w14:paraId="0209A6E5" w14:textId="4FCB37F9" w:rsidR="00E1252D" w:rsidRPr="00751A7D" w:rsidRDefault="000F079C" w:rsidP="000F079C">
      <w:pPr>
        <w:pStyle w:val="Caption"/>
        <w:jc w:val="center"/>
        <w:rPr>
          <w:rFonts w:cs="Times New Roman"/>
          <w:i/>
          <w:iCs/>
          <w:color w:val="auto"/>
        </w:rPr>
      </w:pPr>
      <w:bookmarkStart w:id="258" w:name="_Toc231457771"/>
      <w:bookmarkStart w:id="259" w:name="_Toc231491243"/>
      <w:r w:rsidRPr="00751A7D">
        <w:rPr>
          <w:rFonts w:cs="Times New Roman"/>
          <w:i/>
          <w:iCs/>
          <w:color w:val="auto"/>
        </w:rPr>
        <w:t xml:space="preserve">Figure </w:t>
      </w:r>
      <w:r w:rsidR="001E05A4">
        <w:rPr>
          <w:rFonts w:cs="Times New Roman"/>
          <w:i/>
          <w:iCs/>
          <w:color w:val="auto"/>
        </w:rPr>
        <w:t>4</w:t>
      </w:r>
      <w:r w:rsidRPr="00751A7D">
        <w:rPr>
          <w:rFonts w:cs="Times New Roman"/>
          <w:i/>
          <w:iCs/>
          <w:color w:val="auto"/>
        </w:rPr>
        <w:t>.4 Sample Training</w:t>
      </w:r>
      <w:bookmarkEnd w:id="258"/>
      <w:bookmarkEnd w:id="259"/>
    </w:p>
    <w:p w14:paraId="47544D6C" w14:textId="77777777" w:rsidR="002853BC" w:rsidRPr="00751A7D" w:rsidRDefault="002853BC" w:rsidP="00FC0DB1">
      <w:pPr>
        <w:spacing w:after="0" w:line="360" w:lineRule="auto"/>
        <w:jc w:val="both"/>
        <w:rPr>
          <w:rFonts w:cs="Times New Roman"/>
        </w:rPr>
      </w:pPr>
    </w:p>
    <w:p w14:paraId="168D304F" w14:textId="77777777" w:rsidR="00B44B7D" w:rsidRPr="00751A7D" w:rsidRDefault="00B44B7D" w:rsidP="00FC0DB1">
      <w:pPr>
        <w:spacing w:after="0" w:line="360" w:lineRule="auto"/>
        <w:jc w:val="both"/>
        <w:rPr>
          <w:rFonts w:cs="Times New Roman"/>
        </w:rPr>
      </w:pPr>
      <w:r w:rsidRPr="00751A7D">
        <w:rPr>
          <w:rFonts w:cs="Times New Roman"/>
        </w:rPr>
        <w:br/>
      </w:r>
    </w:p>
    <w:p w14:paraId="59627AE8" w14:textId="66453B65" w:rsidR="00FC0DB1" w:rsidRPr="00751A7D" w:rsidRDefault="008B0619" w:rsidP="00ED148D">
      <w:pPr>
        <w:pStyle w:val="Heading1"/>
        <w:spacing w:before="0" w:line="360" w:lineRule="auto"/>
        <w:jc w:val="both"/>
        <w:rPr>
          <w:rFonts w:ascii="Times New Roman" w:hAnsi="Times New Roman" w:cs="Times New Roman"/>
          <w:color w:val="auto"/>
        </w:rPr>
      </w:pPr>
      <w:bookmarkStart w:id="260" w:name="_Toc231262040"/>
      <w:bookmarkStart w:id="261" w:name="_Toc231262290"/>
      <w:bookmarkStart w:id="262" w:name="_Toc231264708"/>
      <w:bookmarkStart w:id="263" w:name="_Toc231264755"/>
      <w:bookmarkStart w:id="264" w:name="_Toc231491287"/>
      <w:r>
        <w:rPr>
          <w:rFonts w:ascii="Times New Roman" w:hAnsi="Times New Roman" w:cs="Times New Roman"/>
          <w:color w:val="auto"/>
        </w:rPr>
        <w:lastRenderedPageBreak/>
        <w:t>5</w:t>
      </w:r>
      <w:r w:rsidR="00B44B7D" w:rsidRPr="00751A7D">
        <w:rPr>
          <w:rFonts w:ascii="Times New Roman" w:hAnsi="Times New Roman" w:cs="Times New Roman"/>
          <w:color w:val="auto"/>
        </w:rPr>
        <w:t>. Testing Strategy and Evaluation</w:t>
      </w:r>
      <w:bookmarkEnd w:id="260"/>
      <w:bookmarkEnd w:id="261"/>
      <w:bookmarkEnd w:id="262"/>
      <w:bookmarkEnd w:id="263"/>
      <w:bookmarkEnd w:id="264"/>
    </w:p>
    <w:p w14:paraId="465CA333" w14:textId="09CB5B11" w:rsidR="00ED148D" w:rsidRPr="00751A7D" w:rsidRDefault="00ED148D" w:rsidP="00ED148D">
      <w:pPr>
        <w:spacing w:after="0" w:line="360" w:lineRule="auto"/>
        <w:jc w:val="both"/>
        <w:rPr>
          <w:rFonts w:cs="Times New Roman"/>
        </w:rPr>
      </w:pPr>
      <w:r w:rsidRPr="00751A7D">
        <w:rPr>
          <w:rFonts w:cs="Times New Roman"/>
        </w:rPr>
        <w:t>This section defines the methodological framework used to verify system stability, validate core logic against initial requirements, and evaluate performance benchmarks under operational conditions.</w:t>
      </w:r>
    </w:p>
    <w:p w14:paraId="37162403" w14:textId="77777777" w:rsidR="00ED148D" w:rsidRPr="00751A7D" w:rsidRDefault="00ED148D" w:rsidP="00ED148D">
      <w:pPr>
        <w:spacing w:after="0" w:line="360" w:lineRule="auto"/>
        <w:jc w:val="both"/>
        <w:rPr>
          <w:rFonts w:cs="Times New Roman"/>
        </w:rPr>
      </w:pPr>
    </w:p>
    <w:p w14:paraId="3211F332" w14:textId="0A75A862" w:rsidR="00B44B7D" w:rsidRPr="00751A7D" w:rsidRDefault="008B0619" w:rsidP="00FC0DB1">
      <w:pPr>
        <w:pStyle w:val="Heading2"/>
        <w:spacing w:before="0" w:line="360" w:lineRule="auto"/>
        <w:jc w:val="both"/>
        <w:rPr>
          <w:rFonts w:ascii="Times New Roman" w:hAnsi="Times New Roman" w:cs="Times New Roman"/>
          <w:color w:val="auto"/>
        </w:rPr>
      </w:pPr>
      <w:bookmarkStart w:id="265" w:name="_Toc231262041"/>
      <w:bookmarkStart w:id="266" w:name="_Toc231262291"/>
      <w:bookmarkStart w:id="267" w:name="_Toc231264709"/>
      <w:bookmarkStart w:id="268" w:name="_Toc231264756"/>
      <w:bookmarkStart w:id="269" w:name="_Toc231491288"/>
      <w:r>
        <w:rPr>
          <w:rFonts w:ascii="Times New Roman" w:hAnsi="Times New Roman" w:cs="Times New Roman"/>
          <w:color w:val="auto"/>
        </w:rPr>
        <w:t>5</w:t>
      </w:r>
      <w:r w:rsidR="00B44B7D" w:rsidRPr="00751A7D">
        <w:rPr>
          <w:rFonts w:ascii="Times New Roman" w:hAnsi="Times New Roman" w:cs="Times New Roman"/>
          <w:color w:val="auto"/>
        </w:rPr>
        <w:t>.1 Testing Definitions and Approach</w:t>
      </w:r>
      <w:bookmarkEnd w:id="265"/>
      <w:bookmarkEnd w:id="266"/>
      <w:bookmarkEnd w:id="267"/>
      <w:bookmarkEnd w:id="268"/>
      <w:bookmarkEnd w:id="269"/>
    </w:p>
    <w:p w14:paraId="75AB81A1" w14:textId="77777777" w:rsidR="00B44B7D" w:rsidRPr="00751A7D" w:rsidRDefault="00B44B7D" w:rsidP="00FC0DB1">
      <w:pPr>
        <w:spacing w:after="0" w:line="360" w:lineRule="auto"/>
        <w:jc w:val="both"/>
        <w:rPr>
          <w:rFonts w:cs="Times New Roman"/>
        </w:rPr>
      </w:pPr>
      <w:r w:rsidRPr="00751A7D">
        <w:rPr>
          <w:rFonts w:cs="Times New Roman"/>
        </w:rPr>
        <w:t>Testing validates the artefact against its requirements using a V-Model aligned to the Kanban schedule. Unit tests exercise each engine in isolation with deterministic inputs; integration tests run the loader, trainer and evaluator on bundled CSVs; system tests replay live offensive traffic in VirtualBox; manual tests cover dashboard usability. Black-box tests treat the sensor as closed; white-box tests assert centroids, vocabulary tables and Bloom bit arrays.</w:t>
      </w:r>
    </w:p>
    <w:p w14:paraId="4F98EDBB" w14:textId="77777777" w:rsidR="00E21136" w:rsidRPr="00751A7D" w:rsidRDefault="00E21136" w:rsidP="00FC0DB1">
      <w:pPr>
        <w:spacing w:after="0" w:line="360" w:lineRule="auto"/>
        <w:jc w:val="both"/>
        <w:rPr>
          <w:rFonts w:cs="Times New Roman"/>
        </w:rPr>
      </w:pPr>
    </w:p>
    <w:p w14:paraId="38E4FCAB" w14:textId="77777777" w:rsidR="00B44B7D" w:rsidRPr="00751A7D" w:rsidRDefault="00B44B7D" w:rsidP="00FC0DB1">
      <w:pPr>
        <w:pStyle w:val="ListBullet"/>
        <w:spacing w:after="0" w:line="360" w:lineRule="auto"/>
        <w:jc w:val="both"/>
        <w:rPr>
          <w:rFonts w:cs="Times New Roman"/>
        </w:rPr>
      </w:pPr>
      <w:r w:rsidRPr="00751A7D">
        <w:rPr>
          <w:rFonts w:cs="Times New Roman"/>
        </w:rPr>
        <w:t>Unit testing: - per-engine assertions (21 cases, 0.045 s).</w:t>
      </w:r>
    </w:p>
    <w:p w14:paraId="43BE0EE0" w14:textId="77777777" w:rsidR="00B44B7D" w:rsidRPr="00751A7D" w:rsidRDefault="00B44B7D" w:rsidP="00FC0DB1">
      <w:pPr>
        <w:pStyle w:val="ListBullet"/>
        <w:spacing w:after="0" w:line="360" w:lineRule="auto"/>
        <w:jc w:val="both"/>
        <w:rPr>
          <w:rFonts w:cs="Times New Roman"/>
        </w:rPr>
      </w:pPr>
      <w:r w:rsidRPr="00751A7D">
        <w:rPr>
          <w:rFonts w:cs="Times New Roman"/>
        </w:rPr>
        <w:t>Integration testing: - train + evaluate pipeline.</w:t>
      </w:r>
    </w:p>
    <w:p w14:paraId="6D4D90A6" w14:textId="77777777" w:rsidR="00B44B7D" w:rsidRPr="00751A7D" w:rsidRDefault="00B44B7D" w:rsidP="00FC0DB1">
      <w:pPr>
        <w:pStyle w:val="ListBullet"/>
        <w:spacing w:after="0" w:line="360" w:lineRule="auto"/>
        <w:jc w:val="both"/>
        <w:rPr>
          <w:rFonts w:cs="Times New Roman"/>
        </w:rPr>
      </w:pPr>
      <w:r w:rsidRPr="00751A7D">
        <w:rPr>
          <w:rFonts w:cs="Times New Roman"/>
        </w:rPr>
        <w:t>System testing: - Nmap / hping3 / curl scenarios (TEST_GUIDE.md).</w:t>
      </w:r>
    </w:p>
    <w:p w14:paraId="53B31203" w14:textId="77777777" w:rsidR="00B44B7D" w:rsidRPr="00751A7D" w:rsidRDefault="00B44B7D" w:rsidP="00FC0DB1">
      <w:pPr>
        <w:pStyle w:val="ListBullet"/>
        <w:spacing w:after="0" w:line="360" w:lineRule="auto"/>
        <w:jc w:val="both"/>
        <w:rPr>
          <w:rFonts w:cs="Times New Roman"/>
        </w:rPr>
      </w:pPr>
      <w:r w:rsidRPr="00751A7D">
        <w:rPr>
          <w:rFonts w:cs="Times New Roman"/>
        </w:rPr>
        <w:t>Manual testing: -SIEM dashboard walkthrough with supervisor.</w:t>
      </w:r>
    </w:p>
    <w:p w14:paraId="17C6D189" w14:textId="77777777" w:rsidR="00FC0DB1" w:rsidRPr="00751A7D" w:rsidRDefault="00FC0DB1" w:rsidP="00FC0DB1">
      <w:pPr>
        <w:pStyle w:val="ListBullet"/>
        <w:numPr>
          <w:ilvl w:val="0"/>
          <w:numId w:val="0"/>
        </w:numPr>
        <w:spacing w:after="0" w:line="360" w:lineRule="auto"/>
        <w:ind w:left="360"/>
        <w:jc w:val="both"/>
        <w:rPr>
          <w:rFonts w:cs="Times New Roman"/>
        </w:rPr>
      </w:pPr>
    </w:p>
    <w:p w14:paraId="41614372" w14:textId="6FB91476" w:rsidR="00B44B7D" w:rsidRPr="00751A7D" w:rsidRDefault="008B0619" w:rsidP="00FC0DB1">
      <w:pPr>
        <w:pStyle w:val="Heading2"/>
        <w:spacing w:before="0" w:line="360" w:lineRule="auto"/>
        <w:jc w:val="both"/>
        <w:rPr>
          <w:rFonts w:ascii="Times New Roman" w:hAnsi="Times New Roman" w:cs="Times New Roman"/>
          <w:color w:val="auto"/>
        </w:rPr>
      </w:pPr>
      <w:bookmarkStart w:id="270" w:name="_Toc231262042"/>
      <w:bookmarkStart w:id="271" w:name="_Toc231262292"/>
      <w:bookmarkStart w:id="272" w:name="_Toc231264710"/>
      <w:bookmarkStart w:id="273" w:name="_Toc231264757"/>
      <w:bookmarkStart w:id="274" w:name="_Toc231491289"/>
      <w:r>
        <w:rPr>
          <w:rFonts w:ascii="Times New Roman" w:hAnsi="Times New Roman" w:cs="Times New Roman"/>
          <w:color w:val="auto"/>
        </w:rPr>
        <w:t>5</w:t>
      </w:r>
      <w:r w:rsidR="00B44B7D" w:rsidRPr="00751A7D">
        <w:rPr>
          <w:rFonts w:ascii="Times New Roman" w:hAnsi="Times New Roman" w:cs="Times New Roman"/>
          <w:color w:val="auto"/>
        </w:rPr>
        <w:t>.2 Algorithm Tests</w:t>
      </w:r>
      <w:bookmarkEnd w:id="270"/>
      <w:bookmarkEnd w:id="271"/>
      <w:bookmarkEnd w:id="272"/>
      <w:bookmarkEnd w:id="273"/>
      <w:bookmarkEnd w:id="274"/>
    </w:p>
    <w:p w14:paraId="4B653B9D" w14:textId="77777777" w:rsidR="00B44B7D" w:rsidRPr="00751A7D" w:rsidRDefault="00B44B7D" w:rsidP="00FC0DB1">
      <w:pPr>
        <w:spacing w:after="0" w:line="360" w:lineRule="auto"/>
        <w:jc w:val="both"/>
        <w:rPr>
          <w:rFonts w:cs="Times New Roman"/>
        </w:rPr>
      </w:pPr>
      <w:r w:rsidRPr="00751A7D">
        <w:rPr>
          <w:rFonts w:cs="Times New Roman"/>
        </w:rPr>
        <w:t>Key algorithm-level test cases include: a constant PPS stream yielding Z = 0; a spike triggering |Z| &gt; 3; a port-scan vector classified Scan by KNN; a UNION SELECT payload labelled Malicious by Naive Bayes; a Bloom Filter positive after insertion; and a K-Means centroid drifting toward live traffic after the online update.</w:t>
      </w:r>
    </w:p>
    <w:p w14:paraId="05ACCFA7" w14:textId="77777777" w:rsidR="00E21136" w:rsidRPr="00751A7D" w:rsidRDefault="00E21136" w:rsidP="00FC0DB1">
      <w:pPr>
        <w:spacing w:after="0" w:line="360" w:lineRule="auto"/>
        <w:jc w:val="both"/>
        <w:rPr>
          <w:rFonts w:cs="Times New Roman"/>
        </w:rPr>
      </w:pPr>
    </w:p>
    <w:p w14:paraId="51A6F66F" w14:textId="77777777" w:rsidR="00B44B7D" w:rsidRPr="00751A7D" w:rsidRDefault="00B44B7D" w:rsidP="00FC0DB1">
      <w:pPr>
        <w:spacing w:after="0" w:line="360" w:lineRule="auto"/>
        <w:jc w:val="center"/>
        <w:rPr>
          <w:rFonts w:cs="Times New Roman"/>
          <w:b/>
          <w:sz w:val="22"/>
        </w:rPr>
      </w:pPr>
      <w:r w:rsidRPr="00751A7D">
        <w:rPr>
          <w:rFonts w:cs="Times New Roman"/>
          <w:noProof/>
        </w:rPr>
        <w:lastRenderedPageBreak/>
        <w:drawing>
          <wp:inline distT="0" distB="0" distL="0" distR="0" wp14:anchorId="3B1E18F6" wp14:editId="0CB06D44">
            <wp:extent cx="5486400" cy="4888992"/>
            <wp:effectExtent l="0" t="0" r="0" b="0"/>
            <wp:docPr id="2096726904" name="Picture 2096726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unittest_discover.png"/>
                    <pic:cNvPicPr/>
                  </pic:nvPicPr>
                  <pic:blipFill>
                    <a:blip r:embed="rId40"/>
                    <a:stretch>
                      <a:fillRect/>
                    </a:stretch>
                  </pic:blipFill>
                  <pic:spPr>
                    <a:xfrm>
                      <a:off x="0" y="0"/>
                      <a:ext cx="5486400" cy="4888992"/>
                    </a:xfrm>
                    <a:prstGeom prst="rect">
                      <a:avLst/>
                    </a:prstGeom>
                  </pic:spPr>
                </pic:pic>
              </a:graphicData>
            </a:graphic>
          </wp:inline>
        </w:drawing>
      </w:r>
    </w:p>
    <w:p w14:paraId="6F912D54" w14:textId="72ED8B1A" w:rsidR="00CF166E" w:rsidRPr="00751A7D" w:rsidRDefault="00CF166E" w:rsidP="00CF166E">
      <w:pPr>
        <w:pStyle w:val="Caption"/>
        <w:jc w:val="center"/>
        <w:rPr>
          <w:rFonts w:cs="Times New Roman"/>
          <w:i/>
          <w:iCs/>
          <w:color w:val="auto"/>
        </w:rPr>
      </w:pPr>
      <w:bookmarkStart w:id="275" w:name="_Toc231457772"/>
      <w:bookmarkStart w:id="276" w:name="_Toc231491244"/>
      <w:r w:rsidRPr="00751A7D">
        <w:rPr>
          <w:rFonts w:cs="Times New Roman"/>
          <w:i/>
          <w:iCs/>
          <w:color w:val="auto"/>
        </w:rPr>
        <w:t xml:space="preserve">Figure </w:t>
      </w:r>
      <w:r w:rsidR="001E05A4">
        <w:rPr>
          <w:rFonts w:cs="Times New Roman"/>
          <w:i/>
          <w:iCs/>
          <w:color w:val="auto"/>
        </w:rPr>
        <w:t>5.1</w:t>
      </w:r>
      <w:r w:rsidRPr="00751A7D">
        <w:rPr>
          <w:rFonts w:cs="Times New Roman"/>
          <w:i/>
          <w:iCs/>
          <w:color w:val="auto"/>
        </w:rPr>
        <w:t xml:space="preserve"> Unit Testing</w:t>
      </w:r>
      <w:bookmarkEnd w:id="275"/>
      <w:bookmarkEnd w:id="276"/>
    </w:p>
    <w:p w14:paraId="0D48E615" w14:textId="77777777" w:rsidR="00FC0DB1" w:rsidRPr="00751A7D" w:rsidRDefault="00FC0DB1" w:rsidP="00FC0DB1">
      <w:pPr>
        <w:spacing w:after="0" w:line="360" w:lineRule="auto"/>
        <w:jc w:val="both"/>
        <w:rPr>
          <w:rFonts w:cs="Times New Roman"/>
        </w:rPr>
      </w:pPr>
    </w:p>
    <w:p w14:paraId="40AF5A5E" w14:textId="49D0FC0B" w:rsidR="00B44B7D" w:rsidRPr="00751A7D" w:rsidRDefault="008B0619" w:rsidP="00FC0DB1">
      <w:pPr>
        <w:pStyle w:val="Heading2"/>
        <w:spacing w:before="0" w:line="360" w:lineRule="auto"/>
        <w:jc w:val="both"/>
        <w:rPr>
          <w:rFonts w:ascii="Times New Roman" w:hAnsi="Times New Roman" w:cs="Times New Roman"/>
          <w:color w:val="auto"/>
        </w:rPr>
      </w:pPr>
      <w:bookmarkStart w:id="277" w:name="_Toc231262043"/>
      <w:bookmarkStart w:id="278" w:name="_Toc231262293"/>
      <w:bookmarkStart w:id="279" w:name="_Toc231264711"/>
      <w:bookmarkStart w:id="280" w:name="_Toc231264758"/>
      <w:bookmarkStart w:id="281" w:name="_Toc231491290"/>
      <w:r>
        <w:rPr>
          <w:rFonts w:ascii="Times New Roman" w:hAnsi="Times New Roman" w:cs="Times New Roman"/>
          <w:color w:val="auto"/>
        </w:rPr>
        <w:t>5</w:t>
      </w:r>
      <w:r w:rsidR="00B44B7D" w:rsidRPr="00751A7D">
        <w:rPr>
          <w:rFonts w:ascii="Times New Roman" w:hAnsi="Times New Roman" w:cs="Times New Roman"/>
          <w:color w:val="auto"/>
        </w:rPr>
        <w:t>.3 Test Cases and Scenarios</w:t>
      </w:r>
      <w:bookmarkEnd w:id="277"/>
      <w:bookmarkEnd w:id="278"/>
      <w:bookmarkEnd w:id="279"/>
      <w:bookmarkEnd w:id="280"/>
      <w:bookmarkEnd w:id="281"/>
    </w:p>
    <w:p w14:paraId="222A9E78" w14:textId="36F73CC0" w:rsidR="00300569" w:rsidRPr="00751A7D" w:rsidRDefault="00B44B7D" w:rsidP="00FC0DB1">
      <w:pPr>
        <w:spacing w:after="0" w:line="360" w:lineRule="auto"/>
        <w:jc w:val="both"/>
        <w:rPr>
          <w:rFonts w:cs="Times New Roman"/>
        </w:rPr>
      </w:pPr>
      <w:r w:rsidRPr="00751A7D">
        <w:rPr>
          <w:rFonts w:cs="Times New Roman"/>
        </w:rPr>
        <w:t>Table 4 documents defects found during interim development. System test scenarios: SYS-01 (port scan)  Nmap from Kali against the Ubuntu sensor must raise a KNN Scan alert in the CSV log; SYS-02 (flood)  an hping3 SYN flood must raise a Z-Score alert; SYS-03 (payload)  a curl SQLi string must be labelled Malicious by Naive Bayes; SYS-04 (blacklist)  a Bloom-seeded IP must raise an immediate reputation alert; UAT-01  the supervisor views the dashboard over UDP from a remote sensor with sub-second render.</w:t>
      </w:r>
    </w:p>
    <w:p w14:paraId="35067FB9" w14:textId="77777777" w:rsidR="000A3DC8" w:rsidRPr="00751A7D" w:rsidRDefault="000A3DC8" w:rsidP="00FC0DB1">
      <w:pPr>
        <w:spacing w:after="0" w:line="360" w:lineRule="auto"/>
        <w:jc w:val="both"/>
        <w:rPr>
          <w:rFonts w:cs="Times New Roman"/>
        </w:rPr>
      </w:pPr>
    </w:p>
    <w:p w14:paraId="580E1EA9" w14:textId="77777777" w:rsidR="00300569" w:rsidRDefault="00300569" w:rsidP="00E80FDE">
      <w:pPr>
        <w:rPr>
          <w:rFonts w:cs="Times New Roman"/>
        </w:rPr>
      </w:pPr>
    </w:p>
    <w:p w14:paraId="2C3E7213" w14:textId="77777777" w:rsidR="00E321F7" w:rsidRPr="00751A7D" w:rsidRDefault="00E321F7" w:rsidP="00E80FDE">
      <w:pPr>
        <w:rPr>
          <w:rFonts w:cs="Times New Roman"/>
        </w:rPr>
      </w:pPr>
    </w:p>
    <w:p w14:paraId="30BB14A9" w14:textId="18306CD7" w:rsidR="00B44B7D" w:rsidRPr="005568C7" w:rsidRDefault="00B44B7D" w:rsidP="005568C7">
      <w:pPr>
        <w:pStyle w:val="Caption"/>
        <w:rPr>
          <w:i/>
          <w:iCs/>
          <w:color w:val="auto"/>
        </w:rPr>
      </w:pPr>
      <w:bookmarkStart w:id="282" w:name="_Toc231457773"/>
      <w:r w:rsidRPr="005568C7">
        <w:rPr>
          <w:i/>
          <w:iCs/>
          <w:color w:val="auto"/>
        </w:rPr>
        <w:lastRenderedPageBreak/>
        <w:t xml:space="preserve">Table </w:t>
      </w:r>
      <w:r w:rsidR="001E05A4" w:rsidRPr="005568C7">
        <w:rPr>
          <w:i/>
          <w:iCs/>
          <w:color w:val="auto"/>
        </w:rPr>
        <w:t>5</w:t>
      </w:r>
      <w:r w:rsidR="003E636C" w:rsidRPr="005568C7">
        <w:rPr>
          <w:i/>
          <w:iCs/>
          <w:color w:val="auto"/>
        </w:rPr>
        <w:t>.1</w:t>
      </w:r>
      <w:r w:rsidRPr="005568C7">
        <w:rPr>
          <w:i/>
          <w:iCs/>
          <w:color w:val="auto"/>
        </w:rPr>
        <w:t>: Bug tracking log</w:t>
      </w:r>
      <w:bookmarkEnd w:id="282"/>
    </w:p>
    <w:tbl>
      <w:tblPr>
        <w:tblStyle w:val="TableGrid"/>
        <w:tblW w:w="10278" w:type="dxa"/>
        <w:tblLook w:val="04A0" w:firstRow="1" w:lastRow="0" w:firstColumn="1" w:lastColumn="0" w:noHBand="0" w:noVBand="1"/>
      </w:tblPr>
      <w:tblGrid>
        <w:gridCol w:w="3038"/>
        <w:gridCol w:w="2301"/>
        <w:gridCol w:w="857"/>
        <w:gridCol w:w="4082"/>
      </w:tblGrid>
      <w:tr w:rsidR="00623318" w:rsidRPr="00751A7D" w14:paraId="0B0EAAA6" w14:textId="77777777" w:rsidTr="00B9292B">
        <w:tc>
          <w:tcPr>
            <w:tcW w:w="3038" w:type="dxa"/>
          </w:tcPr>
          <w:p w14:paraId="14145404" w14:textId="77777777" w:rsidR="00623318" w:rsidRPr="00751A7D" w:rsidRDefault="00623318" w:rsidP="00FC0DB1">
            <w:pPr>
              <w:spacing w:line="360" w:lineRule="auto"/>
              <w:jc w:val="both"/>
              <w:rPr>
                <w:rFonts w:cs="Times New Roman"/>
              </w:rPr>
            </w:pPr>
            <w:r w:rsidRPr="00751A7D">
              <w:rPr>
                <w:rFonts w:cs="Times New Roman"/>
              </w:rPr>
              <w:t>Symptom</w:t>
            </w:r>
          </w:p>
        </w:tc>
        <w:tc>
          <w:tcPr>
            <w:tcW w:w="2301" w:type="dxa"/>
          </w:tcPr>
          <w:p w14:paraId="6AE7CEE7" w14:textId="77777777" w:rsidR="00623318" w:rsidRPr="00751A7D" w:rsidRDefault="00623318" w:rsidP="00FC0DB1">
            <w:pPr>
              <w:spacing w:line="360" w:lineRule="auto"/>
              <w:jc w:val="both"/>
              <w:rPr>
                <w:rFonts w:cs="Times New Roman"/>
              </w:rPr>
            </w:pPr>
            <w:r w:rsidRPr="00751A7D">
              <w:rPr>
                <w:rFonts w:cs="Times New Roman"/>
              </w:rPr>
              <w:t>Root Cause</w:t>
            </w:r>
          </w:p>
        </w:tc>
        <w:tc>
          <w:tcPr>
            <w:tcW w:w="857" w:type="dxa"/>
          </w:tcPr>
          <w:p w14:paraId="59F96FA0" w14:textId="77777777" w:rsidR="00623318" w:rsidRPr="00751A7D" w:rsidRDefault="00623318" w:rsidP="00FC0DB1">
            <w:pPr>
              <w:spacing w:line="360" w:lineRule="auto"/>
              <w:jc w:val="both"/>
              <w:rPr>
                <w:rFonts w:cs="Times New Roman"/>
              </w:rPr>
            </w:pPr>
            <w:r w:rsidRPr="00751A7D">
              <w:rPr>
                <w:rFonts w:cs="Times New Roman"/>
              </w:rPr>
              <w:t>Status</w:t>
            </w:r>
          </w:p>
        </w:tc>
        <w:tc>
          <w:tcPr>
            <w:tcW w:w="4082" w:type="dxa"/>
          </w:tcPr>
          <w:p w14:paraId="513C22C4" w14:textId="77777777" w:rsidR="00623318" w:rsidRPr="00751A7D" w:rsidRDefault="00623318" w:rsidP="00FC0DB1">
            <w:pPr>
              <w:spacing w:line="360" w:lineRule="auto"/>
              <w:jc w:val="both"/>
              <w:rPr>
                <w:rFonts w:cs="Times New Roman"/>
              </w:rPr>
            </w:pPr>
            <w:r w:rsidRPr="00751A7D">
              <w:rPr>
                <w:rFonts w:cs="Times New Roman"/>
              </w:rPr>
              <w:t>Resolution</w:t>
            </w:r>
          </w:p>
        </w:tc>
      </w:tr>
      <w:tr w:rsidR="00623318" w:rsidRPr="00751A7D" w14:paraId="20247DB8" w14:textId="77777777" w:rsidTr="00B9292B">
        <w:tc>
          <w:tcPr>
            <w:tcW w:w="3038" w:type="dxa"/>
          </w:tcPr>
          <w:p w14:paraId="4CB555EE" w14:textId="77777777" w:rsidR="00623318" w:rsidRPr="00751A7D" w:rsidRDefault="00623318" w:rsidP="00FC0DB1">
            <w:pPr>
              <w:spacing w:line="360" w:lineRule="auto"/>
              <w:jc w:val="both"/>
              <w:rPr>
                <w:rFonts w:cs="Times New Roman"/>
              </w:rPr>
            </w:pPr>
            <w:r w:rsidRPr="00751A7D">
              <w:rPr>
                <w:rFonts w:cs="Times New Roman"/>
              </w:rPr>
              <w:t>GIL contention dropped packets under load</w:t>
            </w:r>
          </w:p>
        </w:tc>
        <w:tc>
          <w:tcPr>
            <w:tcW w:w="2301" w:type="dxa"/>
          </w:tcPr>
          <w:p w14:paraId="63AE6B11" w14:textId="77777777" w:rsidR="00623318" w:rsidRPr="00751A7D" w:rsidRDefault="00623318" w:rsidP="00FC0DB1">
            <w:pPr>
              <w:spacing w:line="360" w:lineRule="auto"/>
              <w:jc w:val="both"/>
              <w:rPr>
                <w:rFonts w:cs="Times New Roman"/>
              </w:rPr>
            </w:pPr>
            <w:r w:rsidRPr="00751A7D">
              <w:rPr>
                <w:rFonts w:cs="Times New Roman"/>
              </w:rPr>
              <w:t>Sniffer + analyser collapsed in one thread</w:t>
            </w:r>
          </w:p>
        </w:tc>
        <w:tc>
          <w:tcPr>
            <w:tcW w:w="857" w:type="dxa"/>
          </w:tcPr>
          <w:p w14:paraId="354E62B0" w14:textId="77777777" w:rsidR="00623318" w:rsidRPr="00751A7D" w:rsidRDefault="00623318" w:rsidP="00FC0DB1">
            <w:pPr>
              <w:spacing w:line="360" w:lineRule="auto"/>
              <w:jc w:val="both"/>
              <w:rPr>
                <w:rFonts w:cs="Times New Roman"/>
              </w:rPr>
            </w:pPr>
            <w:r w:rsidRPr="00751A7D">
              <w:rPr>
                <w:rFonts w:cs="Times New Roman"/>
              </w:rPr>
              <w:t>Fixed</w:t>
            </w:r>
          </w:p>
        </w:tc>
        <w:tc>
          <w:tcPr>
            <w:tcW w:w="4082" w:type="dxa"/>
          </w:tcPr>
          <w:p w14:paraId="1B2CC8EA" w14:textId="77777777" w:rsidR="00623318" w:rsidRPr="00751A7D" w:rsidRDefault="00623318" w:rsidP="00FC0DB1">
            <w:pPr>
              <w:spacing w:line="360" w:lineRule="auto"/>
              <w:jc w:val="both"/>
              <w:rPr>
                <w:rFonts w:cs="Times New Roman"/>
              </w:rPr>
            </w:pPr>
            <w:r w:rsidRPr="00751A7D">
              <w:rPr>
                <w:rFonts w:cs="Times New Roman"/>
              </w:rPr>
              <w:t>Producer / consumer split with bounded queue.</w:t>
            </w:r>
          </w:p>
        </w:tc>
      </w:tr>
      <w:tr w:rsidR="00623318" w:rsidRPr="00751A7D" w14:paraId="22E79049" w14:textId="77777777" w:rsidTr="00B9292B">
        <w:trPr>
          <w:trHeight w:val="989"/>
        </w:trPr>
        <w:tc>
          <w:tcPr>
            <w:tcW w:w="3038" w:type="dxa"/>
          </w:tcPr>
          <w:p w14:paraId="32F7C4FA" w14:textId="77777777" w:rsidR="00623318" w:rsidRPr="00751A7D" w:rsidRDefault="00623318" w:rsidP="00FC0DB1">
            <w:pPr>
              <w:spacing w:line="360" w:lineRule="auto"/>
              <w:jc w:val="both"/>
              <w:rPr>
                <w:rFonts w:cs="Times New Roman"/>
              </w:rPr>
            </w:pPr>
            <w:r w:rsidRPr="00751A7D">
              <w:rPr>
                <w:rFonts w:cs="Times New Roman"/>
              </w:rPr>
              <w:t>Naive Bayes underflow on long payloads</w:t>
            </w:r>
          </w:p>
        </w:tc>
        <w:tc>
          <w:tcPr>
            <w:tcW w:w="2301" w:type="dxa"/>
          </w:tcPr>
          <w:p w14:paraId="664C6915" w14:textId="77777777" w:rsidR="00623318" w:rsidRPr="00751A7D" w:rsidRDefault="00623318" w:rsidP="00FC0DB1">
            <w:pPr>
              <w:spacing w:line="360" w:lineRule="auto"/>
              <w:jc w:val="both"/>
              <w:rPr>
                <w:rFonts w:cs="Times New Roman"/>
              </w:rPr>
            </w:pPr>
            <w:r w:rsidRPr="00751A7D">
              <w:rPr>
                <w:rFonts w:cs="Times New Roman"/>
              </w:rPr>
              <w:t>Repeated multiplication of small probabilities</w:t>
            </w:r>
          </w:p>
        </w:tc>
        <w:tc>
          <w:tcPr>
            <w:tcW w:w="857" w:type="dxa"/>
          </w:tcPr>
          <w:p w14:paraId="1C6848A9" w14:textId="77777777" w:rsidR="00623318" w:rsidRPr="00751A7D" w:rsidRDefault="00623318" w:rsidP="00FC0DB1">
            <w:pPr>
              <w:spacing w:line="360" w:lineRule="auto"/>
              <w:jc w:val="both"/>
              <w:rPr>
                <w:rFonts w:cs="Times New Roman"/>
              </w:rPr>
            </w:pPr>
            <w:r w:rsidRPr="00751A7D">
              <w:rPr>
                <w:rFonts w:cs="Times New Roman"/>
              </w:rPr>
              <w:t>Fixed</w:t>
            </w:r>
          </w:p>
        </w:tc>
        <w:tc>
          <w:tcPr>
            <w:tcW w:w="4082" w:type="dxa"/>
          </w:tcPr>
          <w:p w14:paraId="67B842CD" w14:textId="77777777" w:rsidR="00623318" w:rsidRPr="00751A7D" w:rsidRDefault="00623318" w:rsidP="00FC0DB1">
            <w:pPr>
              <w:spacing w:line="360" w:lineRule="auto"/>
              <w:jc w:val="both"/>
              <w:rPr>
                <w:rFonts w:cs="Times New Roman"/>
              </w:rPr>
            </w:pPr>
            <w:r w:rsidRPr="00751A7D">
              <w:rPr>
                <w:rFonts w:cs="Times New Roman"/>
              </w:rPr>
              <w:t xml:space="preserve">Switched to </w:t>
            </w:r>
            <w:proofErr w:type="gramStart"/>
            <w:r w:rsidRPr="00751A7D">
              <w:rPr>
                <w:rFonts w:cs="Times New Roman"/>
              </w:rPr>
              <w:t>log</w:t>
            </w:r>
            <w:proofErr w:type="gramEnd"/>
            <w:r w:rsidRPr="00751A7D">
              <w:rPr>
                <w:rFonts w:cs="Times New Roman"/>
              </w:rPr>
              <w:t>-probabilities.</w:t>
            </w:r>
          </w:p>
        </w:tc>
      </w:tr>
      <w:tr w:rsidR="00623318" w:rsidRPr="00751A7D" w14:paraId="644F751B" w14:textId="77777777" w:rsidTr="00B9292B">
        <w:tc>
          <w:tcPr>
            <w:tcW w:w="3038" w:type="dxa"/>
          </w:tcPr>
          <w:p w14:paraId="289703E2" w14:textId="77777777" w:rsidR="00623318" w:rsidRPr="00751A7D" w:rsidRDefault="00623318" w:rsidP="00FC0DB1">
            <w:pPr>
              <w:spacing w:line="360" w:lineRule="auto"/>
              <w:jc w:val="both"/>
              <w:rPr>
                <w:rFonts w:cs="Times New Roman"/>
              </w:rPr>
            </w:pPr>
            <w:r w:rsidRPr="00751A7D">
              <w:rPr>
                <w:rFonts w:cs="Times New Roman"/>
              </w:rPr>
              <w:t>K-Means centroid stuck at zero</w:t>
            </w:r>
          </w:p>
        </w:tc>
        <w:tc>
          <w:tcPr>
            <w:tcW w:w="2301" w:type="dxa"/>
          </w:tcPr>
          <w:p w14:paraId="447CB3E4" w14:textId="77777777" w:rsidR="00623318" w:rsidRPr="00751A7D" w:rsidRDefault="00623318" w:rsidP="00FC0DB1">
            <w:pPr>
              <w:spacing w:line="360" w:lineRule="auto"/>
              <w:jc w:val="both"/>
              <w:rPr>
                <w:rFonts w:cs="Times New Roman"/>
              </w:rPr>
            </w:pPr>
            <w:r w:rsidRPr="00751A7D">
              <w:rPr>
                <w:rFonts w:cs="Times New Roman"/>
              </w:rPr>
              <w:t>Empty cluster on first sample</w:t>
            </w:r>
          </w:p>
        </w:tc>
        <w:tc>
          <w:tcPr>
            <w:tcW w:w="857" w:type="dxa"/>
          </w:tcPr>
          <w:p w14:paraId="7F0E13E8" w14:textId="77777777" w:rsidR="00623318" w:rsidRPr="00751A7D" w:rsidRDefault="00623318" w:rsidP="00FC0DB1">
            <w:pPr>
              <w:spacing w:line="360" w:lineRule="auto"/>
              <w:jc w:val="both"/>
              <w:rPr>
                <w:rFonts w:cs="Times New Roman"/>
              </w:rPr>
            </w:pPr>
            <w:r w:rsidRPr="00751A7D">
              <w:rPr>
                <w:rFonts w:cs="Times New Roman"/>
              </w:rPr>
              <w:t>Fixed</w:t>
            </w:r>
          </w:p>
        </w:tc>
        <w:tc>
          <w:tcPr>
            <w:tcW w:w="4082" w:type="dxa"/>
          </w:tcPr>
          <w:p w14:paraId="5A1EA291" w14:textId="77777777" w:rsidR="00623318" w:rsidRPr="00751A7D" w:rsidRDefault="00623318" w:rsidP="00FC0DB1">
            <w:pPr>
              <w:spacing w:line="360" w:lineRule="auto"/>
              <w:jc w:val="both"/>
              <w:rPr>
                <w:rFonts w:cs="Times New Roman"/>
              </w:rPr>
            </w:pPr>
            <w:r w:rsidRPr="00751A7D">
              <w:rPr>
                <w:rFonts w:cs="Times New Roman"/>
              </w:rPr>
              <w:t>Lazy seed: first sample becomes centroid 0.</w:t>
            </w:r>
          </w:p>
        </w:tc>
      </w:tr>
      <w:tr w:rsidR="00623318" w:rsidRPr="00751A7D" w14:paraId="14ED34FA" w14:textId="77777777" w:rsidTr="00B9292B">
        <w:tc>
          <w:tcPr>
            <w:tcW w:w="3038" w:type="dxa"/>
          </w:tcPr>
          <w:p w14:paraId="574C843E" w14:textId="77777777" w:rsidR="00623318" w:rsidRPr="00751A7D" w:rsidRDefault="00623318" w:rsidP="00FC0DB1">
            <w:pPr>
              <w:spacing w:line="360" w:lineRule="auto"/>
              <w:jc w:val="both"/>
              <w:rPr>
                <w:rFonts w:cs="Times New Roman"/>
              </w:rPr>
            </w:pPr>
            <w:r w:rsidRPr="00751A7D">
              <w:rPr>
                <w:rFonts w:cs="Times New Roman"/>
              </w:rPr>
              <w:t>iptables rule duplicated on repeat alerts</w:t>
            </w:r>
          </w:p>
        </w:tc>
        <w:tc>
          <w:tcPr>
            <w:tcW w:w="2301" w:type="dxa"/>
          </w:tcPr>
          <w:p w14:paraId="2D7A2CE5" w14:textId="77777777" w:rsidR="00623318" w:rsidRPr="00751A7D" w:rsidRDefault="00623318" w:rsidP="00FC0DB1">
            <w:pPr>
              <w:spacing w:line="360" w:lineRule="auto"/>
              <w:jc w:val="both"/>
              <w:rPr>
                <w:rFonts w:cs="Times New Roman"/>
              </w:rPr>
            </w:pPr>
            <w:r w:rsidRPr="00751A7D">
              <w:rPr>
                <w:rFonts w:cs="Times New Roman"/>
              </w:rPr>
              <w:t>Same source IP triggered twice</w:t>
            </w:r>
          </w:p>
        </w:tc>
        <w:tc>
          <w:tcPr>
            <w:tcW w:w="857" w:type="dxa"/>
          </w:tcPr>
          <w:p w14:paraId="43191606" w14:textId="77777777" w:rsidR="00623318" w:rsidRPr="00751A7D" w:rsidRDefault="00623318" w:rsidP="00FC0DB1">
            <w:pPr>
              <w:spacing w:line="360" w:lineRule="auto"/>
              <w:jc w:val="both"/>
              <w:rPr>
                <w:rFonts w:cs="Times New Roman"/>
              </w:rPr>
            </w:pPr>
            <w:r w:rsidRPr="00751A7D">
              <w:rPr>
                <w:rFonts w:cs="Times New Roman"/>
              </w:rPr>
              <w:t>Fixed</w:t>
            </w:r>
          </w:p>
        </w:tc>
        <w:tc>
          <w:tcPr>
            <w:tcW w:w="4082" w:type="dxa"/>
          </w:tcPr>
          <w:p w14:paraId="346EACF0" w14:textId="77777777" w:rsidR="00623318" w:rsidRPr="00751A7D" w:rsidRDefault="00623318" w:rsidP="00FC0DB1">
            <w:pPr>
              <w:spacing w:line="360" w:lineRule="auto"/>
              <w:jc w:val="both"/>
              <w:rPr>
                <w:rFonts w:cs="Times New Roman"/>
              </w:rPr>
            </w:pPr>
            <w:r w:rsidRPr="00751A7D">
              <w:rPr>
                <w:rFonts w:cs="Times New Roman"/>
              </w:rPr>
              <w:t>Cache of already-blocked IPs.</w:t>
            </w:r>
          </w:p>
        </w:tc>
      </w:tr>
      <w:tr w:rsidR="00623318" w:rsidRPr="00751A7D" w14:paraId="5B258384" w14:textId="77777777" w:rsidTr="00B9292B">
        <w:tc>
          <w:tcPr>
            <w:tcW w:w="3038" w:type="dxa"/>
          </w:tcPr>
          <w:p w14:paraId="6B1620BA" w14:textId="77777777" w:rsidR="00623318" w:rsidRPr="00751A7D" w:rsidRDefault="00623318" w:rsidP="00FC0DB1">
            <w:pPr>
              <w:spacing w:line="360" w:lineRule="auto"/>
              <w:jc w:val="both"/>
              <w:rPr>
                <w:rFonts w:cs="Times New Roman"/>
              </w:rPr>
            </w:pPr>
            <w:r w:rsidRPr="00751A7D">
              <w:rPr>
                <w:rFonts w:cs="Times New Roman"/>
              </w:rPr>
              <w:t>install.sh failed on Alpine (apk)</w:t>
            </w:r>
          </w:p>
        </w:tc>
        <w:tc>
          <w:tcPr>
            <w:tcW w:w="2301" w:type="dxa"/>
          </w:tcPr>
          <w:p w14:paraId="4AF26B77" w14:textId="77777777" w:rsidR="00623318" w:rsidRPr="00751A7D" w:rsidRDefault="00623318" w:rsidP="00FC0DB1">
            <w:pPr>
              <w:spacing w:line="360" w:lineRule="auto"/>
              <w:jc w:val="both"/>
              <w:rPr>
                <w:rFonts w:cs="Times New Roman"/>
              </w:rPr>
            </w:pPr>
            <w:r w:rsidRPr="00751A7D">
              <w:rPr>
                <w:rFonts w:cs="Times New Roman"/>
              </w:rPr>
              <w:t>Only apt branch existed</w:t>
            </w:r>
          </w:p>
        </w:tc>
        <w:tc>
          <w:tcPr>
            <w:tcW w:w="857" w:type="dxa"/>
          </w:tcPr>
          <w:p w14:paraId="5111A3A6" w14:textId="77777777" w:rsidR="00623318" w:rsidRPr="00751A7D" w:rsidRDefault="00623318" w:rsidP="00FC0DB1">
            <w:pPr>
              <w:spacing w:line="360" w:lineRule="auto"/>
              <w:jc w:val="both"/>
              <w:rPr>
                <w:rFonts w:cs="Times New Roman"/>
              </w:rPr>
            </w:pPr>
            <w:r w:rsidRPr="00751A7D">
              <w:rPr>
                <w:rFonts w:cs="Times New Roman"/>
              </w:rPr>
              <w:t>Fixed</w:t>
            </w:r>
          </w:p>
        </w:tc>
        <w:tc>
          <w:tcPr>
            <w:tcW w:w="4082" w:type="dxa"/>
          </w:tcPr>
          <w:p w14:paraId="2CBFF4F7" w14:textId="77777777" w:rsidR="00623318" w:rsidRPr="00751A7D" w:rsidRDefault="00623318" w:rsidP="00FC0DB1">
            <w:pPr>
              <w:spacing w:line="360" w:lineRule="auto"/>
              <w:jc w:val="both"/>
              <w:rPr>
                <w:rFonts w:cs="Times New Roman"/>
              </w:rPr>
            </w:pPr>
            <w:r w:rsidRPr="00751A7D">
              <w:rPr>
                <w:rFonts w:cs="Times New Roman"/>
              </w:rPr>
              <w:t>Added /etc/os-release dispatch for apt, dnf, pacman, zypper, apk.</w:t>
            </w:r>
          </w:p>
        </w:tc>
      </w:tr>
      <w:tr w:rsidR="00623318" w:rsidRPr="00751A7D" w14:paraId="47DAECBC" w14:textId="77777777" w:rsidTr="00B9292B">
        <w:tc>
          <w:tcPr>
            <w:tcW w:w="3038" w:type="dxa"/>
          </w:tcPr>
          <w:p w14:paraId="49334C59" w14:textId="77777777" w:rsidR="00623318" w:rsidRPr="00751A7D" w:rsidRDefault="00623318" w:rsidP="00FC0DB1">
            <w:pPr>
              <w:spacing w:line="360" w:lineRule="auto"/>
              <w:jc w:val="both"/>
              <w:rPr>
                <w:rFonts w:cs="Times New Roman"/>
              </w:rPr>
            </w:pPr>
            <w:r w:rsidRPr="00751A7D">
              <w:rPr>
                <w:rFonts w:cs="Times New Roman"/>
              </w:rPr>
              <w:t>Naive Bayes recall = 0.5 on sample data</w:t>
            </w:r>
          </w:p>
        </w:tc>
        <w:tc>
          <w:tcPr>
            <w:tcW w:w="2301" w:type="dxa"/>
          </w:tcPr>
          <w:p w14:paraId="5004D3AA" w14:textId="77777777" w:rsidR="00623318" w:rsidRPr="00751A7D" w:rsidRDefault="00623318" w:rsidP="00FC0DB1">
            <w:pPr>
              <w:spacing w:line="360" w:lineRule="auto"/>
              <w:jc w:val="both"/>
              <w:rPr>
                <w:rFonts w:cs="Times New Roman"/>
              </w:rPr>
            </w:pPr>
            <w:r w:rsidRPr="00751A7D">
              <w:rPr>
                <w:rFonts w:cs="Times New Roman"/>
              </w:rPr>
              <w:t>Limited seeded vocabulary</w:t>
            </w:r>
          </w:p>
        </w:tc>
        <w:tc>
          <w:tcPr>
            <w:tcW w:w="857" w:type="dxa"/>
          </w:tcPr>
          <w:p w14:paraId="6438F8B9" w14:textId="77777777" w:rsidR="00623318" w:rsidRPr="00751A7D" w:rsidRDefault="00623318" w:rsidP="00FC0DB1">
            <w:pPr>
              <w:spacing w:line="360" w:lineRule="auto"/>
              <w:jc w:val="both"/>
              <w:rPr>
                <w:rFonts w:cs="Times New Roman"/>
              </w:rPr>
            </w:pPr>
            <w:r w:rsidRPr="00751A7D">
              <w:rPr>
                <w:rFonts w:cs="Times New Roman"/>
              </w:rPr>
              <w:t>Open</w:t>
            </w:r>
          </w:p>
        </w:tc>
        <w:tc>
          <w:tcPr>
            <w:tcW w:w="4082" w:type="dxa"/>
          </w:tcPr>
          <w:p w14:paraId="78AAB47C" w14:textId="77777777" w:rsidR="00623318" w:rsidRPr="00751A7D" w:rsidRDefault="00623318" w:rsidP="00FC0DB1">
            <w:pPr>
              <w:spacing w:line="360" w:lineRule="auto"/>
              <w:jc w:val="both"/>
              <w:rPr>
                <w:rFonts w:cs="Times New Roman"/>
              </w:rPr>
            </w:pPr>
            <w:r w:rsidRPr="00751A7D">
              <w:rPr>
                <w:rFonts w:cs="Times New Roman"/>
              </w:rPr>
              <w:t>Mitigation = expand vocabulary from CIC-IoT2023 in sprint S-2.</w:t>
            </w:r>
          </w:p>
        </w:tc>
      </w:tr>
    </w:tbl>
    <w:p w14:paraId="34B8D385" w14:textId="77777777" w:rsidR="00AA2261" w:rsidRPr="00751A7D" w:rsidRDefault="00AA2261" w:rsidP="00FC0DB1">
      <w:pPr>
        <w:spacing w:after="0" w:line="360" w:lineRule="auto"/>
        <w:jc w:val="both"/>
        <w:rPr>
          <w:rFonts w:cs="Times New Roman"/>
          <w:b/>
          <w:sz w:val="22"/>
        </w:rPr>
      </w:pPr>
    </w:p>
    <w:p w14:paraId="31976C62" w14:textId="77777777" w:rsidR="00B44B7D" w:rsidRPr="00751A7D" w:rsidRDefault="00B44B7D" w:rsidP="00FC0DB1">
      <w:pPr>
        <w:spacing w:after="0" w:line="360" w:lineRule="auto"/>
        <w:jc w:val="both"/>
        <w:rPr>
          <w:rFonts w:cs="Times New Roman"/>
        </w:rPr>
      </w:pPr>
      <w:r w:rsidRPr="00751A7D">
        <w:rPr>
          <w:rFonts w:cs="Times New Roman"/>
        </w:rPr>
        <w:br/>
      </w:r>
    </w:p>
    <w:p w14:paraId="3533B46D" w14:textId="77777777" w:rsidR="00F333B4" w:rsidRPr="00751A7D" w:rsidRDefault="00F333B4" w:rsidP="00FC0DB1">
      <w:pPr>
        <w:spacing w:after="0" w:line="360" w:lineRule="auto"/>
        <w:jc w:val="both"/>
        <w:rPr>
          <w:rFonts w:cs="Times New Roman"/>
        </w:rPr>
      </w:pPr>
    </w:p>
    <w:p w14:paraId="067049E6" w14:textId="77777777" w:rsidR="00F333B4" w:rsidRPr="00751A7D" w:rsidRDefault="00F333B4" w:rsidP="00FC0DB1">
      <w:pPr>
        <w:spacing w:after="0" w:line="360" w:lineRule="auto"/>
        <w:jc w:val="both"/>
        <w:rPr>
          <w:rFonts w:cs="Times New Roman"/>
        </w:rPr>
      </w:pPr>
    </w:p>
    <w:p w14:paraId="7B9E41E0" w14:textId="77777777" w:rsidR="00F333B4" w:rsidRPr="00751A7D" w:rsidRDefault="00F333B4" w:rsidP="00FC0DB1">
      <w:pPr>
        <w:spacing w:after="0" w:line="360" w:lineRule="auto"/>
        <w:jc w:val="both"/>
        <w:rPr>
          <w:rFonts w:cs="Times New Roman"/>
        </w:rPr>
      </w:pPr>
    </w:p>
    <w:p w14:paraId="28D28AB0" w14:textId="77777777" w:rsidR="00F333B4" w:rsidRPr="00751A7D" w:rsidRDefault="00F333B4" w:rsidP="00FC0DB1">
      <w:pPr>
        <w:spacing w:after="0" w:line="360" w:lineRule="auto"/>
        <w:jc w:val="both"/>
        <w:rPr>
          <w:rFonts w:cs="Times New Roman"/>
        </w:rPr>
      </w:pPr>
    </w:p>
    <w:p w14:paraId="11C38407" w14:textId="77777777" w:rsidR="00F333B4" w:rsidRPr="00751A7D" w:rsidRDefault="00F333B4" w:rsidP="00FC0DB1">
      <w:pPr>
        <w:spacing w:after="0" w:line="360" w:lineRule="auto"/>
        <w:jc w:val="both"/>
        <w:rPr>
          <w:rFonts w:cs="Times New Roman"/>
        </w:rPr>
      </w:pPr>
    </w:p>
    <w:p w14:paraId="441DB559" w14:textId="77777777" w:rsidR="00F333B4" w:rsidRPr="00751A7D" w:rsidRDefault="00F333B4" w:rsidP="00FC0DB1">
      <w:pPr>
        <w:spacing w:after="0" w:line="360" w:lineRule="auto"/>
        <w:jc w:val="both"/>
        <w:rPr>
          <w:rFonts w:cs="Times New Roman"/>
        </w:rPr>
      </w:pPr>
    </w:p>
    <w:p w14:paraId="0913F711" w14:textId="77777777" w:rsidR="00F333B4" w:rsidRPr="00751A7D" w:rsidRDefault="00F333B4" w:rsidP="00FC0DB1">
      <w:pPr>
        <w:spacing w:after="0" w:line="360" w:lineRule="auto"/>
        <w:jc w:val="both"/>
        <w:rPr>
          <w:rFonts w:cs="Times New Roman"/>
        </w:rPr>
      </w:pPr>
    </w:p>
    <w:p w14:paraId="5BD86A91" w14:textId="77777777" w:rsidR="00F333B4" w:rsidRPr="00751A7D" w:rsidRDefault="00F333B4" w:rsidP="00FC0DB1">
      <w:pPr>
        <w:spacing w:after="0" w:line="360" w:lineRule="auto"/>
        <w:jc w:val="both"/>
        <w:rPr>
          <w:rFonts w:cs="Times New Roman"/>
        </w:rPr>
      </w:pPr>
    </w:p>
    <w:p w14:paraId="6E9C9242" w14:textId="77777777" w:rsidR="00F333B4" w:rsidRPr="00751A7D" w:rsidRDefault="00F333B4" w:rsidP="00FC0DB1">
      <w:pPr>
        <w:spacing w:after="0" w:line="360" w:lineRule="auto"/>
        <w:jc w:val="both"/>
        <w:rPr>
          <w:rFonts w:cs="Times New Roman"/>
        </w:rPr>
      </w:pPr>
    </w:p>
    <w:p w14:paraId="1925C7FE" w14:textId="50A10C59" w:rsidR="00B44B7D" w:rsidRPr="00751A7D" w:rsidRDefault="008B0619" w:rsidP="00FC0DB1">
      <w:pPr>
        <w:pStyle w:val="Heading1"/>
        <w:spacing w:before="0" w:line="360" w:lineRule="auto"/>
        <w:jc w:val="both"/>
        <w:rPr>
          <w:rFonts w:ascii="Times New Roman" w:hAnsi="Times New Roman" w:cs="Times New Roman"/>
          <w:color w:val="auto"/>
        </w:rPr>
      </w:pPr>
      <w:bookmarkStart w:id="283" w:name="_Toc231262044"/>
      <w:bookmarkStart w:id="284" w:name="_Toc231262294"/>
      <w:bookmarkStart w:id="285" w:name="_Toc231264712"/>
      <w:bookmarkStart w:id="286" w:name="_Toc231264759"/>
      <w:bookmarkStart w:id="287" w:name="_Toc231491291"/>
      <w:r>
        <w:rPr>
          <w:rFonts w:ascii="Times New Roman" w:hAnsi="Times New Roman" w:cs="Times New Roman"/>
          <w:color w:val="auto"/>
        </w:rPr>
        <w:lastRenderedPageBreak/>
        <w:t>6</w:t>
      </w:r>
      <w:r w:rsidR="00B44B7D" w:rsidRPr="00751A7D">
        <w:rPr>
          <w:rFonts w:ascii="Times New Roman" w:hAnsi="Times New Roman" w:cs="Times New Roman"/>
          <w:color w:val="auto"/>
        </w:rPr>
        <w:t xml:space="preserve">. Progress </w:t>
      </w:r>
      <w:r w:rsidR="00E67B67" w:rsidRPr="00751A7D">
        <w:rPr>
          <w:rFonts w:ascii="Times New Roman" w:hAnsi="Times New Roman" w:cs="Times New Roman"/>
          <w:color w:val="auto"/>
        </w:rPr>
        <w:t xml:space="preserve">To </w:t>
      </w:r>
      <w:r w:rsidR="00B44B7D" w:rsidRPr="00751A7D">
        <w:rPr>
          <w:rFonts w:ascii="Times New Roman" w:hAnsi="Times New Roman" w:cs="Times New Roman"/>
          <w:color w:val="auto"/>
        </w:rPr>
        <w:t>Date</w:t>
      </w:r>
      <w:bookmarkEnd w:id="283"/>
      <w:bookmarkEnd w:id="284"/>
      <w:bookmarkEnd w:id="285"/>
      <w:bookmarkEnd w:id="286"/>
      <w:bookmarkEnd w:id="287"/>
    </w:p>
    <w:p w14:paraId="54CFC97B" w14:textId="5FB9A0FC" w:rsidR="002853BC" w:rsidRPr="00751A7D" w:rsidRDefault="00000000" w:rsidP="00FC0DB1">
      <w:pPr>
        <w:spacing w:after="0" w:line="360" w:lineRule="auto"/>
        <w:jc w:val="both"/>
        <w:rPr>
          <w:rFonts w:cs="Times New Roman"/>
        </w:rPr>
      </w:pPr>
      <w:r w:rsidRPr="00751A7D">
        <w:rPr>
          <w:rFonts w:cs="Times New Roman"/>
        </w:rPr>
        <w:t>The checklist below records all planned deliverables at the interim milestone. COMPLETE items are implemented, tested and verified; IN PROGRESS items are partially finished; PENDING items are scheduled for the remaining sprints in Chapter 8.</w:t>
      </w:r>
    </w:p>
    <w:p w14:paraId="2A9A92C0" w14:textId="5F88267B" w:rsidR="00F913CC" w:rsidRPr="00F913CC" w:rsidRDefault="00F913CC" w:rsidP="00F913CC">
      <w:pPr>
        <w:pStyle w:val="ListParagraph"/>
        <w:numPr>
          <w:ilvl w:val="0"/>
          <w:numId w:val="25"/>
        </w:numPr>
        <w:spacing w:after="0" w:line="360" w:lineRule="auto"/>
        <w:jc w:val="both"/>
        <w:rPr>
          <w:rFonts w:cs="Times New Roman"/>
        </w:rPr>
      </w:pPr>
      <w:r w:rsidRPr="00F913CC">
        <w:rPr>
          <w:rFonts w:cs="Times New Roman"/>
        </w:rPr>
        <w:t>5 pure Python ML engines built and unit tested.</w:t>
      </w:r>
    </w:p>
    <w:p w14:paraId="23AFD24D" w14:textId="5550C153" w:rsidR="00F913CC" w:rsidRPr="00F913CC" w:rsidRDefault="00F913CC" w:rsidP="00F913CC">
      <w:pPr>
        <w:pStyle w:val="ListParagraph"/>
        <w:numPr>
          <w:ilvl w:val="0"/>
          <w:numId w:val="25"/>
        </w:numPr>
        <w:spacing w:after="0" w:line="360" w:lineRule="auto"/>
        <w:jc w:val="both"/>
        <w:rPr>
          <w:rFonts w:cs="Times New Roman"/>
        </w:rPr>
      </w:pPr>
      <w:r w:rsidRPr="00F913CC">
        <w:rPr>
          <w:rFonts w:cs="Times New Roman"/>
        </w:rPr>
        <w:t>Multithreaded AF_PACKET sensor operational (9ms latency).</w:t>
      </w:r>
    </w:p>
    <w:p w14:paraId="0E5AA994" w14:textId="42FD9A54" w:rsidR="00F913CC" w:rsidRPr="00F913CC" w:rsidRDefault="00F913CC" w:rsidP="00F913CC">
      <w:pPr>
        <w:pStyle w:val="ListParagraph"/>
        <w:numPr>
          <w:ilvl w:val="0"/>
          <w:numId w:val="25"/>
        </w:numPr>
        <w:spacing w:after="0" w:line="360" w:lineRule="auto"/>
        <w:jc w:val="both"/>
        <w:rPr>
          <w:rFonts w:cs="Times New Roman"/>
        </w:rPr>
      </w:pPr>
      <w:r w:rsidRPr="00F913CC">
        <w:rPr>
          <w:rFonts w:cs="Times New Roman"/>
        </w:rPr>
        <w:t>iptables active defence with IP caching verified.</w:t>
      </w:r>
    </w:p>
    <w:p w14:paraId="72C1C029" w14:textId="75B9C675" w:rsidR="00F913CC" w:rsidRPr="00F913CC" w:rsidRDefault="00F913CC" w:rsidP="00F913CC">
      <w:pPr>
        <w:pStyle w:val="ListParagraph"/>
        <w:numPr>
          <w:ilvl w:val="0"/>
          <w:numId w:val="25"/>
        </w:numPr>
        <w:spacing w:after="0" w:line="360" w:lineRule="auto"/>
        <w:jc w:val="both"/>
        <w:rPr>
          <w:rFonts w:cs="Times New Roman"/>
        </w:rPr>
      </w:pPr>
      <w:r w:rsidRPr="00F913CC">
        <w:rPr>
          <w:rFonts w:cs="Times New Roman"/>
        </w:rPr>
        <w:t>UDP/JSON dashboard &amp; HTML reporting live.</w:t>
      </w:r>
    </w:p>
    <w:p w14:paraId="2DD2DCDD" w14:textId="47499B89" w:rsidR="00F913CC" w:rsidRPr="00F913CC" w:rsidRDefault="00F913CC" w:rsidP="00F913CC">
      <w:pPr>
        <w:pStyle w:val="ListParagraph"/>
        <w:numPr>
          <w:ilvl w:val="0"/>
          <w:numId w:val="25"/>
        </w:numPr>
        <w:spacing w:after="0" w:line="360" w:lineRule="auto"/>
        <w:jc w:val="both"/>
        <w:rPr>
          <w:rFonts w:cs="Times New Roman"/>
        </w:rPr>
      </w:pPr>
      <w:r w:rsidRPr="00F913CC">
        <w:rPr>
          <w:rFonts w:cs="Times New Roman"/>
        </w:rPr>
        <w:t>Data training pipeline &amp; state saving (brain. json) completed.</w:t>
      </w:r>
    </w:p>
    <w:p w14:paraId="13BE48C8" w14:textId="4E1EAAAE" w:rsidR="00F913CC" w:rsidRPr="00F913CC" w:rsidRDefault="00F913CC" w:rsidP="00F913CC">
      <w:pPr>
        <w:pStyle w:val="ListParagraph"/>
        <w:numPr>
          <w:ilvl w:val="0"/>
          <w:numId w:val="25"/>
        </w:numPr>
        <w:spacing w:after="0" w:line="360" w:lineRule="auto"/>
        <w:jc w:val="both"/>
        <w:rPr>
          <w:rFonts w:cs="Times New Roman"/>
        </w:rPr>
      </w:pPr>
      <w:r w:rsidRPr="00F913CC">
        <w:rPr>
          <w:rFonts w:cs="Times New Roman"/>
        </w:rPr>
        <w:t>Evaluation harness outputting Precision, Recall, F1, and confusion matrices.</w:t>
      </w:r>
    </w:p>
    <w:p w14:paraId="0313493E" w14:textId="49F6D859" w:rsidR="00F913CC" w:rsidRPr="00F913CC" w:rsidRDefault="00F913CC" w:rsidP="00F913CC">
      <w:pPr>
        <w:pStyle w:val="ListParagraph"/>
        <w:numPr>
          <w:ilvl w:val="0"/>
          <w:numId w:val="25"/>
        </w:numPr>
        <w:spacing w:after="0" w:line="360" w:lineRule="auto"/>
        <w:jc w:val="both"/>
        <w:rPr>
          <w:rFonts w:cs="Times New Roman"/>
        </w:rPr>
      </w:pPr>
      <w:r w:rsidRPr="00F913CC">
        <w:rPr>
          <w:rFonts w:cs="Times New Roman"/>
        </w:rPr>
        <w:t>21-case unit suite passing (0.045s); universal install.sh built.</w:t>
      </w:r>
    </w:p>
    <w:p w14:paraId="10645798" w14:textId="15ED8387" w:rsidR="002853BC" w:rsidRPr="00F913CC" w:rsidRDefault="00F913CC" w:rsidP="00F913CC">
      <w:pPr>
        <w:pStyle w:val="ListParagraph"/>
        <w:numPr>
          <w:ilvl w:val="0"/>
          <w:numId w:val="25"/>
        </w:numPr>
        <w:spacing w:after="0" w:line="360" w:lineRule="auto"/>
        <w:jc w:val="both"/>
        <w:rPr>
          <w:rFonts w:cs="Times New Roman"/>
        </w:rPr>
      </w:pPr>
      <w:r w:rsidRPr="00F913CC">
        <w:rPr>
          <w:rFonts w:cs="Times New Roman"/>
        </w:rPr>
        <w:t>Interim metrics logged; full CIC-IoT2023 training scheduled for Sprint S-1.</w:t>
      </w:r>
    </w:p>
    <w:p w14:paraId="4AD8F1CA" w14:textId="77777777" w:rsidR="00F333B4" w:rsidRPr="00751A7D" w:rsidRDefault="00F333B4" w:rsidP="00FC0DB1">
      <w:pPr>
        <w:spacing w:after="0" w:line="360" w:lineRule="auto"/>
        <w:jc w:val="both"/>
        <w:rPr>
          <w:rFonts w:cs="Times New Roman"/>
        </w:rPr>
      </w:pPr>
    </w:p>
    <w:p w14:paraId="1F45453E" w14:textId="77777777" w:rsidR="00F333B4" w:rsidRPr="00751A7D" w:rsidRDefault="00F333B4" w:rsidP="00FC0DB1">
      <w:pPr>
        <w:spacing w:after="0" w:line="360" w:lineRule="auto"/>
        <w:jc w:val="both"/>
        <w:rPr>
          <w:rFonts w:cs="Times New Roman"/>
        </w:rPr>
      </w:pPr>
    </w:p>
    <w:p w14:paraId="629C3E76" w14:textId="77777777" w:rsidR="00F333B4" w:rsidRPr="00751A7D" w:rsidRDefault="00F333B4" w:rsidP="00FC0DB1">
      <w:pPr>
        <w:spacing w:after="0" w:line="360" w:lineRule="auto"/>
        <w:jc w:val="both"/>
        <w:rPr>
          <w:rFonts w:cs="Times New Roman"/>
        </w:rPr>
      </w:pPr>
    </w:p>
    <w:p w14:paraId="0AAA9056" w14:textId="77777777" w:rsidR="00F333B4" w:rsidRPr="00751A7D" w:rsidRDefault="00F333B4" w:rsidP="00FC0DB1">
      <w:pPr>
        <w:spacing w:after="0" w:line="360" w:lineRule="auto"/>
        <w:jc w:val="both"/>
        <w:rPr>
          <w:rFonts w:cs="Times New Roman"/>
        </w:rPr>
      </w:pPr>
    </w:p>
    <w:p w14:paraId="514ABC88" w14:textId="77777777" w:rsidR="00091A5A" w:rsidRPr="00751A7D" w:rsidRDefault="00091A5A" w:rsidP="00FC0DB1">
      <w:pPr>
        <w:spacing w:after="0" w:line="360" w:lineRule="auto"/>
        <w:jc w:val="both"/>
        <w:rPr>
          <w:rFonts w:cs="Times New Roman"/>
        </w:rPr>
      </w:pPr>
    </w:p>
    <w:p w14:paraId="7C9A47E5" w14:textId="77777777" w:rsidR="00F913CC" w:rsidRDefault="00F913CC" w:rsidP="00FC0DB1">
      <w:pPr>
        <w:spacing w:after="0" w:line="360" w:lineRule="auto"/>
        <w:jc w:val="both"/>
        <w:rPr>
          <w:rFonts w:cs="Times New Roman"/>
        </w:rPr>
      </w:pPr>
    </w:p>
    <w:p w14:paraId="37EA48E7" w14:textId="77777777" w:rsidR="00F913CC" w:rsidRDefault="00F913CC" w:rsidP="00FC0DB1">
      <w:pPr>
        <w:spacing w:after="0" w:line="360" w:lineRule="auto"/>
        <w:jc w:val="both"/>
        <w:rPr>
          <w:rFonts w:cs="Times New Roman"/>
        </w:rPr>
      </w:pPr>
    </w:p>
    <w:p w14:paraId="1AFC205F" w14:textId="77777777" w:rsidR="00F913CC" w:rsidRDefault="00F913CC" w:rsidP="00FC0DB1">
      <w:pPr>
        <w:spacing w:after="0" w:line="360" w:lineRule="auto"/>
        <w:jc w:val="both"/>
        <w:rPr>
          <w:rFonts w:cs="Times New Roman"/>
        </w:rPr>
      </w:pPr>
    </w:p>
    <w:p w14:paraId="26ABD2DA" w14:textId="77777777" w:rsidR="00F913CC" w:rsidRDefault="00F913CC" w:rsidP="00FC0DB1">
      <w:pPr>
        <w:spacing w:after="0" w:line="360" w:lineRule="auto"/>
        <w:jc w:val="both"/>
        <w:rPr>
          <w:rFonts w:cs="Times New Roman"/>
        </w:rPr>
      </w:pPr>
    </w:p>
    <w:p w14:paraId="1E985CDA" w14:textId="77777777" w:rsidR="00F913CC" w:rsidRDefault="00F913CC" w:rsidP="00FC0DB1">
      <w:pPr>
        <w:spacing w:after="0" w:line="360" w:lineRule="auto"/>
        <w:jc w:val="both"/>
        <w:rPr>
          <w:rFonts w:cs="Times New Roman"/>
        </w:rPr>
      </w:pPr>
    </w:p>
    <w:p w14:paraId="5FF06E50" w14:textId="77777777" w:rsidR="00F913CC" w:rsidRDefault="00F913CC" w:rsidP="00FC0DB1">
      <w:pPr>
        <w:spacing w:after="0" w:line="360" w:lineRule="auto"/>
        <w:jc w:val="both"/>
        <w:rPr>
          <w:rFonts w:cs="Times New Roman"/>
        </w:rPr>
      </w:pPr>
    </w:p>
    <w:p w14:paraId="0D3FC5B3" w14:textId="77777777" w:rsidR="00F913CC" w:rsidRDefault="00F913CC" w:rsidP="00FC0DB1">
      <w:pPr>
        <w:spacing w:after="0" w:line="360" w:lineRule="auto"/>
        <w:jc w:val="both"/>
        <w:rPr>
          <w:rFonts w:cs="Times New Roman"/>
        </w:rPr>
      </w:pPr>
    </w:p>
    <w:p w14:paraId="4FD67F86" w14:textId="77777777" w:rsidR="00F913CC" w:rsidRDefault="00F913CC" w:rsidP="00FC0DB1">
      <w:pPr>
        <w:spacing w:after="0" w:line="360" w:lineRule="auto"/>
        <w:jc w:val="both"/>
        <w:rPr>
          <w:rFonts w:cs="Times New Roman"/>
        </w:rPr>
      </w:pPr>
    </w:p>
    <w:p w14:paraId="2413DE73" w14:textId="77777777" w:rsidR="00F913CC" w:rsidRDefault="00F913CC" w:rsidP="00FC0DB1">
      <w:pPr>
        <w:spacing w:after="0" w:line="360" w:lineRule="auto"/>
        <w:jc w:val="both"/>
        <w:rPr>
          <w:rFonts w:cs="Times New Roman"/>
        </w:rPr>
      </w:pPr>
    </w:p>
    <w:p w14:paraId="049C409B" w14:textId="2949A823" w:rsidR="00B44B7D" w:rsidRPr="00751A7D" w:rsidRDefault="00B44B7D" w:rsidP="00FC0DB1">
      <w:pPr>
        <w:spacing w:after="0" w:line="360" w:lineRule="auto"/>
        <w:jc w:val="both"/>
        <w:rPr>
          <w:rFonts w:cs="Times New Roman"/>
        </w:rPr>
      </w:pPr>
      <w:r w:rsidRPr="00751A7D">
        <w:rPr>
          <w:rFonts w:cs="Times New Roman"/>
        </w:rPr>
        <w:br/>
      </w:r>
    </w:p>
    <w:p w14:paraId="79673ECA" w14:textId="7D50594F" w:rsidR="00B44B7D" w:rsidRPr="00751A7D" w:rsidRDefault="008B0619" w:rsidP="00FC0DB1">
      <w:pPr>
        <w:pStyle w:val="Heading1"/>
        <w:spacing w:before="0" w:line="360" w:lineRule="auto"/>
        <w:jc w:val="both"/>
        <w:rPr>
          <w:rFonts w:ascii="Times New Roman" w:hAnsi="Times New Roman" w:cs="Times New Roman"/>
          <w:color w:val="auto"/>
        </w:rPr>
      </w:pPr>
      <w:bookmarkStart w:id="288" w:name="_Toc231262045"/>
      <w:bookmarkStart w:id="289" w:name="_Toc231262295"/>
      <w:bookmarkStart w:id="290" w:name="_Toc231264713"/>
      <w:bookmarkStart w:id="291" w:name="_Toc231264760"/>
      <w:bookmarkStart w:id="292" w:name="_Toc231491292"/>
      <w:r>
        <w:rPr>
          <w:rFonts w:ascii="Times New Roman" w:hAnsi="Times New Roman" w:cs="Times New Roman"/>
          <w:color w:val="auto"/>
        </w:rPr>
        <w:lastRenderedPageBreak/>
        <w:t>7</w:t>
      </w:r>
      <w:r w:rsidR="00B44B7D" w:rsidRPr="00751A7D">
        <w:rPr>
          <w:rFonts w:ascii="Times New Roman" w:hAnsi="Times New Roman" w:cs="Times New Roman"/>
          <w:color w:val="auto"/>
        </w:rPr>
        <w:t>. Future Work</w:t>
      </w:r>
      <w:bookmarkEnd w:id="288"/>
      <w:bookmarkEnd w:id="289"/>
      <w:bookmarkEnd w:id="290"/>
      <w:bookmarkEnd w:id="291"/>
      <w:bookmarkEnd w:id="292"/>
    </w:p>
    <w:p w14:paraId="08E0CC57" w14:textId="77777777" w:rsidR="00B44B7D" w:rsidRPr="00751A7D" w:rsidRDefault="00B44B7D" w:rsidP="00205891">
      <w:pPr>
        <w:pStyle w:val="ListBullet"/>
        <w:tabs>
          <w:tab w:val="clear" w:pos="360"/>
          <w:tab w:val="num" w:pos="720"/>
        </w:tabs>
        <w:spacing w:after="0" w:line="360" w:lineRule="auto"/>
        <w:ind w:left="720"/>
        <w:jc w:val="both"/>
        <w:rPr>
          <w:rFonts w:cs="Times New Roman"/>
        </w:rPr>
      </w:pPr>
      <w:r w:rsidRPr="00751A7D">
        <w:rPr>
          <w:rFonts w:cs="Times New Roman"/>
        </w:rPr>
        <w:t>Run a full CIC-IoT2023 training slice and rerun the evaluation harness to produce definitive headline metrics.</w:t>
      </w:r>
    </w:p>
    <w:p w14:paraId="330BC9F2" w14:textId="77777777" w:rsidR="00B44B7D" w:rsidRPr="00751A7D" w:rsidRDefault="00B44B7D" w:rsidP="00205891">
      <w:pPr>
        <w:pStyle w:val="ListBullet"/>
        <w:tabs>
          <w:tab w:val="clear" w:pos="360"/>
          <w:tab w:val="num" w:pos="720"/>
        </w:tabs>
        <w:spacing w:after="0" w:line="360" w:lineRule="auto"/>
        <w:ind w:left="720"/>
        <w:jc w:val="both"/>
        <w:rPr>
          <w:rFonts w:cs="Times New Roman"/>
        </w:rPr>
      </w:pPr>
      <w:r w:rsidRPr="00751A7D">
        <w:rPr>
          <w:rFonts w:cs="Times New Roman"/>
        </w:rPr>
        <w:t>Broaden the Naive Bayes training vocabulary to push recall above 0.90.</w:t>
      </w:r>
    </w:p>
    <w:p w14:paraId="664F266C" w14:textId="77777777" w:rsidR="00B44B7D" w:rsidRPr="00751A7D" w:rsidRDefault="00B44B7D" w:rsidP="00205891">
      <w:pPr>
        <w:pStyle w:val="ListBullet"/>
        <w:tabs>
          <w:tab w:val="clear" w:pos="360"/>
          <w:tab w:val="num" w:pos="720"/>
        </w:tabs>
        <w:spacing w:after="0" w:line="360" w:lineRule="auto"/>
        <w:ind w:left="720"/>
        <w:jc w:val="both"/>
        <w:rPr>
          <w:rFonts w:cs="Times New Roman"/>
        </w:rPr>
      </w:pPr>
      <w:r w:rsidRPr="00751A7D">
        <w:rPr>
          <w:rFonts w:cs="Times New Roman"/>
        </w:rPr>
        <w:t>Execute the head-to-head benchmark comparing MANTIS directly with Snort and Wazuh on CPU usage, memory consumption and detection rate.</w:t>
      </w:r>
    </w:p>
    <w:p w14:paraId="0581F174" w14:textId="77777777" w:rsidR="00B44B7D" w:rsidRPr="00751A7D" w:rsidRDefault="00B44B7D" w:rsidP="00205891">
      <w:pPr>
        <w:pStyle w:val="ListBullet"/>
        <w:tabs>
          <w:tab w:val="clear" w:pos="360"/>
          <w:tab w:val="num" w:pos="720"/>
        </w:tabs>
        <w:spacing w:after="0" w:line="360" w:lineRule="auto"/>
        <w:ind w:left="720"/>
        <w:jc w:val="both"/>
        <w:rPr>
          <w:rFonts w:cs="Times New Roman"/>
        </w:rPr>
      </w:pPr>
      <w:r w:rsidRPr="00751A7D">
        <w:rPr>
          <w:rFonts w:cs="Times New Roman"/>
        </w:rPr>
        <w:t>Run all live-fire scenarios documented in TEST_GUIDE.md and capture screenshot evidence for the final dissertation.</w:t>
      </w:r>
    </w:p>
    <w:p w14:paraId="4A29CA36" w14:textId="77777777" w:rsidR="003820D3" w:rsidRPr="00751A7D" w:rsidRDefault="003820D3" w:rsidP="00FC0DB1">
      <w:pPr>
        <w:spacing w:after="0" w:line="360" w:lineRule="auto"/>
        <w:jc w:val="both"/>
        <w:rPr>
          <w:rFonts w:cs="Times New Roman"/>
        </w:rPr>
      </w:pPr>
    </w:p>
    <w:p w14:paraId="13548E59" w14:textId="77777777" w:rsidR="00E21136" w:rsidRPr="00751A7D" w:rsidRDefault="00E21136" w:rsidP="00FC0DB1">
      <w:pPr>
        <w:spacing w:after="0" w:line="360" w:lineRule="auto"/>
        <w:jc w:val="both"/>
        <w:rPr>
          <w:rFonts w:cs="Times New Roman"/>
        </w:rPr>
      </w:pPr>
    </w:p>
    <w:p w14:paraId="1923EF34" w14:textId="77777777" w:rsidR="00B9292B" w:rsidRPr="00751A7D" w:rsidRDefault="00B9292B" w:rsidP="00FC0DB1">
      <w:pPr>
        <w:spacing w:after="0" w:line="360" w:lineRule="auto"/>
        <w:jc w:val="both"/>
        <w:rPr>
          <w:rFonts w:cs="Times New Roman"/>
        </w:rPr>
      </w:pPr>
    </w:p>
    <w:p w14:paraId="15B8C8FB" w14:textId="77777777" w:rsidR="00B9292B" w:rsidRPr="00751A7D" w:rsidRDefault="00B9292B" w:rsidP="00FC0DB1">
      <w:pPr>
        <w:spacing w:after="0" w:line="360" w:lineRule="auto"/>
        <w:jc w:val="both"/>
        <w:rPr>
          <w:rFonts w:cs="Times New Roman"/>
        </w:rPr>
      </w:pPr>
    </w:p>
    <w:p w14:paraId="577D82A7" w14:textId="77777777" w:rsidR="00B9292B" w:rsidRPr="00751A7D" w:rsidRDefault="00B9292B" w:rsidP="00FC0DB1">
      <w:pPr>
        <w:spacing w:after="0" w:line="360" w:lineRule="auto"/>
        <w:jc w:val="both"/>
        <w:rPr>
          <w:rFonts w:cs="Times New Roman"/>
        </w:rPr>
      </w:pPr>
    </w:p>
    <w:p w14:paraId="6843ECBF" w14:textId="77777777" w:rsidR="00B9292B" w:rsidRPr="00751A7D" w:rsidRDefault="00B9292B" w:rsidP="00FC0DB1">
      <w:pPr>
        <w:spacing w:after="0" w:line="360" w:lineRule="auto"/>
        <w:jc w:val="both"/>
        <w:rPr>
          <w:rFonts w:cs="Times New Roman"/>
        </w:rPr>
      </w:pPr>
    </w:p>
    <w:p w14:paraId="3058BD86" w14:textId="77777777" w:rsidR="00B9292B" w:rsidRPr="00751A7D" w:rsidRDefault="00B9292B" w:rsidP="00FC0DB1">
      <w:pPr>
        <w:spacing w:after="0" w:line="360" w:lineRule="auto"/>
        <w:jc w:val="both"/>
        <w:rPr>
          <w:rFonts w:cs="Times New Roman"/>
        </w:rPr>
      </w:pPr>
    </w:p>
    <w:p w14:paraId="390AD83E" w14:textId="77777777" w:rsidR="00B9292B" w:rsidRPr="00751A7D" w:rsidRDefault="00B9292B" w:rsidP="00FC0DB1">
      <w:pPr>
        <w:spacing w:after="0" w:line="360" w:lineRule="auto"/>
        <w:jc w:val="both"/>
        <w:rPr>
          <w:rFonts w:cs="Times New Roman"/>
        </w:rPr>
      </w:pPr>
    </w:p>
    <w:p w14:paraId="0D92F3BB" w14:textId="77777777" w:rsidR="00B9292B" w:rsidRPr="00751A7D" w:rsidRDefault="00B9292B" w:rsidP="00FC0DB1">
      <w:pPr>
        <w:spacing w:after="0" w:line="360" w:lineRule="auto"/>
        <w:jc w:val="both"/>
        <w:rPr>
          <w:rFonts w:cs="Times New Roman"/>
        </w:rPr>
      </w:pPr>
    </w:p>
    <w:p w14:paraId="03CF5645" w14:textId="77777777" w:rsidR="00B9292B" w:rsidRPr="00751A7D" w:rsidRDefault="00B9292B" w:rsidP="00FC0DB1">
      <w:pPr>
        <w:spacing w:after="0" w:line="360" w:lineRule="auto"/>
        <w:jc w:val="both"/>
        <w:rPr>
          <w:rFonts w:cs="Times New Roman"/>
        </w:rPr>
      </w:pPr>
    </w:p>
    <w:p w14:paraId="1D444546" w14:textId="77777777" w:rsidR="00B9292B" w:rsidRPr="00751A7D" w:rsidRDefault="00B9292B" w:rsidP="00FC0DB1">
      <w:pPr>
        <w:spacing w:after="0" w:line="360" w:lineRule="auto"/>
        <w:jc w:val="both"/>
        <w:rPr>
          <w:rFonts w:cs="Times New Roman"/>
        </w:rPr>
      </w:pPr>
    </w:p>
    <w:p w14:paraId="3F5F6F19" w14:textId="77777777" w:rsidR="00B9292B" w:rsidRPr="00751A7D" w:rsidRDefault="00B9292B" w:rsidP="00FC0DB1">
      <w:pPr>
        <w:spacing w:after="0" w:line="360" w:lineRule="auto"/>
        <w:jc w:val="both"/>
        <w:rPr>
          <w:rFonts w:cs="Times New Roman"/>
        </w:rPr>
      </w:pPr>
    </w:p>
    <w:p w14:paraId="171F689C" w14:textId="77777777" w:rsidR="00B9292B" w:rsidRPr="00751A7D" w:rsidRDefault="00B9292B" w:rsidP="00FC0DB1">
      <w:pPr>
        <w:spacing w:after="0" w:line="360" w:lineRule="auto"/>
        <w:jc w:val="both"/>
        <w:rPr>
          <w:rFonts w:cs="Times New Roman"/>
        </w:rPr>
      </w:pPr>
    </w:p>
    <w:p w14:paraId="09676788" w14:textId="77777777" w:rsidR="00B9292B" w:rsidRPr="00751A7D" w:rsidRDefault="00B9292B" w:rsidP="00FC0DB1">
      <w:pPr>
        <w:spacing w:after="0" w:line="360" w:lineRule="auto"/>
        <w:jc w:val="both"/>
        <w:rPr>
          <w:rFonts w:cs="Times New Roman"/>
        </w:rPr>
      </w:pPr>
    </w:p>
    <w:p w14:paraId="1133D971" w14:textId="77777777" w:rsidR="00B9292B" w:rsidRPr="00751A7D" w:rsidRDefault="00B9292B" w:rsidP="00FC0DB1">
      <w:pPr>
        <w:spacing w:after="0" w:line="360" w:lineRule="auto"/>
        <w:jc w:val="both"/>
        <w:rPr>
          <w:rFonts w:cs="Times New Roman"/>
        </w:rPr>
      </w:pPr>
    </w:p>
    <w:p w14:paraId="2583435B" w14:textId="77777777" w:rsidR="00B9292B" w:rsidRPr="00751A7D" w:rsidRDefault="00B9292B" w:rsidP="00FC0DB1">
      <w:pPr>
        <w:spacing w:after="0" w:line="360" w:lineRule="auto"/>
        <w:jc w:val="both"/>
        <w:rPr>
          <w:rFonts w:cs="Times New Roman"/>
        </w:rPr>
      </w:pPr>
    </w:p>
    <w:p w14:paraId="6C0735D9" w14:textId="77777777" w:rsidR="00B9292B" w:rsidRPr="00751A7D" w:rsidRDefault="00B9292B" w:rsidP="00FC0DB1">
      <w:pPr>
        <w:spacing w:after="0" w:line="360" w:lineRule="auto"/>
        <w:jc w:val="both"/>
        <w:rPr>
          <w:rFonts w:cs="Times New Roman"/>
        </w:rPr>
      </w:pPr>
    </w:p>
    <w:p w14:paraId="6783752D" w14:textId="77777777" w:rsidR="00B9292B" w:rsidRPr="00751A7D" w:rsidRDefault="00B9292B" w:rsidP="00FC0DB1">
      <w:pPr>
        <w:spacing w:after="0" w:line="360" w:lineRule="auto"/>
        <w:jc w:val="both"/>
        <w:rPr>
          <w:rFonts w:cs="Times New Roman"/>
        </w:rPr>
      </w:pPr>
    </w:p>
    <w:p w14:paraId="2B3FC206" w14:textId="77777777" w:rsidR="00B9292B" w:rsidRPr="00751A7D" w:rsidRDefault="00B9292B" w:rsidP="00FC0DB1">
      <w:pPr>
        <w:spacing w:after="0" w:line="360" w:lineRule="auto"/>
        <w:jc w:val="both"/>
        <w:rPr>
          <w:rFonts w:cs="Times New Roman"/>
        </w:rPr>
      </w:pPr>
    </w:p>
    <w:p w14:paraId="2F8D4437" w14:textId="77777777" w:rsidR="00B9292B" w:rsidRPr="00751A7D" w:rsidRDefault="00B9292B" w:rsidP="00FC0DB1">
      <w:pPr>
        <w:spacing w:after="0" w:line="360" w:lineRule="auto"/>
        <w:jc w:val="both"/>
        <w:rPr>
          <w:rFonts w:cs="Times New Roman"/>
        </w:rPr>
      </w:pPr>
    </w:p>
    <w:p w14:paraId="28244733" w14:textId="42A451B0" w:rsidR="0047535C" w:rsidRPr="00751A7D" w:rsidRDefault="00B44B7D" w:rsidP="0047535C">
      <w:pPr>
        <w:pStyle w:val="Heading1"/>
        <w:spacing w:before="0" w:line="360" w:lineRule="auto"/>
        <w:jc w:val="both"/>
        <w:rPr>
          <w:rFonts w:ascii="Times New Roman" w:hAnsi="Times New Roman" w:cs="Times New Roman"/>
          <w:color w:val="auto"/>
        </w:rPr>
      </w:pPr>
      <w:bookmarkStart w:id="293" w:name="_Toc231262046"/>
      <w:bookmarkStart w:id="294" w:name="_Toc231262296"/>
      <w:bookmarkStart w:id="295" w:name="_Toc231264714"/>
      <w:bookmarkStart w:id="296" w:name="_Toc231264761"/>
      <w:bookmarkStart w:id="297" w:name="_Toc231491293"/>
      <w:r w:rsidRPr="00751A7D">
        <w:rPr>
          <w:rFonts w:ascii="Times New Roman" w:hAnsi="Times New Roman" w:cs="Times New Roman"/>
          <w:color w:val="auto"/>
        </w:rPr>
        <w:lastRenderedPageBreak/>
        <w:t>Reference</w:t>
      </w:r>
      <w:bookmarkEnd w:id="293"/>
      <w:bookmarkEnd w:id="294"/>
      <w:bookmarkEnd w:id="295"/>
      <w:bookmarkEnd w:id="296"/>
      <w:r w:rsidR="0047535C" w:rsidRPr="00751A7D">
        <w:rPr>
          <w:rFonts w:ascii="Times New Roman" w:hAnsi="Times New Roman" w:cs="Times New Roman"/>
          <w:color w:val="auto"/>
        </w:rPr>
        <w:t>s</w:t>
      </w:r>
      <w:bookmarkEnd w:id="297"/>
    </w:p>
    <w:p w14:paraId="12CC2780" w14:textId="77777777" w:rsidR="0047535C" w:rsidRPr="00751A7D" w:rsidRDefault="0047535C" w:rsidP="00673738">
      <w:pPr>
        <w:pStyle w:val="NormalWeb"/>
        <w:numPr>
          <w:ilvl w:val="0"/>
          <w:numId w:val="16"/>
        </w:numPr>
        <w:spacing w:line="360" w:lineRule="auto"/>
        <w:ind w:left="360"/>
        <w:jc w:val="both"/>
      </w:pPr>
      <w:r w:rsidRPr="00751A7D">
        <w:t xml:space="preserve">Bloom, B.H. (1970) 'Space/time trade-offs in hash coding with allowable errors', </w:t>
      </w:r>
      <w:r w:rsidRPr="00751A7D">
        <w:rPr>
          <w:rStyle w:val="Emphasis"/>
        </w:rPr>
        <w:t>Communications of the ACM</w:t>
      </w:r>
      <w:r w:rsidRPr="00751A7D">
        <w:t>, 13(7), pp. 422-426.</w:t>
      </w:r>
    </w:p>
    <w:p w14:paraId="3D142747" w14:textId="77777777" w:rsidR="0047535C" w:rsidRPr="00751A7D" w:rsidRDefault="0047535C" w:rsidP="00673738">
      <w:pPr>
        <w:pStyle w:val="NormalWeb"/>
        <w:numPr>
          <w:ilvl w:val="0"/>
          <w:numId w:val="16"/>
        </w:numPr>
        <w:spacing w:line="360" w:lineRule="auto"/>
        <w:ind w:left="360"/>
        <w:jc w:val="both"/>
      </w:pPr>
      <w:r w:rsidRPr="00751A7D">
        <w:t xml:space="preserve">Canadian Institute for Cybersecurity (2023) </w:t>
      </w:r>
      <w:r w:rsidRPr="00751A7D">
        <w:rPr>
          <w:rStyle w:val="Emphasis"/>
        </w:rPr>
        <w:t>CIC-IoT2023 Dataset</w:t>
      </w:r>
      <w:r w:rsidRPr="00751A7D">
        <w:t>. Available at: https://www.unb.ca/cic/datasets/iotdataset-2023.html (Accessed: 14 February 2026).</w:t>
      </w:r>
    </w:p>
    <w:p w14:paraId="49339719" w14:textId="77777777" w:rsidR="0047535C" w:rsidRPr="00751A7D" w:rsidRDefault="0047535C" w:rsidP="00673738">
      <w:pPr>
        <w:pStyle w:val="NormalWeb"/>
        <w:numPr>
          <w:ilvl w:val="0"/>
          <w:numId w:val="16"/>
        </w:numPr>
        <w:spacing w:line="360" w:lineRule="auto"/>
        <w:ind w:left="360"/>
        <w:jc w:val="both"/>
      </w:pPr>
      <w:r w:rsidRPr="00751A7D">
        <w:t xml:space="preserve">Chandola, V., Banerjee, A. and Kumar, V. (2009) 'Anomaly detection: a survey', </w:t>
      </w:r>
      <w:r w:rsidRPr="00751A7D">
        <w:rPr>
          <w:rStyle w:val="Emphasis"/>
        </w:rPr>
        <w:t>ACM Computing Surveys</w:t>
      </w:r>
      <w:r w:rsidRPr="00751A7D">
        <w:t>, 41(3), Article 15.</w:t>
      </w:r>
    </w:p>
    <w:p w14:paraId="5B387EC9" w14:textId="77777777" w:rsidR="0047535C" w:rsidRPr="00751A7D" w:rsidRDefault="0047535C" w:rsidP="00673738">
      <w:pPr>
        <w:pStyle w:val="NormalWeb"/>
        <w:numPr>
          <w:ilvl w:val="0"/>
          <w:numId w:val="16"/>
        </w:numPr>
        <w:spacing w:line="360" w:lineRule="auto"/>
        <w:ind w:left="360"/>
        <w:jc w:val="both"/>
      </w:pPr>
      <w:r w:rsidRPr="00751A7D">
        <w:t xml:space="preserve">Cisco Talos (2024) </w:t>
      </w:r>
      <w:r w:rsidRPr="00751A7D">
        <w:rPr>
          <w:rStyle w:val="Emphasis"/>
        </w:rPr>
        <w:t>Snort Documentation</w:t>
      </w:r>
      <w:r w:rsidRPr="00751A7D">
        <w:t>. Available at: https://www.snort.org/documents (Accessed: 20 March 2026).</w:t>
      </w:r>
    </w:p>
    <w:p w14:paraId="2164C3A8" w14:textId="77777777" w:rsidR="0047535C" w:rsidRPr="00751A7D" w:rsidRDefault="0047535C" w:rsidP="00673738">
      <w:pPr>
        <w:pStyle w:val="NormalWeb"/>
        <w:numPr>
          <w:ilvl w:val="0"/>
          <w:numId w:val="16"/>
        </w:numPr>
        <w:spacing w:line="360" w:lineRule="auto"/>
        <w:ind w:left="360"/>
        <w:jc w:val="both"/>
      </w:pPr>
      <w:r w:rsidRPr="00751A7D">
        <w:t xml:space="preserve">Crnkovic, G. (2010) 'Constructive research and info-computational knowledge generation', in Magnani, L., Carnielli, W. and Pizzi, C. (eds.) </w:t>
      </w:r>
      <w:r w:rsidRPr="00751A7D">
        <w:rPr>
          <w:rStyle w:val="Emphasis"/>
        </w:rPr>
        <w:t>Model-Based Reasoning in Science and Technology</w:t>
      </w:r>
      <w:r w:rsidRPr="00751A7D">
        <w:t>. Springer, pp. 359-380.</w:t>
      </w:r>
    </w:p>
    <w:p w14:paraId="31B2C751" w14:textId="77777777" w:rsidR="0047535C" w:rsidRPr="00751A7D" w:rsidRDefault="0047535C" w:rsidP="00673738">
      <w:pPr>
        <w:pStyle w:val="NormalWeb"/>
        <w:numPr>
          <w:ilvl w:val="0"/>
          <w:numId w:val="16"/>
        </w:numPr>
        <w:spacing w:line="360" w:lineRule="auto"/>
        <w:ind w:left="360"/>
        <w:jc w:val="both"/>
      </w:pPr>
      <w:r w:rsidRPr="00751A7D">
        <w:t xml:space="preserve">Halvorsen, J., Izurieta, C., Cai, H. and Gebremedhin, A. (2024) 'Applying generative machine learning to intrusion detection: a systematic mapping study and review', </w:t>
      </w:r>
      <w:r w:rsidRPr="00751A7D">
        <w:rPr>
          <w:rStyle w:val="Emphasis"/>
        </w:rPr>
        <w:t>IEEE Access</w:t>
      </w:r>
      <w:r w:rsidRPr="00751A7D">
        <w:t>, 12, pp. 21314-21345.</w:t>
      </w:r>
    </w:p>
    <w:p w14:paraId="32954C9D" w14:textId="77777777" w:rsidR="0047535C" w:rsidRPr="00751A7D" w:rsidRDefault="0047535C" w:rsidP="00673738">
      <w:pPr>
        <w:pStyle w:val="NormalWeb"/>
        <w:numPr>
          <w:ilvl w:val="0"/>
          <w:numId w:val="16"/>
        </w:numPr>
        <w:spacing w:line="360" w:lineRule="auto"/>
        <w:ind w:left="360"/>
        <w:jc w:val="both"/>
      </w:pPr>
      <w:r w:rsidRPr="00751A7D">
        <w:t xml:space="preserve">Hidayat, I., Ali, M.Z. and Arshad, A. (2022) 'Machine learning-based intrusion detection system: an experimental comparison', </w:t>
      </w:r>
      <w:r w:rsidRPr="00751A7D">
        <w:rPr>
          <w:rStyle w:val="Emphasis"/>
        </w:rPr>
        <w:t>Journal of Computational and Cognitive Engineering</w:t>
      </w:r>
      <w:r w:rsidRPr="00751A7D">
        <w:t>, 1(2), pp. 1-12.</w:t>
      </w:r>
    </w:p>
    <w:p w14:paraId="24A8E2E0" w14:textId="77777777" w:rsidR="0047535C" w:rsidRPr="00751A7D" w:rsidRDefault="0047535C" w:rsidP="00673738">
      <w:pPr>
        <w:pStyle w:val="NormalWeb"/>
        <w:numPr>
          <w:ilvl w:val="0"/>
          <w:numId w:val="16"/>
        </w:numPr>
        <w:spacing w:line="360" w:lineRule="auto"/>
        <w:ind w:left="360"/>
        <w:jc w:val="both"/>
      </w:pPr>
      <w:r w:rsidRPr="00751A7D">
        <w:t xml:space="preserve">Kus, D., Wagner, E., Pennekamp, J., Wolsing, K., Fink, I.B., Dahlmanns, M., Wehrle, K. and Henze, M. (2022) 'A false sense of security? Revisiting the state of machine learning-based industrial intrusion detection', </w:t>
      </w:r>
      <w:r w:rsidRPr="00751A7D">
        <w:rPr>
          <w:rStyle w:val="Emphasis"/>
        </w:rPr>
        <w:t>Proceedings of the 8th ACM Cyber-Physical System Security Workshop (CPSS '22)</w:t>
      </w:r>
      <w:r w:rsidRPr="00751A7D">
        <w:t>, pp. 73-84.</w:t>
      </w:r>
    </w:p>
    <w:p w14:paraId="7E147BEB" w14:textId="77777777" w:rsidR="0047535C" w:rsidRPr="00751A7D" w:rsidRDefault="0047535C" w:rsidP="00673738">
      <w:pPr>
        <w:pStyle w:val="NormalWeb"/>
        <w:numPr>
          <w:ilvl w:val="0"/>
          <w:numId w:val="16"/>
        </w:numPr>
        <w:spacing w:line="360" w:lineRule="auto"/>
        <w:ind w:left="360"/>
        <w:jc w:val="both"/>
      </w:pPr>
      <w:r w:rsidRPr="00751A7D">
        <w:t xml:space="preserve">Linux Kernel Organization (2024) </w:t>
      </w:r>
      <w:r w:rsidRPr="00751A7D">
        <w:rPr>
          <w:rStyle w:val="Emphasis"/>
        </w:rPr>
        <w:t>The Linux Kernel Documentation</w:t>
      </w:r>
      <w:r w:rsidRPr="00751A7D">
        <w:t>. Available at: https://kernel.org/doc/ (Accessed: 18 January 2026).</w:t>
      </w:r>
    </w:p>
    <w:p w14:paraId="72E2F0B0" w14:textId="77777777" w:rsidR="0047535C" w:rsidRPr="00751A7D" w:rsidRDefault="0047535C" w:rsidP="00673738">
      <w:pPr>
        <w:pStyle w:val="NormalWeb"/>
        <w:numPr>
          <w:ilvl w:val="0"/>
          <w:numId w:val="16"/>
        </w:numPr>
        <w:spacing w:line="360" w:lineRule="auto"/>
        <w:ind w:left="360"/>
        <w:jc w:val="both"/>
      </w:pPr>
      <w:r w:rsidRPr="00751A7D">
        <w:t xml:space="preserve">McCallum, A. and Nigam, K. (1998) 'A comparison of event models for Naive Bayes text classification', </w:t>
      </w:r>
      <w:r w:rsidRPr="00751A7D">
        <w:rPr>
          <w:rStyle w:val="Emphasis"/>
        </w:rPr>
        <w:t>AAAI-98 Workshop on Learning for Text Categorization</w:t>
      </w:r>
      <w:r w:rsidRPr="00751A7D">
        <w:t>, pp. 41-48.</w:t>
      </w:r>
    </w:p>
    <w:p w14:paraId="073875C5" w14:textId="77777777" w:rsidR="0047535C" w:rsidRPr="00751A7D" w:rsidRDefault="0047535C" w:rsidP="00673738">
      <w:pPr>
        <w:pStyle w:val="NormalWeb"/>
        <w:numPr>
          <w:ilvl w:val="0"/>
          <w:numId w:val="16"/>
        </w:numPr>
        <w:spacing w:line="360" w:lineRule="auto"/>
        <w:ind w:left="360"/>
        <w:jc w:val="both"/>
      </w:pPr>
      <w:r w:rsidRPr="00751A7D">
        <w:t xml:space="preserve">Mitzenmacher, M. and Upfal, E. (2017) </w:t>
      </w:r>
      <w:r w:rsidRPr="00751A7D">
        <w:rPr>
          <w:rStyle w:val="Emphasis"/>
        </w:rPr>
        <w:t>Probability and Computing: Randomization and Probabilistic Techniques in Algorithms and Data Analysis</w:t>
      </w:r>
      <w:r w:rsidRPr="00751A7D">
        <w:t>. 2nd edn. Cambridge: Cambridge University Press.</w:t>
      </w:r>
    </w:p>
    <w:p w14:paraId="1C0AB45A" w14:textId="77777777" w:rsidR="0047535C" w:rsidRPr="00751A7D" w:rsidRDefault="0047535C" w:rsidP="00673738">
      <w:pPr>
        <w:pStyle w:val="NormalWeb"/>
        <w:numPr>
          <w:ilvl w:val="0"/>
          <w:numId w:val="16"/>
        </w:numPr>
        <w:spacing w:line="360" w:lineRule="auto"/>
        <w:ind w:left="360"/>
        <w:jc w:val="both"/>
      </w:pPr>
      <w:r w:rsidRPr="00751A7D">
        <w:lastRenderedPageBreak/>
        <w:t xml:space="preserve">National Institute of Standards and Technology (2024) </w:t>
      </w:r>
      <w:r w:rsidRPr="00751A7D">
        <w:rPr>
          <w:rStyle w:val="Emphasis"/>
        </w:rPr>
        <w:t>Intrusion Detection Systems (IDS)</w:t>
      </w:r>
      <w:r w:rsidRPr="00751A7D">
        <w:t>. Available at: https://csrc.nist.gov/glossary/term/intrusion_detection_system (Accessed: 6 February 2026).</w:t>
      </w:r>
    </w:p>
    <w:p w14:paraId="61B5937F" w14:textId="77777777" w:rsidR="0047535C" w:rsidRPr="00751A7D" w:rsidRDefault="0047535C" w:rsidP="00673738">
      <w:pPr>
        <w:pStyle w:val="NormalWeb"/>
        <w:numPr>
          <w:ilvl w:val="0"/>
          <w:numId w:val="16"/>
        </w:numPr>
        <w:spacing w:line="360" w:lineRule="auto"/>
        <w:ind w:left="360"/>
        <w:jc w:val="both"/>
      </w:pPr>
      <w:r w:rsidRPr="00751A7D">
        <w:t xml:space="preserve">Neto, E.C.P., Dadkhah, S., Ferreira, R., Zohourian, A., Lu, R. and Ghorbani, A.A. (2023) 'CICIoT2023: a real-time dataset and benchmark for large-scale attacks in IoT environment', </w:t>
      </w:r>
      <w:r w:rsidRPr="00751A7D">
        <w:rPr>
          <w:rStyle w:val="Emphasis"/>
        </w:rPr>
        <w:t>Sensors</w:t>
      </w:r>
      <w:r w:rsidRPr="00751A7D">
        <w:t>, 23(13), Article 5941.</w:t>
      </w:r>
    </w:p>
    <w:p w14:paraId="0DE84ED3" w14:textId="77777777" w:rsidR="0047535C" w:rsidRPr="00751A7D" w:rsidRDefault="0047535C" w:rsidP="00673738">
      <w:pPr>
        <w:pStyle w:val="NormalWeb"/>
        <w:numPr>
          <w:ilvl w:val="0"/>
          <w:numId w:val="16"/>
        </w:numPr>
        <w:spacing w:line="360" w:lineRule="auto"/>
        <w:ind w:left="360"/>
        <w:jc w:val="both"/>
      </w:pPr>
      <w:r w:rsidRPr="00751A7D">
        <w:t xml:space="preserve">Onyebueke, A.E., David, A.A. and Munu, S. (2023) 'Network intrusion detection system using XGBoost and Random Forest algorithms', </w:t>
      </w:r>
      <w:r w:rsidRPr="00751A7D">
        <w:rPr>
          <w:rStyle w:val="Emphasis"/>
        </w:rPr>
        <w:t>International Journal of Computer Applications</w:t>
      </w:r>
      <w:r w:rsidRPr="00751A7D">
        <w:t>, 185(35), pp. 1-9.</w:t>
      </w:r>
    </w:p>
    <w:p w14:paraId="2424A668" w14:textId="77777777" w:rsidR="0047535C" w:rsidRPr="00751A7D" w:rsidRDefault="0047535C" w:rsidP="00673738">
      <w:pPr>
        <w:pStyle w:val="NormalWeb"/>
        <w:numPr>
          <w:ilvl w:val="0"/>
          <w:numId w:val="16"/>
        </w:numPr>
        <w:spacing w:line="360" w:lineRule="auto"/>
        <w:ind w:left="360"/>
        <w:jc w:val="both"/>
      </w:pPr>
      <w:r w:rsidRPr="00751A7D">
        <w:t xml:space="preserve">Open Information Security Foundation (2024) </w:t>
      </w:r>
      <w:r w:rsidRPr="00751A7D">
        <w:rPr>
          <w:rStyle w:val="Emphasis"/>
        </w:rPr>
        <w:t>Suricata User Guide v7.0</w:t>
      </w:r>
      <w:r w:rsidRPr="00751A7D">
        <w:t>. Available at: https://docs.suricata.io/ (Accessed: 10 March 2026).</w:t>
      </w:r>
    </w:p>
    <w:p w14:paraId="2D10AEA3" w14:textId="77777777" w:rsidR="0047535C" w:rsidRPr="00751A7D" w:rsidRDefault="0047535C" w:rsidP="00673738">
      <w:pPr>
        <w:pStyle w:val="NormalWeb"/>
        <w:numPr>
          <w:ilvl w:val="0"/>
          <w:numId w:val="16"/>
        </w:numPr>
        <w:spacing w:line="360" w:lineRule="auto"/>
        <w:ind w:left="360"/>
        <w:jc w:val="both"/>
      </w:pPr>
      <w:r w:rsidRPr="00751A7D">
        <w:t xml:space="preserve">OWASP (2024) </w:t>
      </w:r>
      <w:r w:rsidRPr="00751A7D">
        <w:rPr>
          <w:rStyle w:val="Emphasis"/>
        </w:rPr>
        <w:t>OWASP Internet of Things Top Ten</w:t>
      </w:r>
      <w:r w:rsidRPr="00751A7D">
        <w:t>. Available at: https://owasp.org/www-project-internet-of-things/ (Accessed: 22 March 2026).</w:t>
      </w:r>
    </w:p>
    <w:p w14:paraId="7408684C" w14:textId="77777777" w:rsidR="0047535C" w:rsidRPr="00751A7D" w:rsidRDefault="0047535C" w:rsidP="00673738">
      <w:pPr>
        <w:pStyle w:val="NormalWeb"/>
        <w:numPr>
          <w:ilvl w:val="0"/>
          <w:numId w:val="16"/>
        </w:numPr>
        <w:spacing w:line="360" w:lineRule="auto"/>
        <w:ind w:left="360"/>
        <w:jc w:val="both"/>
      </w:pPr>
      <w:r w:rsidRPr="00751A7D">
        <w:t xml:space="preserve">Python Software Foundation (2024) </w:t>
      </w:r>
      <w:r w:rsidRPr="00751A7D">
        <w:rPr>
          <w:rStyle w:val="Emphasis"/>
        </w:rPr>
        <w:t>Python 3.12 Documentation</w:t>
      </w:r>
      <w:r w:rsidRPr="00751A7D">
        <w:t>. Available at: https://docs.python.org/3/ (Accessed: 9 January 2026).</w:t>
      </w:r>
    </w:p>
    <w:p w14:paraId="01961796" w14:textId="77777777" w:rsidR="0047535C" w:rsidRPr="00751A7D" w:rsidRDefault="0047535C" w:rsidP="00673738">
      <w:pPr>
        <w:pStyle w:val="NormalWeb"/>
        <w:numPr>
          <w:ilvl w:val="0"/>
          <w:numId w:val="16"/>
        </w:numPr>
        <w:spacing w:line="360" w:lineRule="auto"/>
        <w:ind w:left="360"/>
        <w:jc w:val="both"/>
      </w:pPr>
      <w:r w:rsidRPr="00751A7D">
        <w:t xml:space="preserve">Roesch, M. (1999) 'Snort - lightweight intrusion detection for networks', </w:t>
      </w:r>
      <w:r w:rsidRPr="00751A7D">
        <w:rPr>
          <w:rStyle w:val="Emphasis"/>
        </w:rPr>
        <w:t>Proceedings of the 13th USENIX Conference on System Administration (LISA '99)</w:t>
      </w:r>
      <w:r w:rsidRPr="00751A7D">
        <w:t>, pp. 229-238.</w:t>
      </w:r>
    </w:p>
    <w:p w14:paraId="76137F39" w14:textId="77777777" w:rsidR="0047535C" w:rsidRPr="00751A7D" w:rsidRDefault="0047535C" w:rsidP="00673738">
      <w:pPr>
        <w:pStyle w:val="NormalWeb"/>
        <w:numPr>
          <w:ilvl w:val="0"/>
          <w:numId w:val="16"/>
        </w:numPr>
        <w:spacing w:line="360" w:lineRule="auto"/>
        <w:ind w:left="360"/>
        <w:jc w:val="both"/>
      </w:pPr>
      <w:r w:rsidRPr="00751A7D">
        <w:t xml:space="preserve">Sculley, D. (2010) 'Web-scale K-Means clustering', </w:t>
      </w:r>
      <w:r w:rsidRPr="00751A7D">
        <w:rPr>
          <w:rStyle w:val="Emphasis"/>
        </w:rPr>
        <w:t>Proceedings of the 19th International Conference on World Wide Web</w:t>
      </w:r>
      <w:r w:rsidRPr="00751A7D">
        <w:t>, pp. 1177-1178.</w:t>
      </w:r>
    </w:p>
    <w:p w14:paraId="6504B494" w14:textId="77777777" w:rsidR="0047535C" w:rsidRPr="00751A7D" w:rsidRDefault="0047535C" w:rsidP="00673738">
      <w:pPr>
        <w:pStyle w:val="NormalWeb"/>
        <w:numPr>
          <w:ilvl w:val="0"/>
          <w:numId w:val="16"/>
        </w:numPr>
        <w:spacing w:line="360" w:lineRule="auto"/>
        <w:ind w:left="360"/>
        <w:jc w:val="both"/>
      </w:pPr>
      <w:r w:rsidRPr="00751A7D">
        <w:t xml:space="preserve">Shah, S.A.R. and Issac, B. (2018) 'Performance comparison of intrusion detection systems and application of machine learning to Snort system', </w:t>
      </w:r>
      <w:r w:rsidRPr="00751A7D">
        <w:rPr>
          <w:rStyle w:val="Emphasis"/>
        </w:rPr>
        <w:t>Future Generation Computer Systems</w:t>
      </w:r>
      <w:r w:rsidRPr="00751A7D">
        <w:t>, 80, pp. 157-170.</w:t>
      </w:r>
    </w:p>
    <w:p w14:paraId="00907559" w14:textId="77777777" w:rsidR="0047535C" w:rsidRPr="00751A7D" w:rsidRDefault="0047535C" w:rsidP="00673738">
      <w:pPr>
        <w:pStyle w:val="NormalWeb"/>
        <w:numPr>
          <w:ilvl w:val="0"/>
          <w:numId w:val="16"/>
        </w:numPr>
        <w:spacing w:line="360" w:lineRule="auto"/>
        <w:ind w:left="360"/>
        <w:jc w:val="both"/>
      </w:pPr>
      <w:r w:rsidRPr="00751A7D">
        <w:t xml:space="preserve">Sommer, R. and Paxson, V. (2010) 'Outside the closed world: on using machine learning for network intrusion detection', </w:t>
      </w:r>
      <w:r w:rsidRPr="00751A7D">
        <w:rPr>
          <w:rStyle w:val="Emphasis"/>
        </w:rPr>
        <w:t>IEEE Symposium on Security and Privacy</w:t>
      </w:r>
      <w:r w:rsidRPr="00751A7D">
        <w:t>, pp. 305-316.</w:t>
      </w:r>
    </w:p>
    <w:p w14:paraId="40F29A2B" w14:textId="77777777" w:rsidR="0047535C" w:rsidRPr="00751A7D" w:rsidRDefault="0047535C" w:rsidP="00673738">
      <w:pPr>
        <w:pStyle w:val="NormalWeb"/>
        <w:numPr>
          <w:ilvl w:val="0"/>
          <w:numId w:val="16"/>
        </w:numPr>
        <w:spacing w:line="360" w:lineRule="auto"/>
        <w:ind w:left="360"/>
        <w:jc w:val="both"/>
      </w:pPr>
      <w:r w:rsidRPr="00751A7D">
        <w:t xml:space="preserve">Tavallaee, M., Bagheri, E., Lu, W. and Ghorbani, A.A. (2009) 'A detailed analysis of the KDD CUP 99 data set', </w:t>
      </w:r>
      <w:r w:rsidRPr="00751A7D">
        <w:rPr>
          <w:rStyle w:val="Emphasis"/>
        </w:rPr>
        <w:t>IEEE Symposium on Computational Intelligence for Security and Defense Applications (CISDA)</w:t>
      </w:r>
      <w:r w:rsidRPr="00751A7D">
        <w:t>, pp. 1-6.</w:t>
      </w:r>
    </w:p>
    <w:p w14:paraId="36113E5D" w14:textId="77777777" w:rsidR="0047535C" w:rsidRPr="00751A7D" w:rsidRDefault="0047535C" w:rsidP="00673738">
      <w:pPr>
        <w:pStyle w:val="NormalWeb"/>
        <w:numPr>
          <w:ilvl w:val="0"/>
          <w:numId w:val="16"/>
        </w:numPr>
        <w:spacing w:line="360" w:lineRule="auto"/>
        <w:ind w:left="360"/>
        <w:jc w:val="both"/>
      </w:pPr>
      <w:r w:rsidRPr="00751A7D">
        <w:t xml:space="preserve">United Kingdom (1990) </w:t>
      </w:r>
      <w:r w:rsidRPr="00751A7D">
        <w:rPr>
          <w:rStyle w:val="Emphasis"/>
        </w:rPr>
        <w:t>Computer Misuse Act 1990</w:t>
      </w:r>
      <w:r w:rsidRPr="00751A7D">
        <w:t>. London: HMSO. Available at: https://www.legislation.gov.uk/ukpga/1990/18 (Accessed: 2 April 2026).</w:t>
      </w:r>
    </w:p>
    <w:p w14:paraId="4E923373" w14:textId="77777777" w:rsidR="0047535C" w:rsidRPr="00751A7D" w:rsidRDefault="0047535C" w:rsidP="00673738">
      <w:pPr>
        <w:pStyle w:val="NormalWeb"/>
        <w:numPr>
          <w:ilvl w:val="0"/>
          <w:numId w:val="16"/>
        </w:numPr>
        <w:spacing w:line="360" w:lineRule="auto"/>
        <w:ind w:left="360"/>
        <w:jc w:val="both"/>
      </w:pPr>
      <w:r w:rsidRPr="00751A7D">
        <w:t xml:space="preserve">United Kingdom (2018) </w:t>
      </w:r>
      <w:r w:rsidRPr="00751A7D">
        <w:rPr>
          <w:rStyle w:val="Emphasis"/>
        </w:rPr>
        <w:t>Data Protection Act 2018</w:t>
      </w:r>
      <w:r w:rsidRPr="00751A7D">
        <w:t>. London: HMSO. Available at: https://www.legislation.gov.uk/ukpga/2018/12 (Accessed: 2 April 2026).</w:t>
      </w:r>
    </w:p>
    <w:p w14:paraId="59CCAF6C" w14:textId="77777777" w:rsidR="0047535C" w:rsidRPr="00751A7D" w:rsidRDefault="0047535C" w:rsidP="00673738">
      <w:pPr>
        <w:pStyle w:val="NormalWeb"/>
        <w:numPr>
          <w:ilvl w:val="0"/>
          <w:numId w:val="16"/>
        </w:numPr>
        <w:spacing w:line="360" w:lineRule="auto"/>
        <w:ind w:left="360"/>
        <w:jc w:val="both"/>
      </w:pPr>
      <w:r w:rsidRPr="00751A7D">
        <w:lastRenderedPageBreak/>
        <w:t xml:space="preserve">Wazuh Inc. (2024) </w:t>
      </w:r>
      <w:r w:rsidRPr="00751A7D">
        <w:rPr>
          <w:rStyle w:val="Emphasis"/>
        </w:rPr>
        <w:t>Wazuh: The Open-Source Security Platform</w:t>
      </w:r>
      <w:r w:rsidRPr="00751A7D">
        <w:t>. Available at: https://documentation.wazuh.com/current/ (Accessed: 25 February 2026).</w:t>
      </w:r>
    </w:p>
    <w:p w14:paraId="1C72AA9D" w14:textId="77777777" w:rsidR="0047535C" w:rsidRPr="00751A7D" w:rsidRDefault="0047535C" w:rsidP="00673738">
      <w:pPr>
        <w:pStyle w:val="NormalWeb"/>
        <w:numPr>
          <w:ilvl w:val="0"/>
          <w:numId w:val="16"/>
        </w:numPr>
        <w:spacing w:line="360" w:lineRule="auto"/>
        <w:ind w:left="360"/>
        <w:jc w:val="both"/>
      </w:pPr>
      <w:r w:rsidRPr="00751A7D">
        <w:t xml:space="preserve">Welford, B.P. (1962) 'Note on a method for calculating corrected sums of squares and products', </w:t>
      </w:r>
      <w:r w:rsidRPr="00751A7D">
        <w:rPr>
          <w:rStyle w:val="Emphasis"/>
        </w:rPr>
        <w:t>Technometrics</w:t>
      </w:r>
      <w:r w:rsidRPr="00751A7D">
        <w:t>, 4(3), pp. 419-420.</w:t>
      </w:r>
    </w:p>
    <w:p w14:paraId="7607FD7B" w14:textId="77777777" w:rsidR="0047535C" w:rsidRPr="00751A7D" w:rsidRDefault="0047535C" w:rsidP="00673738">
      <w:pPr>
        <w:pStyle w:val="NormalWeb"/>
        <w:numPr>
          <w:ilvl w:val="0"/>
          <w:numId w:val="16"/>
        </w:numPr>
        <w:spacing w:line="360" w:lineRule="auto"/>
        <w:ind w:left="360"/>
        <w:jc w:val="both"/>
      </w:pPr>
      <w:r w:rsidRPr="00751A7D">
        <w:t xml:space="preserve">Zeek Project (2024) </w:t>
      </w:r>
      <w:r w:rsidRPr="00751A7D">
        <w:rPr>
          <w:rStyle w:val="Emphasis"/>
        </w:rPr>
        <w:t>Zeek Documentation v6.0</w:t>
      </w:r>
      <w:r w:rsidRPr="00751A7D">
        <w:t>. Available at: https://docs.zeek.org/ (Accessed: 1 March 2026).</w:t>
      </w:r>
    </w:p>
    <w:p w14:paraId="3EAD031B" w14:textId="77777777" w:rsidR="00B44B7D" w:rsidRPr="00751A7D" w:rsidRDefault="00B44B7D" w:rsidP="00FC0DB1">
      <w:pPr>
        <w:spacing w:after="0" w:line="360" w:lineRule="auto"/>
        <w:jc w:val="both"/>
        <w:rPr>
          <w:rFonts w:cs="Times New Roman"/>
        </w:rPr>
      </w:pPr>
      <w:r w:rsidRPr="00751A7D">
        <w:rPr>
          <w:rFonts w:cs="Times New Roman"/>
        </w:rPr>
        <w:br/>
      </w:r>
    </w:p>
    <w:p w14:paraId="5864E916" w14:textId="77777777" w:rsidR="00CD0D77" w:rsidRPr="00751A7D" w:rsidRDefault="00CD0D77" w:rsidP="00FC0DB1">
      <w:pPr>
        <w:spacing w:after="0" w:line="360" w:lineRule="auto"/>
        <w:jc w:val="both"/>
        <w:rPr>
          <w:rFonts w:cs="Times New Roman"/>
        </w:rPr>
      </w:pPr>
    </w:p>
    <w:p w14:paraId="1499F59D" w14:textId="77777777" w:rsidR="00CD0D77" w:rsidRPr="00751A7D" w:rsidRDefault="00CD0D77" w:rsidP="00FC0DB1">
      <w:pPr>
        <w:spacing w:after="0" w:line="360" w:lineRule="auto"/>
        <w:jc w:val="both"/>
        <w:rPr>
          <w:rFonts w:cs="Times New Roman"/>
        </w:rPr>
      </w:pPr>
    </w:p>
    <w:p w14:paraId="58AB805F" w14:textId="77777777" w:rsidR="00CD0D77" w:rsidRPr="00751A7D" w:rsidRDefault="00CD0D77" w:rsidP="00FC0DB1">
      <w:pPr>
        <w:spacing w:after="0" w:line="360" w:lineRule="auto"/>
        <w:jc w:val="both"/>
        <w:rPr>
          <w:rFonts w:cs="Times New Roman"/>
        </w:rPr>
      </w:pPr>
    </w:p>
    <w:p w14:paraId="3003DADA" w14:textId="77777777" w:rsidR="00CD0D77" w:rsidRPr="00751A7D" w:rsidRDefault="00CD0D77" w:rsidP="00FC0DB1">
      <w:pPr>
        <w:spacing w:after="0" w:line="360" w:lineRule="auto"/>
        <w:jc w:val="both"/>
        <w:rPr>
          <w:rFonts w:cs="Times New Roman"/>
        </w:rPr>
      </w:pPr>
    </w:p>
    <w:p w14:paraId="6552B2E6" w14:textId="77777777" w:rsidR="00CD0D77" w:rsidRPr="00751A7D" w:rsidRDefault="00CD0D77" w:rsidP="00FC0DB1">
      <w:pPr>
        <w:spacing w:after="0" w:line="360" w:lineRule="auto"/>
        <w:jc w:val="both"/>
        <w:rPr>
          <w:rFonts w:cs="Times New Roman"/>
        </w:rPr>
      </w:pPr>
    </w:p>
    <w:p w14:paraId="309748E3" w14:textId="77777777" w:rsidR="00CD0D77" w:rsidRPr="00751A7D" w:rsidRDefault="00CD0D77" w:rsidP="00FC0DB1">
      <w:pPr>
        <w:spacing w:after="0" w:line="360" w:lineRule="auto"/>
        <w:jc w:val="both"/>
        <w:rPr>
          <w:rFonts w:cs="Times New Roman"/>
        </w:rPr>
      </w:pPr>
    </w:p>
    <w:p w14:paraId="54349092" w14:textId="77777777" w:rsidR="00CD0D77" w:rsidRPr="00751A7D" w:rsidRDefault="00CD0D77" w:rsidP="00FC0DB1">
      <w:pPr>
        <w:spacing w:after="0" w:line="360" w:lineRule="auto"/>
        <w:jc w:val="both"/>
        <w:rPr>
          <w:rFonts w:cs="Times New Roman"/>
        </w:rPr>
      </w:pPr>
    </w:p>
    <w:p w14:paraId="08D8D4CB" w14:textId="77777777" w:rsidR="00F333B4" w:rsidRPr="00751A7D" w:rsidRDefault="00F333B4" w:rsidP="00FC0DB1">
      <w:pPr>
        <w:spacing w:after="0" w:line="360" w:lineRule="auto"/>
        <w:jc w:val="both"/>
        <w:rPr>
          <w:rFonts w:cs="Times New Roman"/>
        </w:rPr>
      </w:pPr>
    </w:p>
    <w:p w14:paraId="14106864" w14:textId="77777777" w:rsidR="00F333B4" w:rsidRPr="00751A7D" w:rsidRDefault="00F333B4" w:rsidP="00FC0DB1">
      <w:pPr>
        <w:spacing w:after="0" w:line="360" w:lineRule="auto"/>
        <w:jc w:val="both"/>
        <w:rPr>
          <w:rFonts w:cs="Times New Roman"/>
        </w:rPr>
      </w:pPr>
    </w:p>
    <w:p w14:paraId="050C2074" w14:textId="77777777" w:rsidR="00F333B4" w:rsidRPr="00751A7D" w:rsidRDefault="00F333B4" w:rsidP="00FC0DB1">
      <w:pPr>
        <w:spacing w:after="0" w:line="360" w:lineRule="auto"/>
        <w:jc w:val="both"/>
        <w:rPr>
          <w:rFonts w:cs="Times New Roman"/>
        </w:rPr>
      </w:pPr>
    </w:p>
    <w:p w14:paraId="378E91F9" w14:textId="77777777" w:rsidR="00F333B4" w:rsidRPr="00751A7D" w:rsidRDefault="00F333B4" w:rsidP="00FC0DB1">
      <w:pPr>
        <w:spacing w:after="0" w:line="360" w:lineRule="auto"/>
        <w:jc w:val="both"/>
        <w:rPr>
          <w:rFonts w:cs="Times New Roman"/>
        </w:rPr>
      </w:pPr>
    </w:p>
    <w:p w14:paraId="7F255DC9" w14:textId="77777777" w:rsidR="00F333B4" w:rsidRPr="00751A7D" w:rsidRDefault="00F333B4" w:rsidP="00FC0DB1">
      <w:pPr>
        <w:spacing w:after="0" w:line="360" w:lineRule="auto"/>
        <w:jc w:val="both"/>
        <w:rPr>
          <w:rFonts w:cs="Times New Roman"/>
        </w:rPr>
      </w:pPr>
    </w:p>
    <w:p w14:paraId="2B367D07" w14:textId="77777777" w:rsidR="00F333B4" w:rsidRPr="00751A7D" w:rsidRDefault="00F333B4" w:rsidP="00FC0DB1">
      <w:pPr>
        <w:spacing w:after="0" w:line="360" w:lineRule="auto"/>
        <w:jc w:val="both"/>
        <w:rPr>
          <w:rFonts w:cs="Times New Roman"/>
        </w:rPr>
      </w:pPr>
    </w:p>
    <w:p w14:paraId="67F33014" w14:textId="77777777" w:rsidR="00F333B4" w:rsidRPr="00751A7D" w:rsidRDefault="00F333B4" w:rsidP="00FC0DB1">
      <w:pPr>
        <w:spacing w:after="0" w:line="360" w:lineRule="auto"/>
        <w:jc w:val="both"/>
        <w:rPr>
          <w:rFonts w:cs="Times New Roman"/>
        </w:rPr>
      </w:pPr>
    </w:p>
    <w:p w14:paraId="42E4FCEB" w14:textId="77777777" w:rsidR="00F333B4" w:rsidRPr="00751A7D" w:rsidRDefault="00F333B4" w:rsidP="00FC0DB1">
      <w:pPr>
        <w:spacing w:after="0" w:line="360" w:lineRule="auto"/>
        <w:jc w:val="both"/>
        <w:rPr>
          <w:rFonts w:cs="Times New Roman"/>
        </w:rPr>
      </w:pPr>
    </w:p>
    <w:p w14:paraId="380919B8" w14:textId="77777777" w:rsidR="00F333B4" w:rsidRPr="00751A7D" w:rsidRDefault="00F333B4" w:rsidP="00FC0DB1">
      <w:pPr>
        <w:spacing w:after="0" w:line="360" w:lineRule="auto"/>
        <w:jc w:val="both"/>
        <w:rPr>
          <w:rFonts w:cs="Times New Roman"/>
        </w:rPr>
      </w:pPr>
    </w:p>
    <w:p w14:paraId="540B042E" w14:textId="77777777" w:rsidR="00F333B4" w:rsidRPr="00751A7D" w:rsidRDefault="00F333B4" w:rsidP="00FC0DB1">
      <w:pPr>
        <w:spacing w:after="0" w:line="360" w:lineRule="auto"/>
        <w:jc w:val="both"/>
        <w:rPr>
          <w:rFonts w:cs="Times New Roman"/>
        </w:rPr>
      </w:pPr>
    </w:p>
    <w:p w14:paraId="7A6CCD5D" w14:textId="77777777" w:rsidR="00CF166E" w:rsidRPr="00751A7D" w:rsidRDefault="00CF166E" w:rsidP="00FC0DB1">
      <w:pPr>
        <w:spacing w:after="0" w:line="360" w:lineRule="auto"/>
        <w:jc w:val="both"/>
        <w:rPr>
          <w:rFonts w:cs="Times New Roman"/>
        </w:rPr>
      </w:pPr>
    </w:p>
    <w:p w14:paraId="57361AEF" w14:textId="77777777" w:rsidR="00CF166E" w:rsidRPr="00751A7D" w:rsidRDefault="00CF166E" w:rsidP="00FC0DB1">
      <w:pPr>
        <w:spacing w:after="0" w:line="360" w:lineRule="auto"/>
        <w:jc w:val="both"/>
        <w:rPr>
          <w:rFonts w:cs="Times New Roman"/>
        </w:rPr>
      </w:pPr>
    </w:p>
    <w:p w14:paraId="08A4F5F0" w14:textId="77777777" w:rsidR="00CF166E" w:rsidRPr="00751A7D" w:rsidRDefault="00CF166E" w:rsidP="00FC0DB1">
      <w:pPr>
        <w:spacing w:after="0" w:line="360" w:lineRule="auto"/>
        <w:jc w:val="both"/>
        <w:rPr>
          <w:rFonts w:cs="Times New Roman"/>
        </w:rPr>
      </w:pPr>
    </w:p>
    <w:p w14:paraId="7B35D038" w14:textId="77777777" w:rsidR="00F333B4" w:rsidRPr="00751A7D" w:rsidRDefault="00F333B4" w:rsidP="00FC0DB1">
      <w:pPr>
        <w:spacing w:after="0" w:line="360" w:lineRule="auto"/>
        <w:jc w:val="both"/>
        <w:rPr>
          <w:rFonts w:cs="Times New Roman"/>
        </w:rPr>
      </w:pPr>
    </w:p>
    <w:p w14:paraId="16B9A4AB" w14:textId="77777777" w:rsidR="00CD0D77" w:rsidRPr="00751A7D" w:rsidRDefault="00CD0D77" w:rsidP="00FC0DB1">
      <w:pPr>
        <w:spacing w:after="0" w:line="360" w:lineRule="auto"/>
        <w:jc w:val="both"/>
        <w:rPr>
          <w:rFonts w:cs="Times New Roman"/>
        </w:rPr>
      </w:pPr>
    </w:p>
    <w:p w14:paraId="0E5CEF9D" w14:textId="1E289481" w:rsidR="00D75AAE" w:rsidRPr="00751A7D" w:rsidRDefault="00B44B7D" w:rsidP="00623318">
      <w:pPr>
        <w:pStyle w:val="Heading1"/>
        <w:spacing w:before="0" w:line="360" w:lineRule="auto"/>
        <w:jc w:val="both"/>
        <w:rPr>
          <w:rFonts w:ascii="Times New Roman" w:hAnsi="Times New Roman" w:cs="Times New Roman"/>
          <w:color w:val="auto"/>
        </w:rPr>
      </w:pPr>
      <w:bookmarkStart w:id="298" w:name="_Toc231262047"/>
      <w:bookmarkStart w:id="299" w:name="_Toc231262297"/>
      <w:bookmarkStart w:id="300" w:name="_Toc231264715"/>
      <w:bookmarkStart w:id="301" w:name="_Toc231264762"/>
      <w:bookmarkStart w:id="302" w:name="_Toc231491294"/>
      <w:r w:rsidRPr="00751A7D">
        <w:rPr>
          <w:rFonts w:ascii="Times New Roman" w:hAnsi="Times New Roman" w:cs="Times New Roman"/>
          <w:color w:val="auto"/>
        </w:rPr>
        <w:lastRenderedPageBreak/>
        <w:t xml:space="preserve">Appendix A: </w:t>
      </w:r>
      <w:r w:rsidR="00F333B4" w:rsidRPr="00751A7D">
        <w:rPr>
          <w:rFonts w:ascii="Times New Roman" w:hAnsi="Times New Roman" w:cs="Times New Roman"/>
          <w:color w:val="auto"/>
        </w:rPr>
        <w:t>Gannt Chart</w:t>
      </w:r>
      <w:bookmarkEnd w:id="298"/>
      <w:bookmarkEnd w:id="299"/>
      <w:bookmarkEnd w:id="300"/>
      <w:bookmarkEnd w:id="301"/>
      <w:bookmarkEnd w:id="302"/>
    </w:p>
    <w:p w14:paraId="1E61147B" w14:textId="77777777" w:rsidR="00B44B7D" w:rsidRPr="00751A7D" w:rsidRDefault="00B44B7D" w:rsidP="00FC0DB1">
      <w:pPr>
        <w:spacing w:after="0" w:line="360" w:lineRule="auto"/>
        <w:jc w:val="both"/>
        <w:rPr>
          <w:rFonts w:cs="Times New Roman"/>
        </w:rPr>
      </w:pPr>
      <w:r w:rsidRPr="00751A7D">
        <w:rPr>
          <w:rFonts w:cs="Times New Roman"/>
        </w:rPr>
        <w:t xml:space="preserve">The Kanban schedule established in the project proposal has been revised </w:t>
      </w:r>
      <w:proofErr w:type="gramStart"/>
      <w:r w:rsidRPr="00751A7D">
        <w:rPr>
          <w:rFonts w:cs="Times New Roman"/>
        </w:rPr>
        <w:t>in light of</w:t>
      </w:r>
      <w:proofErr w:type="gramEnd"/>
      <w:r w:rsidRPr="00751A7D">
        <w:rPr>
          <w:rFonts w:cs="Times New Roman"/>
        </w:rPr>
        <w:t xml:space="preserve"> the implementation progress described in Chapters 5 to 8. The four remaining sprints are focused on completing benchmark runs, conducting the head-to-head comparison and producing the final dissertation.</w:t>
      </w:r>
    </w:p>
    <w:p w14:paraId="0D5B803D" w14:textId="602B3C2A" w:rsidR="008A1E3A" w:rsidRPr="00751A7D" w:rsidRDefault="0069603E" w:rsidP="00FC0DB1">
      <w:pPr>
        <w:spacing w:after="0" w:line="360" w:lineRule="auto"/>
        <w:jc w:val="both"/>
        <w:rPr>
          <w:rFonts w:cs="Times New Roman"/>
        </w:rPr>
      </w:pPr>
      <w:r w:rsidRPr="00751A7D">
        <w:rPr>
          <w:rFonts w:cs="Times New Roman"/>
          <w:noProof/>
        </w:rPr>
        <w:t xml:space="preserve"> </w:t>
      </w:r>
      <w:r w:rsidRPr="00751A7D">
        <w:rPr>
          <w:rFonts w:cs="Times New Roman"/>
          <w:noProof/>
        </w:rPr>
        <w:drawing>
          <wp:inline distT="0" distB="0" distL="0" distR="0" wp14:anchorId="5F9B48A5" wp14:editId="6156D6FE">
            <wp:extent cx="5943600" cy="3297555"/>
            <wp:effectExtent l="0" t="0" r="0" b="0"/>
            <wp:docPr id="116087685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3297555"/>
                    </a:xfrm>
                    <a:prstGeom prst="rect">
                      <a:avLst/>
                    </a:prstGeom>
                    <a:noFill/>
                    <a:ln>
                      <a:noFill/>
                    </a:ln>
                  </pic:spPr>
                </pic:pic>
              </a:graphicData>
            </a:graphic>
          </wp:inline>
        </w:drawing>
      </w:r>
      <w:r w:rsidRPr="00751A7D">
        <w:rPr>
          <w:rFonts w:cs="Times New Roman"/>
          <w:noProof/>
        </w:rPr>
        <w:t xml:space="preserve"> </w:t>
      </w:r>
      <w:r w:rsidR="00EB1A2B" w:rsidRPr="00751A7D">
        <w:rPr>
          <w:rFonts w:cs="Times New Roman"/>
          <w:noProof/>
        </w:rPr>
        <w:t xml:space="preserve">  </w:t>
      </w:r>
    </w:p>
    <w:p w14:paraId="0A535791" w14:textId="274995D3" w:rsidR="00B5470B" w:rsidRPr="00751A7D" w:rsidRDefault="006D5F3D" w:rsidP="006D5F3D">
      <w:pPr>
        <w:pStyle w:val="Caption"/>
        <w:jc w:val="center"/>
        <w:rPr>
          <w:rFonts w:cs="Times New Roman"/>
          <w:i/>
          <w:iCs/>
          <w:color w:val="auto"/>
        </w:rPr>
      </w:pPr>
      <w:bookmarkStart w:id="303" w:name="_Toc231457774"/>
      <w:bookmarkStart w:id="304" w:name="_Toc231491245"/>
      <w:r w:rsidRPr="00751A7D">
        <w:rPr>
          <w:rFonts w:cs="Times New Roman"/>
          <w:i/>
          <w:iCs/>
          <w:color w:val="auto"/>
        </w:rPr>
        <w:t>Figure A.1 Gannt Chart</w:t>
      </w:r>
      <w:bookmarkEnd w:id="303"/>
      <w:bookmarkEnd w:id="304"/>
    </w:p>
    <w:p w14:paraId="3A52FA04" w14:textId="6D8188C0" w:rsidR="00B44B7D" w:rsidRPr="00751A7D" w:rsidRDefault="00B44B7D" w:rsidP="00FC0DB1">
      <w:pPr>
        <w:spacing w:after="0" w:line="360" w:lineRule="auto"/>
        <w:jc w:val="both"/>
        <w:rPr>
          <w:rFonts w:cs="Times New Roman"/>
        </w:rPr>
      </w:pPr>
      <w:r w:rsidRPr="00751A7D">
        <w:rPr>
          <w:rFonts w:cs="Times New Roman"/>
        </w:rPr>
        <w:br/>
      </w:r>
    </w:p>
    <w:p w14:paraId="1C4E48F7" w14:textId="77777777" w:rsidR="00B5470B" w:rsidRPr="00751A7D" w:rsidRDefault="00B5470B" w:rsidP="00FC0DB1">
      <w:pPr>
        <w:spacing w:after="0" w:line="360" w:lineRule="auto"/>
        <w:jc w:val="both"/>
        <w:rPr>
          <w:rFonts w:cs="Times New Roman"/>
        </w:rPr>
      </w:pPr>
    </w:p>
    <w:p w14:paraId="0251F996" w14:textId="77777777" w:rsidR="00B5470B" w:rsidRPr="00751A7D" w:rsidRDefault="00B5470B" w:rsidP="00FC0DB1">
      <w:pPr>
        <w:spacing w:after="0" w:line="360" w:lineRule="auto"/>
        <w:jc w:val="both"/>
        <w:rPr>
          <w:rFonts w:cs="Times New Roman"/>
        </w:rPr>
      </w:pPr>
    </w:p>
    <w:p w14:paraId="1DE09868" w14:textId="77777777" w:rsidR="00B5470B" w:rsidRPr="00751A7D" w:rsidRDefault="00B5470B" w:rsidP="00FC0DB1">
      <w:pPr>
        <w:spacing w:after="0" w:line="360" w:lineRule="auto"/>
        <w:jc w:val="both"/>
        <w:rPr>
          <w:rFonts w:cs="Times New Roman"/>
        </w:rPr>
      </w:pPr>
    </w:p>
    <w:p w14:paraId="4C438801" w14:textId="77777777" w:rsidR="00B5470B" w:rsidRPr="00751A7D" w:rsidRDefault="00B5470B" w:rsidP="00FC0DB1">
      <w:pPr>
        <w:spacing w:after="0" w:line="360" w:lineRule="auto"/>
        <w:jc w:val="both"/>
        <w:rPr>
          <w:rFonts w:cs="Times New Roman"/>
        </w:rPr>
      </w:pPr>
    </w:p>
    <w:p w14:paraId="55C55E03" w14:textId="77777777" w:rsidR="00B5470B" w:rsidRPr="00751A7D" w:rsidRDefault="00B5470B" w:rsidP="00FC0DB1">
      <w:pPr>
        <w:spacing w:after="0" w:line="360" w:lineRule="auto"/>
        <w:jc w:val="both"/>
        <w:rPr>
          <w:rFonts w:cs="Times New Roman"/>
        </w:rPr>
      </w:pPr>
    </w:p>
    <w:p w14:paraId="0FB47627" w14:textId="77777777" w:rsidR="00932FE4" w:rsidRPr="00751A7D" w:rsidRDefault="00932FE4" w:rsidP="00FC0DB1">
      <w:pPr>
        <w:spacing w:after="0" w:line="360" w:lineRule="auto"/>
        <w:jc w:val="both"/>
        <w:rPr>
          <w:rFonts w:cs="Times New Roman"/>
        </w:rPr>
      </w:pPr>
    </w:p>
    <w:p w14:paraId="19258093" w14:textId="77777777" w:rsidR="00932FE4" w:rsidRPr="00751A7D" w:rsidRDefault="00932FE4" w:rsidP="00FC0DB1">
      <w:pPr>
        <w:spacing w:after="0" w:line="360" w:lineRule="auto"/>
        <w:jc w:val="both"/>
        <w:rPr>
          <w:rFonts w:cs="Times New Roman"/>
        </w:rPr>
      </w:pPr>
    </w:p>
    <w:p w14:paraId="4EC2490A" w14:textId="77777777" w:rsidR="00932FE4" w:rsidRPr="00751A7D" w:rsidRDefault="00932FE4" w:rsidP="00FC0DB1">
      <w:pPr>
        <w:spacing w:after="0" w:line="360" w:lineRule="auto"/>
        <w:jc w:val="both"/>
        <w:rPr>
          <w:rFonts w:cs="Times New Roman"/>
        </w:rPr>
      </w:pPr>
    </w:p>
    <w:p w14:paraId="0E78E2F9" w14:textId="77777777" w:rsidR="00B5470B" w:rsidRPr="00751A7D" w:rsidRDefault="00B5470B" w:rsidP="00FC0DB1">
      <w:pPr>
        <w:spacing w:after="0" w:line="360" w:lineRule="auto"/>
        <w:jc w:val="both"/>
        <w:rPr>
          <w:rFonts w:cs="Times New Roman"/>
        </w:rPr>
      </w:pPr>
    </w:p>
    <w:p w14:paraId="563D0913" w14:textId="5D6B9630" w:rsidR="00CF166E" w:rsidRPr="00751A7D" w:rsidRDefault="00B44B7D" w:rsidP="00CF166E">
      <w:pPr>
        <w:pStyle w:val="Heading1"/>
        <w:spacing w:before="0" w:line="360" w:lineRule="auto"/>
        <w:jc w:val="both"/>
        <w:rPr>
          <w:rFonts w:ascii="Times New Roman" w:hAnsi="Times New Roman" w:cs="Times New Roman"/>
          <w:color w:val="auto"/>
        </w:rPr>
      </w:pPr>
      <w:bookmarkStart w:id="305" w:name="_Toc231262048"/>
      <w:bookmarkStart w:id="306" w:name="_Toc231262298"/>
      <w:bookmarkStart w:id="307" w:name="_Toc231264716"/>
      <w:bookmarkStart w:id="308" w:name="_Toc231264763"/>
      <w:bookmarkStart w:id="309" w:name="_Toc231491295"/>
      <w:r w:rsidRPr="00751A7D">
        <w:rPr>
          <w:rFonts w:ascii="Times New Roman" w:hAnsi="Times New Roman" w:cs="Times New Roman"/>
          <w:color w:val="auto"/>
        </w:rPr>
        <w:lastRenderedPageBreak/>
        <w:t xml:space="preserve">Appendix B: </w:t>
      </w:r>
      <w:bookmarkEnd w:id="305"/>
      <w:bookmarkEnd w:id="306"/>
      <w:bookmarkEnd w:id="307"/>
      <w:bookmarkEnd w:id="308"/>
      <w:r w:rsidR="000F079C" w:rsidRPr="00751A7D">
        <w:rPr>
          <w:rFonts w:ascii="Times New Roman" w:hAnsi="Times New Roman" w:cs="Times New Roman"/>
          <w:color w:val="auto"/>
        </w:rPr>
        <w:t>Project Log</w:t>
      </w:r>
      <w:bookmarkEnd w:id="309"/>
    </w:p>
    <w:p w14:paraId="35C82030" w14:textId="5987A342" w:rsidR="00D609C7" w:rsidRDefault="009D3524" w:rsidP="00D609C7">
      <w:pPr>
        <w:pStyle w:val="Heading1"/>
        <w:rPr>
          <w:rFonts w:ascii="Times New Roman" w:hAnsi="Times New Roman" w:cs="Times New Roman"/>
          <w:color w:val="auto"/>
        </w:rPr>
      </w:pPr>
      <w:bookmarkStart w:id="310" w:name="_Toc231491296"/>
      <w:r w:rsidRPr="00751A7D">
        <w:rPr>
          <w:rFonts w:ascii="Times New Roman" w:hAnsi="Times New Roman" w:cs="Times New Roman"/>
          <w:color w:val="auto"/>
        </w:rPr>
        <w:t xml:space="preserve">Appendix </w:t>
      </w:r>
      <w:r w:rsidR="00CF166E" w:rsidRPr="00751A7D">
        <w:rPr>
          <w:rFonts w:ascii="Times New Roman" w:hAnsi="Times New Roman" w:cs="Times New Roman"/>
          <w:color w:val="auto"/>
        </w:rPr>
        <w:t>C:</w:t>
      </w:r>
      <w:r w:rsidRPr="00751A7D">
        <w:rPr>
          <w:rFonts w:ascii="Times New Roman" w:hAnsi="Times New Roman" w:cs="Times New Roman"/>
          <w:color w:val="auto"/>
        </w:rPr>
        <w:t xml:space="preserve"> </w:t>
      </w:r>
      <w:r w:rsidR="00CF166E" w:rsidRPr="00751A7D">
        <w:rPr>
          <w:rFonts w:ascii="Times New Roman" w:hAnsi="Times New Roman" w:cs="Times New Roman"/>
          <w:color w:val="auto"/>
        </w:rPr>
        <w:t>Source Code</w:t>
      </w:r>
      <w:bookmarkEnd w:id="310"/>
    </w:p>
    <w:p w14:paraId="57667EA6" w14:textId="77777777" w:rsidR="00C6792B" w:rsidRPr="00C6792B" w:rsidRDefault="00C6792B" w:rsidP="00C6792B"/>
    <w:p w14:paraId="4EB8B472" w14:textId="1C3C18F1" w:rsidR="001E05A4" w:rsidRPr="00C6792B" w:rsidRDefault="001E05A4" w:rsidP="00C6792B">
      <w:pPr>
        <w:pStyle w:val="ListParagraph"/>
        <w:numPr>
          <w:ilvl w:val="0"/>
          <w:numId w:val="24"/>
        </w:numPr>
        <w:rPr>
          <w:rFonts w:cs="Times New Roman"/>
          <w:b/>
          <w:bCs/>
          <w:szCs w:val="24"/>
        </w:rPr>
      </w:pPr>
      <w:r w:rsidRPr="00C6792B">
        <w:rPr>
          <w:rFonts w:cs="Times New Roman"/>
          <w:b/>
          <w:bCs/>
          <w:szCs w:val="24"/>
        </w:rPr>
        <w:t>Raw Packet Ingestion (Sniffer)</w:t>
      </w:r>
    </w:p>
    <w:p w14:paraId="5DE0FBB7" w14:textId="018DF9E4" w:rsidR="001E05A4" w:rsidRDefault="001E05A4" w:rsidP="001E05A4">
      <w:pPr>
        <w:rPr>
          <w:rFonts w:cs="Times New Roman"/>
          <w:szCs w:val="24"/>
        </w:rPr>
      </w:pPr>
      <w:r w:rsidRPr="00C6792B">
        <w:rPr>
          <w:rFonts w:cs="Times New Roman"/>
          <w:szCs w:val="24"/>
        </w:rPr>
        <w:t>import socket</w:t>
      </w:r>
      <w:r w:rsidRPr="00C6792B">
        <w:rPr>
          <w:rFonts w:cs="Times New Roman"/>
          <w:szCs w:val="24"/>
        </w:rPr>
        <w:br/>
        <w:t>def start_sniffing(queue):</w:t>
      </w:r>
      <w:r w:rsidRPr="00C6792B">
        <w:rPr>
          <w:rFonts w:cs="Times New Roman"/>
          <w:szCs w:val="24"/>
        </w:rPr>
        <w:br/>
        <w:t xml:space="preserve">    # Raw socket for AF_PACKET (Linux native packet capture)</w:t>
      </w:r>
      <w:r w:rsidRPr="00C6792B">
        <w:rPr>
          <w:rFonts w:cs="Times New Roman"/>
          <w:szCs w:val="24"/>
        </w:rPr>
        <w:br/>
        <w:t xml:space="preserve">    conn = socket.socket(socket.AF_PACKET, socket.SOCK_RAW, socket.ntohs(3))</w:t>
      </w:r>
      <w:r w:rsidRPr="00C6792B">
        <w:rPr>
          <w:rFonts w:cs="Times New Roman"/>
          <w:szCs w:val="24"/>
        </w:rPr>
        <w:br/>
        <w:t xml:space="preserve">    while True:</w:t>
      </w:r>
      <w:r w:rsidRPr="00C6792B">
        <w:rPr>
          <w:rFonts w:cs="Times New Roman"/>
          <w:szCs w:val="24"/>
        </w:rPr>
        <w:br/>
        <w:t xml:space="preserve">        raw_data, _ = conn.recvfrom(65535)</w:t>
      </w:r>
      <w:r w:rsidRPr="00C6792B">
        <w:rPr>
          <w:rFonts w:cs="Times New Roman"/>
          <w:szCs w:val="24"/>
        </w:rPr>
        <w:br/>
        <w:t xml:space="preserve">        # Push to the bounded queue for decoupled processing</w:t>
      </w:r>
      <w:r w:rsidRPr="00C6792B">
        <w:rPr>
          <w:rFonts w:cs="Times New Roman"/>
          <w:szCs w:val="24"/>
        </w:rPr>
        <w:br/>
        <w:t xml:space="preserve">        if not queue.full():</w:t>
      </w:r>
      <w:r w:rsidRPr="00C6792B">
        <w:rPr>
          <w:rFonts w:cs="Times New Roman"/>
          <w:szCs w:val="24"/>
        </w:rPr>
        <w:br/>
        <w:t xml:space="preserve">            queue.put(raw_data)</w:t>
      </w:r>
    </w:p>
    <w:p w14:paraId="12169754" w14:textId="77777777" w:rsidR="00C6792B" w:rsidRPr="00C6792B" w:rsidRDefault="00C6792B" w:rsidP="001E05A4">
      <w:pPr>
        <w:rPr>
          <w:rFonts w:cs="Times New Roman"/>
          <w:szCs w:val="24"/>
        </w:rPr>
      </w:pPr>
    </w:p>
    <w:p w14:paraId="1B258881" w14:textId="7DA35306" w:rsidR="001E05A4" w:rsidRPr="00C6792B" w:rsidRDefault="001E05A4" w:rsidP="00C6792B">
      <w:pPr>
        <w:pStyle w:val="ListParagraph"/>
        <w:numPr>
          <w:ilvl w:val="0"/>
          <w:numId w:val="24"/>
        </w:numPr>
        <w:rPr>
          <w:rFonts w:cs="Times New Roman"/>
          <w:b/>
          <w:bCs/>
          <w:szCs w:val="24"/>
        </w:rPr>
      </w:pPr>
      <w:r w:rsidRPr="00C6792B">
        <w:rPr>
          <w:rFonts w:cs="Times New Roman"/>
          <w:b/>
          <w:bCs/>
          <w:szCs w:val="24"/>
        </w:rPr>
        <w:t xml:space="preserve"> Statistical Z-Score Engine</w:t>
      </w:r>
    </w:p>
    <w:p w14:paraId="36731844" w14:textId="77777777" w:rsidR="001E05A4" w:rsidRDefault="001E05A4" w:rsidP="001E05A4">
      <w:pPr>
        <w:rPr>
          <w:rFonts w:cs="Times New Roman"/>
          <w:szCs w:val="24"/>
        </w:rPr>
      </w:pPr>
      <w:r w:rsidRPr="00C6792B">
        <w:rPr>
          <w:rFonts w:cs="Times New Roman"/>
          <w:szCs w:val="24"/>
        </w:rPr>
        <w:t>def calculate_zscore(self, current_rate):</w:t>
      </w:r>
      <w:r w:rsidRPr="00C6792B">
        <w:rPr>
          <w:rFonts w:cs="Times New Roman"/>
          <w:szCs w:val="24"/>
        </w:rPr>
        <w:br/>
        <w:t xml:space="preserve">    if len(self.history) &lt; self.window_size:</w:t>
      </w:r>
      <w:r w:rsidRPr="00C6792B">
        <w:rPr>
          <w:rFonts w:cs="Times New Roman"/>
          <w:szCs w:val="24"/>
        </w:rPr>
        <w:br/>
        <w:t xml:space="preserve">        return 0.0 # Wait for baseline</w:t>
      </w:r>
      <w:r w:rsidRPr="00C6792B">
        <w:rPr>
          <w:rFonts w:cs="Times New Roman"/>
          <w:szCs w:val="24"/>
        </w:rPr>
        <w:br/>
        <w:t xml:space="preserve">        </w:t>
      </w:r>
      <w:r w:rsidRPr="00C6792B">
        <w:rPr>
          <w:rFonts w:cs="Times New Roman"/>
          <w:szCs w:val="24"/>
        </w:rPr>
        <w:br/>
        <w:t xml:space="preserve">    mean = sum(self.history) / len(self.history)</w:t>
      </w:r>
      <w:r w:rsidRPr="00C6792B">
        <w:rPr>
          <w:rFonts w:cs="Times New Roman"/>
          <w:szCs w:val="24"/>
        </w:rPr>
        <w:br/>
        <w:t xml:space="preserve">    variance = sum((x - mean) ** 2 for x in self.history) / len(self.history)</w:t>
      </w:r>
      <w:r w:rsidRPr="00C6792B">
        <w:rPr>
          <w:rFonts w:cs="Times New Roman"/>
          <w:szCs w:val="24"/>
        </w:rPr>
        <w:br/>
        <w:t xml:space="preserve">    std_dev = variance ** 0.5</w:t>
      </w:r>
      <w:r w:rsidRPr="00C6792B">
        <w:rPr>
          <w:rFonts w:cs="Times New Roman"/>
          <w:szCs w:val="24"/>
        </w:rPr>
        <w:br/>
        <w:t xml:space="preserve">    </w:t>
      </w:r>
      <w:r w:rsidRPr="00C6792B">
        <w:rPr>
          <w:rFonts w:cs="Times New Roman"/>
          <w:szCs w:val="24"/>
        </w:rPr>
        <w:br/>
        <w:t xml:space="preserve">    if std_dev == 0:</w:t>
      </w:r>
      <w:r w:rsidRPr="00C6792B">
        <w:rPr>
          <w:rFonts w:cs="Times New Roman"/>
          <w:szCs w:val="24"/>
        </w:rPr>
        <w:br/>
        <w:t xml:space="preserve">        return 0.0</w:t>
      </w:r>
      <w:r w:rsidRPr="00C6792B">
        <w:rPr>
          <w:rFonts w:cs="Times New Roman"/>
          <w:szCs w:val="24"/>
        </w:rPr>
        <w:br/>
        <w:t xml:space="preserve">    return abs(current_rate - mean) / std_dev</w:t>
      </w:r>
    </w:p>
    <w:p w14:paraId="5E78733B" w14:textId="77777777" w:rsidR="00C6792B" w:rsidRPr="00C6792B" w:rsidRDefault="00C6792B" w:rsidP="001E05A4">
      <w:pPr>
        <w:rPr>
          <w:rFonts w:cs="Times New Roman"/>
          <w:szCs w:val="24"/>
        </w:rPr>
      </w:pPr>
    </w:p>
    <w:p w14:paraId="7876CA1B" w14:textId="0D8C1DB0" w:rsidR="001E05A4" w:rsidRPr="00C6792B" w:rsidRDefault="001E05A4" w:rsidP="00C6792B">
      <w:pPr>
        <w:pStyle w:val="ListParagraph"/>
        <w:numPr>
          <w:ilvl w:val="0"/>
          <w:numId w:val="24"/>
        </w:numPr>
        <w:rPr>
          <w:rFonts w:cs="Times New Roman"/>
          <w:b/>
          <w:bCs/>
          <w:szCs w:val="24"/>
        </w:rPr>
      </w:pPr>
      <w:r w:rsidRPr="00C6792B">
        <w:rPr>
          <w:rFonts w:cs="Times New Roman"/>
          <w:b/>
          <w:bCs/>
          <w:szCs w:val="24"/>
        </w:rPr>
        <w:t xml:space="preserve"> K-Nearest Neighbors (KNN)</w:t>
      </w:r>
    </w:p>
    <w:p w14:paraId="7730B20A" w14:textId="77777777" w:rsidR="001E05A4" w:rsidRPr="00C6792B" w:rsidRDefault="001E05A4" w:rsidP="001E05A4">
      <w:pPr>
        <w:rPr>
          <w:rFonts w:cs="Times New Roman"/>
          <w:szCs w:val="24"/>
        </w:rPr>
      </w:pPr>
      <w:r w:rsidRPr="00C6792B">
        <w:rPr>
          <w:rFonts w:cs="Times New Roman"/>
          <w:szCs w:val="24"/>
        </w:rPr>
        <w:t>def classify_knn(self, packet_features, k=3):</w:t>
      </w:r>
      <w:r w:rsidRPr="00C6792B">
        <w:rPr>
          <w:rFonts w:cs="Times New Roman"/>
          <w:szCs w:val="24"/>
        </w:rPr>
        <w:br/>
        <w:t xml:space="preserve">    distances = []</w:t>
      </w:r>
      <w:r w:rsidRPr="00C6792B">
        <w:rPr>
          <w:rFonts w:cs="Times New Roman"/>
          <w:szCs w:val="24"/>
        </w:rPr>
        <w:br/>
        <w:t xml:space="preserve">    # Calculate Euclidean distance against trained normal/attack baselines</w:t>
      </w:r>
      <w:r w:rsidRPr="00C6792B">
        <w:rPr>
          <w:rFonts w:cs="Times New Roman"/>
          <w:szCs w:val="24"/>
        </w:rPr>
        <w:br/>
        <w:t xml:space="preserve">    for baseline in self.training_data:</w:t>
      </w:r>
      <w:r w:rsidRPr="00C6792B">
        <w:rPr>
          <w:rFonts w:cs="Times New Roman"/>
          <w:szCs w:val="24"/>
        </w:rPr>
        <w:br/>
        <w:t xml:space="preserve">        dist = sum((a - b) ** 2 for a, b in zip(packet_features, baseline['features']))</w:t>
      </w:r>
      <w:r w:rsidRPr="00C6792B">
        <w:rPr>
          <w:rFonts w:cs="Times New Roman"/>
          <w:szCs w:val="24"/>
        </w:rPr>
        <w:br/>
      </w:r>
      <w:r w:rsidRPr="00C6792B">
        <w:rPr>
          <w:rFonts w:cs="Times New Roman"/>
          <w:szCs w:val="24"/>
        </w:rPr>
        <w:lastRenderedPageBreak/>
        <w:t xml:space="preserve">        distances.append((dist ** 0.5, baseline['label']))</w:t>
      </w:r>
      <w:r w:rsidRPr="00C6792B">
        <w:rPr>
          <w:rFonts w:cs="Times New Roman"/>
          <w:szCs w:val="24"/>
        </w:rPr>
        <w:br/>
        <w:t xml:space="preserve">        </w:t>
      </w:r>
      <w:r w:rsidRPr="00C6792B">
        <w:rPr>
          <w:rFonts w:cs="Times New Roman"/>
          <w:szCs w:val="24"/>
        </w:rPr>
        <w:br/>
        <w:t xml:space="preserve">    distances.sort(key=lambda x: x[0])</w:t>
      </w:r>
      <w:r w:rsidRPr="00C6792B">
        <w:rPr>
          <w:rFonts w:cs="Times New Roman"/>
          <w:szCs w:val="24"/>
        </w:rPr>
        <w:br/>
        <w:t xml:space="preserve">    top_k = [label for _, label in distances[:k]]</w:t>
      </w:r>
      <w:r w:rsidRPr="00C6792B">
        <w:rPr>
          <w:rFonts w:cs="Times New Roman"/>
          <w:szCs w:val="24"/>
        </w:rPr>
        <w:br/>
        <w:t xml:space="preserve">    </w:t>
      </w:r>
      <w:r w:rsidRPr="00C6792B">
        <w:rPr>
          <w:rFonts w:cs="Times New Roman"/>
          <w:szCs w:val="24"/>
        </w:rPr>
        <w:br/>
        <w:t xml:space="preserve">    # Majority vote</w:t>
      </w:r>
      <w:r w:rsidRPr="00C6792B">
        <w:rPr>
          <w:rFonts w:cs="Times New Roman"/>
          <w:szCs w:val="24"/>
        </w:rPr>
        <w:br/>
        <w:t xml:space="preserve">    return max(set(top_k), key=top_k.count)</w:t>
      </w:r>
    </w:p>
    <w:p w14:paraId="3FF92DAA" w14:textId="77777777" w:rsidR="00C6792B" w:rsidRPr="00C6792B" w:rsidRDefault="00C6792B" w:rsidP="001E05A4">
      <w:pPr>
        <w:rPr>
          <w:rFonts w:cs="Times New Roman"/>
          <w:szCs w:val="24"/>
        </w:rPr>
      </w:pPr>
    </w:p>
    <w:p w14:paraId="222B24AB" w14:textId="3F5FEDA4" w:rsidR="001E05A4" w:rsidRPr="00C6792B" w:rsidRDefault="001E05A4" w:rsidP="00C6792B">
      <w:pPr>
        <w:pStyle w:val="ListParagraph"/>
        <w:numPr>
          <w:ilvl w:val="0"/>
          <w:numId w:val="24"/>
        </w:numPr>
        <w:rPr>
          <w:rFonts w:cs="Times New Roman"/>
          <w:b/>
          <w:bCs/>
          <w:szCs w:val="24"/>
        </w:rPr>
      </w:pPr>
      <w:r w:rsidRPr="00C6792B">
        <w:rPr>
          <w:rFonts w:cs="Times New Roman"/>
          <w:b/>
          <w:bCs/>
          <w:szCs w:val="24"/>
        </w:rPr>
        <w:t xml:space="preserve"> Naive Bayes Probability Engine</w:t>
      </w:r>
    </w:p>
    <w:p w14:paraId="3572C09D" w14:textId="77777777" w:rsidR="001E05A4" w:rsidRDefault="001E05A4" w:rsidP="001E05A4">
      <w:pPr>
        <w:rPr>
          <w:rFonts w:cs="Times New Roman"/>
          <w:szCs w:val="24"/>
        </w:rPr>
      </w:pPr>
      <w:r w:rsidRPr="00C6792B">
        <w:rPr>
          <w:rFonts w:cs="Times New Roman"/>
          <w:szCs w:val="24"/>
        </w:rPr>
        <w:t>def classify_bayes(self, packet_payload):</w:t>
      </w:r>
      <w:r w:rsidRPr="00C6792B">
        <w:rPr>
          <w:rFonts w:cs="Times New Roman"/>
          <w:szCs w:val="24"/>
        </w:rPr>
        <w:br/>
        <w:t xml:space="preserve">    # Calculate posterior probabilities</w:t>
      </w:r>
      <w:r w:rsidRPr="00C6792B">
        <w:rPr>
          <w:rFonts w:cs="Times New Roman"/>
          <w:szCs w:val="24"/>
        </w:rPr>
        <w:br/>
        <w:t xml:space="preserve">    prob_normal = self.prior_normal</w:t>
      </w:r>
      <w:r w:rsidRPr="00C6792B">
        <w:rPr>
          <w:rFonts w:cs="Times New Roman"/>
          <w:szCs w:val="24"/>
        </w:rPr>
        <w:br/>
        <w:t xml:space="preserve">    prob_attack = self.prior_attack</w:t>
      </w:r>
      <w:r w:rsidRPr="00C6792B">
        <w:rPr>
          <w:rFonts w:cs="Times New Roman"/>
          <w:szCs w:val="24"/>
        </w:rPr>
        <w:br/>
        <w:t xml:space="preserve">    </w:t>
      </w:r>
      <w:r w:rsidRPr="00C6792B">
        <w:rPr>
          <w:rFonts w:cs="Times New Roman"/>
          <w:szCs w:val="24"/>
        </w:rPr>
        <w:br/>
        <w:t xml:space="preserve">    for byte in packet_payload:</w:t>
      </w:r>
      <w:r w:rsidRPr="00C6792B">
        <w:rPr>
          <w:rFonts w:cs="Times New Roman"/>
          <w:szCs w:val="24"/>
        </w:rPr>
        <w:br/>
        <w:t xml:space="preserve">        prob_normal *= self.likelihoods_normal.get(byte, 0.001)</w:t>
      </w:r>
      <w:r w:rsidRPr="00C6792B">
        <w:rPr>
          <w:rFonts w:cs="Times New Roman"/>
          <w:szCs w:val="24"/>
        </w:rPr>
        <w:br/>
        <w:t xml:space="preserve">        prob_attack *= self.likelihoods_attack.get(byte, 0.001)</w:t>
      </w:r>
      <w:r w:rsidRPr="00C6792B">
        <w:rPr>
          <w:rFonts w:cs="Times New Roman"/>
          <w:szCs w:val="24"/>
        </w:rPr>
        <w:br/>
        <w:t xml:space="preserve">        </w:t>
      </w:r>
      <w:r w:rsidRPr="00C6792B">
        <w:rPr>
          <w:rFonts w:cs="Times New Roman"/>
          <w:szCs w:val="24"/>
        </w:rPr>
        <w:br/>
        <w:t xml:space="preserve">    return "ATTACK" if prob_attack &gt; prob_normal else "NORMAL"</w:t>
      </w:r>
    </w:p>
    <w:p w14:paraId="33C9D5F3" w14:textId="77777777" w:rsidR="00C6792B" w:rsidRPr="00C6792B" w:rsidRDefault="00C6792B" w:rsidP="001E05A4">
      <w:pPr>
        <w:rPr>
          <w:rFonts w:cs="Times New Roman"/>
          <w:szCs w:val="24"/>
        </w:rPr>
      </w:pPr>
    </w:p>
    <w:p w14:paraId="0E5409CD" w14:textId="16EF064F" w:rsidR="001E05A4" w:rsidRPr="00C6792B" w:rsidRDefault="001E05A4" w:rsidP="00C6792B">
      <w:pPr>
        <w:pStyle w:val="ListParagraph"/>
        <w:numPr>
          <w:ilvl w:val="0"/>
          <w:numId w:val="24"/>
        </w:numPr>
        <w:rPr>
          <w:rFonts w:cs="Times New Roman"/>
          <w:b/>
          <w:bCs/>
          <w:szCs w:val="24"/>
        </w:rPr>
      </w:pPr>
      <w:r w:rsidRPr="00C6792B">
        <w:rPr>
          <w:rFonts w:cs="Times New Roman"/>
          <w:b/>
          <w:bCs/>
          <w:szCs w:val="24"/>
        </w:rPr>
        <w:t>Alert Dispatcher &amp; Active Defense</w:t>
      </w:r>
    </w:p>
    <w:p w14:paraId="6C90566C" w14:textId="51B664EF" w:rsidR="001E05A4" w:rsidRPr="00C6792B" w:rsidRDefault="001E05A4" w:rsidP="001E05A4">
      <w:pPr>
        <w:rPr>
          <w:rFonts w:cs="Times New Roman"/>
          <w:szCs w:val="24"/>
        </w:rPr>
      </w:pPr>
      <w:r w:rsidRPr="00C6792B">
        <w:rPr>
          <w:rFonts w:cs="Times New Roman"/>
          <w:szCs w:val="24"/>
        </w:rPr>
        <w:t>import subprocess</w:t>
      </w:r>
      <w:r w:rsidRPr="00C6792B">
        <w:rPr>
          <w:rFonts w:cs="Times New Roman"/>
          <w:szCs w:val="24"/>
        </w:rPr>
        <w:br/>
        <w:t>def trigger_defense(self, malicious_ip):</w:t>
      </w:r>
      <w:r w:rsidRPr="00C6792B">
        <w:rPr>
          <w:rFonts w:cs="Times New Roman"/>
          <w:szCs w:val="24"/>
        </w:rPr>
        <w:br/>
        <w:t xml:space="preserve">    # Write to local threat log</w:t>
      </w:r>
      <w:r w:rsidRPr="00C6792B">
        <w:rPr>
          <w:rFonts w:cs="Times New Roman"/>
          <w:szCs w:val="24"/>
        </w:rPr>
        <w:br/>
        <w:t xml:space="preserve">    with open('mantis_logs.csv', 'a') as f:</w:t>
      </w:r>
      <w:r w:rsidRPr="00C6792B">
        <w:rPr>
          <w:rFonts w:cs="Times New Roman"/>
          <w:szCs w:val="24"/>
        </w:rPr>
        <w:br/>
        <w:t xml:space="preserve">        f.write(f"{time.time()},ATTACK_DETECTED,{malicious_ip}\n")</w:t>
      </w:r>
      <w:r w:rsidRPr="00C6792B">
        <w:rPr>
          <w:rFonts w:cs="Times New Roman"/>
          <w:szCs w:val="24"/>
        </w:rPr>
        <w:br/>
        <w:t xml:space="preserve">        </w:t>
      </w:r>
      <w:r w:rsidRPr="00C6792B">
        <w:rPr>
          <w:rFonts w:cs="Times New Roman"/>
          <w:szCs w:val="24"/>
        </w:rPr>
        <w:br/>
        <w:t xml:space="preserve">    # Execute native IPTables block (Active Defense)</w:t>
      </w:r>
      <w:r w:rsidRPr="00C6792B">
        <w:rPr>
          <w:rFonts w:cs="Times New Roman"/>
          <w:szCs w:val="24"/>
        </w:rPr>
        <w:br/>
        <w:t xml:space="preserve">    if self.active_block_enabled:</w:t>
      </w:r>
      <w:r w:rsidRPr="00C6792B">
        <w:rPr>
          <w:rFonts w:cs="Times New Roman"/>
          <w:szCs w:val="24"/>
        </w:rPr>
        <w:br/>
        <w:t xml:space="preserve">        subprocess.run(["iptables", "-A", "INPUT", "-s", malicious_ip, "-j", "DROP"])</w:t>
      </w:r>
    </w:p>
    <w:p w14:paraId="4FE86366" w14:textId="77777777" w:rsidR="006C2928" w:rsidRPr="00751A7D" w:rsidRDefault="006C2928" w:rsidP="00D609C7">
      <w:pPr>
        <w:rPr>
          <w:rFonts w:cs="Times New Roman"/>
        </w:rPr>
      </w:pPr>
    </w:p>
    <w:p w14:paraId="1C9D66D1" w14:textId="77777777" w:rsidR="006C2928" w:rsidRPr="00751A7D" w:rsidRDefault="006C2928" w:rsidP="00D609C7">
      <w:pPr>
        <w:rPr>
          <w:rFonts w:cs="Times New Roman"/>
        </w:rPr>
      </w:pPr>
    </w:p>
    <w:p w14:paraId="58C47E0E" w14:textId="77777777" w:rsidR="006C2928" w:rsidRDefault="006C2928" w:rsidP="00D609C7">
      <w:pPr>
        <w:rPr>
          <w:rFonts w:cs="Times New Roman"/>
        </w:rPr>
      </w:pPr>
    </w:p>
    <w:p w14:paraId="3BB9C134" w14:textId="77777777" w:rsidR="00A75150" w:rsidRPr="00751A7D" w:rsidRDefault="00A75150" w:rsidP="00D609C7">
      <w:pPr>
        <w:rPr>
          <w:rFonts w:cs="Times New Roman"/>
        </w:rPr>
      </w:pPr>
    </w:p>
    <w:p w14:paraId="61795077" w14:textId="245BEFCF" w:rsidR="006C2928" w:rsidRPr="00751A7D" w:rsidRDefault="009D3524" w:rsidP="00673738">
      <w:pPr>
        <w:rPr>
          <w:rStyle w:val="Heading1Char"/>
          <w:rFonts w:ascii="Times New Roman" w:hAnsi="Times New Roman" w:cs="Times New Roman"/>
          <w:color w:val="auto"/>
        </w:rPr>
      </w:pPr>
      <w:bookmarkStart w:id="311" w:name="_Toc231491297"/>
      <w:r w:rsidRPr="001E05A4">
        <w:rPr>
          <w:rStyle w:val="Heading1Char"/>
          <w:color w:val="auto"/>
        </w:rPr>
        <w:lastRenderedPageBreak/>
        <w:t>Append</w:t>
      </w:r>
      <w:r w:rsidR="006C2928" w:rsidRPr="001E05A4">
        <w:rPr>
          <w:rStyle w:val="Heading1Char"/>
          <w:color w:val="auto"/>
        </w:rPr>
        <w:t>i</w:t>
      </w:r>
      <w:r w:rsidRPr="001E05A4">
        <w:rPr>
          <w:rStyle w:val="Heading1Char"/>
          <w:color w:val="auto"/>
        </w:rPr>
        <w:t>x D</w:t>
      </w:r>
      <w:r w:rsidR="00CF166E" w:rsidRPr="001E05A4">
        <w:rPr>
          <w:rStyle w:val="Heading1Char"/>
          <w:color w:val="auto"/>
        </w:rPr>
        <w:t>:</w:t>
      </w:r>
      <w:r w:rsidRPr="001E05A4">
        <w:rPr>
          <w:rStyle w:val="Heading1Char"/>
          <w:color w:val="auto"/>
        </w:rPr>
        <w:t xml:space="preserve"> Presentation Sli</w:t>
      </w:r>
      <w:r w:rsidR="006C2928" w:rsidRPr="001E05A4">
        <w:rPr>
          <w:rStyle w:val="Heading1Char"/>
          <w:color w:val="auto"/>
        </w:rPr>
        <w:t>de</w:t>
      </w:r>
      <w:bookmarkEnd w:id="311"/>
    </w:p>
    <w:p w14:paraId="2DA42ADB" w14:textId="5A54C257" w:rsidR="00D609C7" w:rsidRPr="00751A7D" w:rsidRDefault="00D609C7" w:rsidP="00673738">
      <w:pPr>
        <w:rPr>
          <w:rFonts w:cs="Times New Roman"/>
        </w:rPr>
      </w:pPr>
    </w:p>
    <w:sectPr w:rsidR="00D609C7" w:rsidRPr="00751A7D" w:rsidSect="002968E3">
      <w:footerReference w:type="default" r:id="rId4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37B96C" w14:textId="77777777" w:rsidR="00DA7A55" w:rsidRDefault="00DA7A55" w:rsidP="000D287F">
      <w:pPr>
        <w:spacing w:after="0" w:line="240" w:lineRule="auto"/>
      </w:pPr>
      <w:r>
        <w:separator/>
      </w:r>
    </w:p>
  </w:endnote>
  <w:endnote w:type="continuationSeparator" w:id="0">
    <w:p w14:paraId="306C0C70" w14:textId="77777777" w:rsidR="00DA7A55" w:rsidRDefault="00DA7A55" w:rsidP="000D28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0497214"/>
      <w:docPartObj>
        <w:docPartGallery w:val="Page Numbers (Bottom of Page)"/>
        <w:docPartUnique/>
      </w:docPartObj>
    </w:sdtPr>
    <w:sdtEndPr>
      <w:rPr>
        <w:noProof/>
      </w:rPr>
    </w:sdtEndPr>
    <w:sdtContent>
      <w:p w14:paraId="4BB79527" w14:textId="46C05D90" w:rsidR="00995793" w:rsidRDefault="0099579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5AD6EF7" w14:textId="77777777" w:rsidR="00995793" w:rsidRDefault="009957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E279A5" w14:textId="77777777" w:rsidR="00DA7A55" w:rsidRDefault="00DA7A55" w:rsidP="000D287F">
      <w:pPr>
        <w:spacing w:after="0" w:line="240" w:lineRule="auto"/>
      </w:pPr>
      <w:r>
        <w:separator/>
      </w:r>
    </w:p>
  </w:footnote>
  <w:footnote w:type="continuationSeparator" w:id="0">
    <w:p w14:paraId="64527E14" w14:textId="77777777" w:rsidR="00DA7A55" w:rsidRDefault="00DA7A55" w:rsidP="000D28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0102B68"/>
    <w:lvl w:ilvl="0">
      <w:start w:val="1"/>
      <w:numFmt w:val="bullet"/>
      <w:pStyle w:val="ListBullet"/>
      <w:lvlText w:val=""/>
      <w:lvlJc w:val="left"/>
      <w:pPr>
        <w:tabs>
          <w:tab w:val="num" w:pos="360"/>
        </w:tabs>
        <w:ind w:left="360" w:hanging="360"/>
      </w:pPr>
      <w:rPr>
        <w:rFonts w:ascii="Symbol" w:hAnsi="Symbol" w:hint="default"/>
        <w:color w:val="auto"/>
      </w:rPr>
    </w:lvl>
  </w:abstractNum>
  <w:abstractNum w:abstractNumId="9" w15:restartNumberingAfterBreak="0">
    <w:nsid w:val="1526795F"/>
    <w:multiLevelType w:val="hybridMultilevel"/>
    <w:tmpl w:val="540CA3A0"/>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5B273A3"/>
    <w:multiLevelType w:val="hybridMultilevel"/>
    <w:tmpl w:val="55565C5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BB347A1"/>
    <w:multiLevelType w:val="hybridMultilevel"/>
    <w:tmpl w:val="5DC47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290ABD"/>
    <w:multiLevelType w:val="hybridMultilevel"/>
    <w:tmpl w:val="2640A9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1C7E5020"/>
    <w:multiLevelType w:val="hybridMultilevel"/>
    <w:tmpl w:val="C53297A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D0C1599"/>
    <w:multiLevelType w:val="hybridMultilevel"/>
    <w:tmpl w:val="C2941C9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81E44B4"/>
    <w:multiLevelType w:val="hybridMultilevel"/>
    <w:tmpl w:val="BE72B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BD06E4"/>
    <w:multiLevelType w:val="hybridMultilevel"/>
    <w:tmpl w:val="0610F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4F4839"/>
    <w:multiLevelType w:val="hybridMultilevel"/>
    <w:tmpl w:val="DF460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C15E76"/>
    <w:multiLevelType w:val="hybridMultilevel"/>
    <w:tmpl w:val="534274AE"/>
    <w:lvl w:ilvl="0" w:tplc="04090001">
      <w:start w:val="1"/>
      <w:numFmt w:val="bullet"/>
      <w:lvlText w:val=""/>
      <w:lvlJc w:val="left"/>
      <w:pPr>
        <w:ind w:left="5472" w:hanging="360"/>
      </w:pPr>
      <w:rPr>
        <w:rFonts w:ascii="Symbol" w:hAnsi="Symbol" w:hint="default"/>
      </w:rPr>
    </w:lvl>
    <w:lvl w:ilvl="1" w:tplc="04090003" w:tentative="1">
      <w:start w:val="1"/>
      <w:numFmt w:val="bullet"/>
      <w:lvlText w:val="o"/>
      <w:lvlJc w:val="left"/>
      <w:pPr>
        <w:ind w:left="6192" w:hanging="360"/>
      </w:pPr>
      <w:rPr>
        <w:rFonts w:ascii="Courier New" w:hAnsi="Courier New" w:cs="Courier New" w:hint="default"/>
      </w:rPr>
    </w:lvl>
    <w:lvl w:ilvl="2" w:tplc="04090005" w:tentative="1">
      <w:start w:val="1"/>
      <w:numFmt w:val="bullet"/>
      <w:lvlText w:val=""/>
      <w:lvlJc w:val="left"/>
      <w:pPr>
        <w:ind w:left="6912" w:hanging="360"/>
      </w:pPr>
      <w:rPr>
        <w:rFonts w:ascii="Wingdings" w:hAnsi="Wingdings" w:hint="default"/>
      </w:rPr>
    </w:lvl>
    <w:lvl w:ilvl="3" w:tplc="04090001" w:tentative="1">
      <w:start w:val="1"/>
      <w:numFmt w:val="bullet"/>
      <w:lvlText w:val=""/>
      <w:lvlJc w:val="left"/>
      <w:pPr>
        <w:ind w:left="7632" w:hanging="360"/>
      </w:pPr>
      <w:rPr>
        <w:rFonts w:ascii="Symbol" w:hAnsi="Symbol" w:hint="default"/>
      </w:rPr>
    </w:lvl>
    <w:lvl w:ilvl="4" w:tplc="04090003" w:tentative="1">
      <w:start w:val="1"/>
      <w:numFmt w:val="bullet"/>
      <w:lvlText w:val="o"/>
      <w:lvlJc w:val="left"/>
      <w:pPr>
        <w:ind w:left="8352" w:hanging="360"/>
      </w:pPr>
      <w:rPr>
        <w:rFonts w:ascii="Courier New" w:hAnsi="Courier New" w:cs="Courier New" w:hint="default"/>
      </w:rPr>
    </w:lvl>
    <w:lvl w:ilvl="5" w:tplc="04090005" w:tentative="1">
      <w:start w:val="1"/>
      <w:numFmt w:val="bullet"/>
      <w:lvlText w:val=""/>
      <w:lvlJc w:val="left"/>
      <w:pPr>
        <w:ind w:left="9072" w:hanging="360"/>
      </w:pPr>
      <w:rPr>
        <w:rFonts w:ascii="Wingdings" w:hAnsi="Wingdings" w:hint="default"/>
      </w:rPr>
    </w:lvl>
    <w:lvl w:ilvl="6" w:tplc="04090001" w:tentative="1">
      <w:start w:val="1"/>
      <w:numFmt w:val="bullet"/>
      <w:lvlText w:val=""/>
      <w:lvlJc w:val="left"/>
      <w:pPr>
        <w:ind w:left="9792" w:hanging="360"/>
      </w:pPr>
      <w:rPr>
        <w:rFonts w:ascii="Symbol" w:hAnsi="Symbol" w:hint="default"/>
      </w:rPr>
    </w:lvl>
    <w:lvl w:ilvl="7" w:tplc="04090003" w:tentative="1">
      <w:start w:val="1"/>
      <w:numFmt w:val="bullet"/>
      <w:lvlText w:val="o"/>
      <w:lvlJc w:val="left"/>
      <w:pPr>
        <w:ind w:left="10512" w:hanging="360"/>
      </w:pPr>
      <w:rPr>
        <w:rFonts w:ascii="Courier New" w:hAnsi="Courier New" w:cs="Courier New" w:hint="default"/>
      </w:rPr>
    </w:lvl>
    <w:lvl w:ilvl="8" w:tplc="04090005" w:tentative="1">
      <w:start w:val="1"/>
      <w:numFmt w:val="bullet"/>
      <w:lvlText w:val=""/>
      <w:lvlJc w:val="left"/>
      <w:pPr>
        <w:ind w:left="11232" w:hanging="360"/>
      </w:pPr>
      <w:rPr>
        <w:rFonts w:ascii="Wingdings" w:hAnsi="Wingdings" w:hint="default"/>
      </w:rPr>
    </w:lvl>
  </w:abstractNum>
  <w:abstractNum w:abstractNumId="19" w15:restartNumberingAfterBreak="0">
    <w:nsid w:val="4B485978"/>
    <w:multiLevelType w:val="hybridMultilevel"/>
    <w:tmpl w:val="86F875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E293BB9"/>
    <w:multiLevelType w:val="hybridMultilevel"/>
    <w:tmpl w:val="E3B2BC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6C91F08"/>
    <w:multiLevelType w:val="multilevel"/>
    <w:tmpl w:val="47C49E5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2" w15:restartNumberingAfterBreak="0">
    <w:nsid w:val="5D30391B"/>
    <w:multiLevelType w:val="hybridMultilevel"/>
    <w:tmpl w:val="01FEE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BBB0BA4"/>
    <w:multiLevelType w:val="hybridMultilevel"/>
    <w:tmpl w:val="96C45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074297">
    <w:abstractNumId w:val="8"/>
  </w:num>
  <w:num w:numId="2" w16cid:durableId="1963532779">
    <w:abstractNumId w:val="6"/>
  </w:num>
  <w:num w:numId="3" w16cid:durableId="804395487">
    <w:abstractNumId w:val="5"/>
  </w:num>
  <w:num w:numId="4" w16cid:durableId="1994483521">
    <w:abstractNumId w:val="4"/>
  </w:num>
  <w:num w:numId="5" w16cid:durableId="1388185480">
    <w:abstractNumId w:val="7"/>
  </w:num>
  <w:num w:numId="6" w16cid:durableId="315695467">
    <w:abstractNumId w:val="3"/>
  </w:num>
  <w:num w:numId="7" w16cid:durableId="1819490215">
    <w:abstractNumId w:val="2"/>
  </w:num>
  <w:num w:numId="8" w16cid:durableId="1001934618">
    <w:abstractNumId w:val="1"/>
  </w:num>
  <w:num w:numId="9" w16cid:durableId="1930803">
    <w:abstractNumId w:val="0"/>
  </w:num>
  <w:num w:numId="10" w16cid:durableId="1746493044">
    <w:abstractNumId w:val="20"/>
  </w:num>
  <w:num w:numId="11" w16cid:durableId="1079641914">
    <w:abstractNumId w:val="23"/>
  </w:num>
  <w:num w:numId="12" w16cid:durableId="1236742545">
    <w:abstractNumId w:val="18"/>
  </w:num>
  <w:num w:numId="13" w16cid:durableId="1308709161">
    <w:abstractNumId w:val="22"/>
  </w:num>
  <w:num w:numId="14" w16cid:durableId="792678887">
    <w:abstractNumId w:val="13"/>
  </w:num>
  <w:num w:numId="15" w16cid:durableId="1398481877">
    <w:abstractNumId w:val="14"/>
  </w:num>
  <w:num w:numId="16" w16cid:durableId="3824716">
    <w:abstractNumId w:val="21"/>
  </w:num>
  <w:num w:numId="17" w16cid:durableId="332730470">
    <w:abstractNumId w:val="17"/>
  </w:num>
  <w:num w:numId="18" w16cid:durableId="999163551">
    <w:abstractNumId w:val="19"/>
  </w:num>
  <w:num w:numId="19" w16cid:durableId="1622610892">
    <w:abstractNumId w:val="7"/>
    <w:lvlOverride w:ilvl="0">
      <w:startOverride w:val="1"/>
    </w:lvlOverride>
  </w:num>
  <w:num w:numId="20" w16cid:durableId="301039224">
    <w:abstractNumId w:val="15"/>
  </w:num>
  <w:num w:numId="21" w16cid:durableId="292104058">
    <w:abstractNumId w:val="12"/>
  </w:num>
  <w:num w:numId="22" w16cid:durableId="190384482">
    <w:abstractNumId w:val="10"/>
  </w:num>
  <w:num w:numId="23" w16cid:durableId="72974288">
    <w:abstractNumId w:val="11"/>
  </w:num>
  <w:num w:numId="24" w16cid:durableId="734357108">
    <w:abstractNumId w:val="9"/>
  </w:num>
  <w:num w:numId="25" w16cid:durableId="1207328241">
    <w:abstractNumId w:val="16"/>
  </w:num>
  <w:num w:numId="26" w16cid:durableId="1126002308">
    <w:abstractNumId w:val="7"/>
    <w:lvlOverride w:ilvl="0">
      <w:startOverride w:val="1"/>
    </w:lvlOverride>
  </w:num>
  <w:num w:numId="27" w16cid:durableId="963459369">
    <w:abstractNumId w:val="7"/>
    <w:lvlOverride w:ilvl="0">
      <w:startOverride w:val="1"/>
    </w:lvlOverride>
  </w:num>
  <w:num w:numId="28" w16cid:durableId="1036587728">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2C1"/>
    <w:rsid w:val="000164CE"/>
    <w:rsid w:val="00034616"/>
    <w:rsid w:val="0004048A"/>
    <w:rsid w:val="00045EE2"/>
    <w:rsid w:val="00054921"/>
    <w:rsid w:val="000604FE"/>
    <w:rsid w:val="0006063C"/>
    <w:rsid w:val="00076A17"/>
    <w:rsid w:val="00090B97"/>
    <w:rsid w:val="00091A5A"/>
    <w:rsid w:val="00096DBC"/>
    <w:rsid w:val="000970DC"/>
    <w:rsid w:val="000A1129"/>
    <w:rsid w:val="000A1D9F"/>
    <w:rsid w:val="000A3DC8"/>
    <w:rsid w:val="000B0084"/>
    <w:rsid w:val="000B6B47"/>
    <w:rsid w:val="000D287F"/>
    <w:rsid w:val="000D7C53"/>
    <w:rsid w:val="000E30AA"/>
    <w:rsid w:val="000F079C"/>
    <w:rsid w:val="000F38A2"/>
    <w:rsid w:val="000F3EE5"/>
    <w:rsid w:val="00112804"/>
    <w:rsid w:val="00115DAC"/>
    <w:rsid w:val="00125C6D"/>
    <w:rsid w:val="001438A2"/>
    <w:rsid w:val="0015074B"/>
    <w:rsid w:val="00151F65"/>
    <w:rsid w:val="001538A9"/>
    <w:rsid w:val="001727AE"/>
    <w:rsid w:val="00192EFD"/>
    <w:rsid w:val="001D4422"/>
    <w:rsid w:val="001E05A4"/>
    <w:rsid w:val="001F1306"/>
    <w:rsid w:val="00200EBB"/>
    <w:rsid w:val="00200FF2"/>
    <w:rsid w:val="00205594"/>
    <w:rsid w:val="00205891"/>
    <w:rsid w:val="00214C96"/>
    <w:rsid w:val="002157EF"/>
    <w:rsid w:val="00216D86"/>
    <w:rsid w:val="00253B5E"/>
    <w:rsid w:val="002853BC"/>
    <w:rsid w:val="00293698"/>
    <w:rsid w:val="0029639D"/>
    <w:rsid w:val="002968E3"/>
    <w:rsid w:val="002A1562"/>
    <w:rsid w:val="002B6667"/>
    <w:rsid w:val="002D4C7E"/>
    <w:rsid w:val="002D7922"/>
    <w:rsid w:val="002E685C"/>
    <w:rsid w:val="002F7F6F"/>
    <w:rsid w:val="00300569"/>
    <w:rsid w:val="003121B3"/>
    <w:rsid w:val="00326F90"/>
    <w:rsid w:val="003308B7"/>
    <w:rsid w:val="00335E9F"/>
    <w:rsid w:val="00337F55"/>
    <w:rsid w:val="00347B33"/>
    <w:rsid w:val="00351921"/>
    <w:rsid w:val="0037724F"/>
    <w:rsid w:val="003820D3"/>
    <w:rsid w:val="003958CC"/>
    <w:rsid w:val="003A020F"/>
    <w:rsid w:val="003A0E25"/>
    <w:rsid w:val="003A77DC"/>
    <w:rsid w:val="003B5283"/>
    <w:rsid w:val="003E636C"/>
    <w:rsid w:val="003F08A7"/>
    <w:rsid w:val="003F15B8"/>
    <w:rsid w:val="00406E88"/>
    <w:rsid w:val="00415E3C"/>
    <w:rsid w:val="004230E6"/>
    <w:rsid w:val="0042365E"/>
    <w:rsid w:val="00425EF3"/>
    <w:rsid w:val="00444D4A"/>
    <w:rsid w:val="00456691"/>
    <w:rsid w:val="004618DC"/>
    <w:rsid w:val="00463EE7"/>
    <w:rsid w:val="0047535C"/>
    <w:rsid w:val="00480DF6"/>
    <w:rsid w:val="004822B4"/>
    <w:rsid w:val="004846E4"/>
    <w:rsid w:val="004A5736"/>
    <w:rsid w:val="004B03BE"/>
    <w:rsid w:val="004B1353"/>
    <w:rsid w:val="004D4A2C"/>
    <w:rsid w:val="004F7902"/>
    <w:rsid w:val="00500F6D"/>
    <w:rsid w:val="00501AA3"/>
    <w:rsid w:val="005134C0"/>
    <w:rsid w:val="00522451"/>
    <w:rsid w:val="00531E98"/>
    <w:rsid w:val="00540D73"/>
    <w:rsid w:val="00541232"/>
    <w:rsid w:val="005414B7"/>
    <w:rsid w:val="00544EDE"/>
    <w:rsid w:val="005568C7"/>
    <w:rsid w:val="0056220B"/>
    <w:rsid w:val="00563833"/>
    <w:rsid w:val="00573F10"/>
    <w:rsid w:val="00581DB4"/>
    <w:rsid w:val="00583FDE"/>
    <w:rsid w:val="00591BC1"/>
    <w:rsid w:val="00595B05"/>
    <w:rsid w:val="005B5BF2"/>
    <w:rsid w:val="005C40F4"/>
    <w:rsid w:val="005F48E6"/>
    <w:rsid w:val="00612E76"/>
    <w:rsid w:val="00623318"/>
    <w:rsid w:val="00627EE6"/>
    <w:rsid w:val="00642FFD"/>
    <w:rsid w:val="00656C8D"/>
    <w:rsid w:val="006725BF"/>
    <w:rsid w:val="00673738"/>
    <w:rsid w:val="00674432"/>
    <w:rsid w:val="00691217"/>
    <w:rsid w:val="00692749"/>
    <w:rsid w:val="00694B55"/>
    <w:rsid w:val="0069603E"/>
    <w:rsid w:val="006C1B62"/>
    <w:rsid w:val="006C2928"/>
    <w:rsid w:val="006C4A5F"/>
    <w:rsid w:val="006D5F3D"/>
    <w:rsid w:val="006F4B30"/>
    <w:rsid w:val="006F5251"/>
    <w:rsid w:val="0070450B"/>
    <w:rsid w:val="00705AB1"/>
    <w:rsid w:val="00710FB6"/>
    <w:rsid w:val="007110FC"/>
    <w:rsid w:val="0072391A"/>
    <w:rsid w:val="007276C8"/>
    <w:rsid w:val="00730E7F"/>
    <w:rsid w:val="007409FA"/>
    <w:rsid w:val="00751A7D"/>
    <w:rsid w:val="007676AF"/>
    <w:rsid w:val="0078194A"/>
    <w:rsid w:val="00782901"/>
    <w:rsid w:val="007C13D8"/>
    <w:rsid w:val="007C5013"/>
    <w:rsid w:val="007C73F6"/>
    <w:rsid w:val="007D21FE"/>
    <w:rsid w:val="007E09CF"/>
    <w:rsid w:val="007E0CD3"/>
    <w:rsid w:val="007F2190"/>
    <w:rsid w:val="008024B1"/>
    <w:rsid w:val="00831491"/>
    <w:rsid w:val="008477D6"/>
    <w:rsid w:val="00865540"/>
    <w:rsid w:val="00867AF4"/>
    <w:rsid w:val="00881ED8"/>
    <w:rsid w:val="008A1E3A"/>
    <w:rsid w:val="008A68EC"/>
    <w:rsid w:val="008B0619"/>
    <w:rsid w:val="008D18F6"/>
    <w:rsid w:val="008D64FB"/>
    <w:rsid w:val="008E15A3"/>
    <w:rsid w:val="008F175B"/>
    <w:rsid w:val="0090585A"/>
    <w:rsid w:val="00920D9B"/>
    <w:rsid w:val="00932FE4"/>
    <w:rsid w:val="00942E0B"/>
    <w:rsid w:val="00943622"/>
    <w:rsid w:val="00943699"/>
    <w:rsid w:val="009450BD"/>
    <w:rsid w:val="00981B46"/>
    <w:rsid w:val="0098595C"/>
    <w:rsid w:val="0099346A"/>
    <w:rsid w:val="00995793"/>
    <w:rsid w:val="00995A00"/>
    <w:rsid w:val="00995E16"/>
    <w:rsid w:val="009A3680"/>
    <w:rsid w:val="009D3524"/>
    <w:rsid w:val="009F3197"/>
    <w:rsid w:val="009F6AAD"/>
    <w:rsid w:val="00A01078"/>
    <w:rsid w:val="00A02304"/>
    <w:rsid w:val="00A23301"/>
    <w:rsid w:val="00A44283"/>
    <w:rsid w:val="00A65F7D"/>
    <w:rsid w:val="00A75150"/>
    <w:rsid w:val="00AA1B5F"/>
    <w:rsid w:val="00AA1D8D"/>
    <w:rsid w:val="00AA2261"/>
    <w:rsid w:val="00AB209F"/>
    <w:rsid w:val="00AB3DB1"/>
    <w:rsid w:val="00AC7922"/>
    <w:rsid w:val="00AF041D"/>
    <w:rsid w:val="00B23716"/>
    <w:rsid w:val="00B267F0"/>
    <w:rsid w:val="00B44B7D"/>
    <w:rsid w:val="00B44FBD"/>
    <w:rsid w:val="00B47730"/>
    <w:rsid w:val="00B5470B"/>
    <w:rsid w:val="00B9292B"/>
    <w:rsid w:val="00BB2C7A"/>
    <w:rsid w:val="00BC5462"/>
    <w:rsid w:val="00BE4F05"/>
    <w:rsid w:val="00BF2127"/>
    <w:rsid w:val="00C14E70"/>
    <w:rsid w:val="00C26734"/>
    <w:rsid w:val="00C35EDE"/>
    <w:rsid w:val="00C65BBF"/>
    <w:rsid w:val="00C662EB"/>
    <w:rsid w:val="00C6792B"/>
    <w:rsid w:val="00C700FF"/>
    <w:rsid w:val="00C760CF"/>
    <w:rsid w:val="00C77638"/>
    <w:rsid w:val="00C77DFB"/>
    <w:rsid w:val="00CB0664"/>
    <w:rsid w:val="00CB65BB"/>
    <w:rsid w:val="00CD0D77"/>
    <w:rsid w:val="00CD5EA0"/>
    <w:rsid w:val="00CF166E"/>
    <w:rsid w:val="00D15872"/>
    <w:rsid w:val="00D254A4"/>
    <w:rsid w:val="00D337A8"/>
    <w:rsid w:val="00D4743A"/>
    <w:rsid w:val="00D577FE"/>
    <w:rsid w:val="00D609C7"/>
    <w:rsid w:val="00D64999"/>
    <w:rsid w:val="00D72671"/>
    <w:rsid w:val="00D73238"/>
    <w:rsid w:val="00D74217"/>
    <w:rsid w:val="00D75AAE"/>
    <w:rsid w:val="00DA4AE0"/>
    <w:rsid w:val="00DA7A55"/>
    <w:rsid w:val="00DB6B23"/>
    <w:rsid w:val="00DD12FB"/>
    <w:rsid w:val="00DE19EC"/>
    <w:rsid w:val="00DE4BE6"/>
    <w:rsid w:val="00DE5036"/>
    <w:rsid w:val="00DF0CB7"/>
    <w:rsid w:val="00E1252D"/>
    <w:rsid w:val="00E21136"/>
    <w:rsid w:val="00E25301"/>
    <w:rsid w:val="00E321F7"/>
    <w:rsid w:val="00E34D0E"/>
    <w:rsid w:val="00E507DA"/>
    <w:rsid w:val="00E519E7"/>
    <w:rsid w:val="00E548B3"/>
    <w:rsid w:val="00E67B67"/>
    <w:rsid w:val="00E80FDE"/>
    <w:rsid w:val="00E96882"/>
    <w:rsid w:val="00E97132"/>
    <w:rsid w:val="00EB1A2B"/>
    <w:rsid w:val="00EB488C"/>
    <w:rsid w:val="00EC2167"/>
    <w:rsid w:val="00EC4C52"/>
    <w:rsid w:val="00ED148D"/>
    <w:rsid w:val="00EF4064"/>
    <w:rsid w:val="00F13F74"/>
    <w:rsid w:val="00F333B4"/>
    <w:rsid w:val="00F742F4"/>
    <w:rsid w:val="00F76394"/>
    <w:rsid w:val="00F812D8"/>
    <w:rsid w:val="00F83597"/>
    <w:rsid w:val="00F913CC"/>
    <w:rsid w:val="00F9552D"/>
    <w:rsid w:val="00FA65FB"/>
    <w:rsid w:val="00FB1773"/>
    <w:rsid w:val="00FC0DB1"/>
    <w:rsid w:val="00FC693F"/>
    <w:rsid w:val="00FD40A9"/>
    <w:rsid w:val="00FE2DE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FC9315"/>
  <w14:defaultImageDpi w14:val="330"/>
  <w15:docId w15:val="{F1D0146C-2F57-4C09-A2CF-86E684216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751A7D"/>
    <w:pPr>
      <w:spacing w:after="0" w:line="240" w:lineRule="auto"/>
    </w:pPr>
    <w:rPr>
      <w:rFonts w:ascii="Times New Roman" w:hAnsi="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E15A3"/>
    <w:pPr>
      <w:tabs>
        <w:tab w:val="right" w:leader="dot" w:pos="8630"/>
      </w:tabs>
      <w:spacing w:after="0" w:line="360" w:lineRule="auto"/>
    </w:pPr>
  </w:style>
  <w:style w:type="paragraph" w:styleId="TOC2">
    <w:name w:val="toc 2"/>
    <w:basedOn w:val="Normal"/>
    <w:next w:val="Normal"/>
    <w:autoRedefine/>
    <w:uiPriority w:val="39"/>
    <w:unhideWhenUsed/>
    <w:rsid w:val="00DE19EC"/>
    <w:pPr>
      <w:tabs>
        <w:tab w:val="right" w:leader="dot" w:pos="8626"/>
      </w:tabs>
      <w:spacing w:after="100"/>
      <w:ind w:left="240"/>
    </w:pPr>
  </w:style>
  <w:style w:type="paragraph" w:styleId="TOC3">
    <w:name w:val="toc 3"/>
    <w:basedOn w:val="Normal"/>
    <w:next w:val="Normal"/>
    <w:autoRedefine/>
    <w:uiPriority w:val="39"/>
    <w:unhideWhenUsed/>
    <w:rsid w:val="00DE19EC"/>
    <w:pPr>
      <w:tabs>
        <w:tab w:val="right" w:leader="dot" w:pos="8626"/>
      </w:tabs>
      <w:spacing w:after="100"/>
      <w:ind w:left="480"/>
    </w:pPr>
  </w:style>
  <w:style w:type="character" w:styleId="Hyperlink">
    <w:name w:val="Hyperlink"/>
    <w:basedOn w:val="DefaultParagraphFont"/>
    <w:uiPriority w:val="99"/>
    <w:unhideWhenUsed/>
    <w:rsid w:val="00656C8D"/>
    <w:rPr>
      <w:color w:val="0000FF" w:themeColor="hyperlink"/>
      <w:u w:val="single"/>
    </w:rPr>
  </w:style>
  <w:style w:type="table" w:styleId="GridTable1Light-Accent4">
    <w:name w:val="Grid Table 1 Light Accent 4"/>
    <w:basedOn w:val="TableNormal"/>
    <w:uiPriority w:val="46"/>
    <w:rsid w:val="00300569"/>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PlainTable1">
    <w:name w:val="Plain Table 1"/>
    <w:basedOn w:val="TableNormal"/>
    <w:uiPriority w:val="99"/>
    <w:rsid w:val="0030056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mord">
    <w:name w:val="mord"/>
    <w:basedOn w:val="DefaultParagraphFont"/>
    <w:rsid w:val="009A3680"/>
  </w:style>
  <w:style w:type="character" w:customStyle="1" w:styleId="mopen">
    <w:name w:val="mopen"/>
    <w:basedOn w:val="DefaultParagraphFont"/>
    <w:rsid w:val="009A3680"/>
  </w:style>
  <w:style w:type="character" w:customStyle="1" w:styleId="mpunct">
    <w:name w:val="mpunct"/>
    <w:basedOn w:val="DefaultParagraphFont"/>
    <w:rsid w:val="009A3680"/>
  </w:style>
  <w:style w:type="character" w:customStyle="1" w:styleId="mclose">
    <w:name w:val="mclose"/>
    <w:basedOn w:val="DefaultParagraphFont"/>
    <w:rsid w:val="009A3680"/>
  </w:style>
  <w:style w:type="character" w:customStyle="1" w:styleId="mrel">
    <w:name w:val="mrel"/>
    <w:basedOn w:val="DefaultParagraphFont"/>
    <w:rsid w:val="009A3680"/>
  </w:style>
  <w:style w:type="character" w:customStyle="1" w:styleId="mop">
    <w:name w:val="mop"/>
    <w:basedOn w:val="DefaultParagraphFont"/>
    <w:rsid w:val="009A3680"/>
  </w:style>
  <w:style w:type="character" w:customStyle="1" w:styleId="vlist-s">
    <w:name w:val="vlist-s"/>
    <w:basedOn w:val="DefaultParagraphFont"/>
    <w:rsid w:val="009A3680"/>
  </w:style>
  <w:style w:type="character" w:customStyle="1" w:styleId="mbin">
    <w:name w:val="mbin"/>
    <w:basedOn w:val="DefaultParagraphFont"/>
    <w:rsid w:val="009A3680"/>
  </w:style>
  <w:style w:type="character" w:styleId="PlaceholderText">
    <w:name w:val="Placeholder Text"/>
    <w:basedOn w:val="DefaultParagraphFont"/>
    <w:uiPriority w:val="99"/>
    <w:semiHidden/>
    <w:rsid w:val="009A3680"/>
    <w:rPr>
      <w:color w:val="666666"/>
    </w:rPr>
  </w:style>
  <w:style w:type="character" w:customStyle="1" w:styleId="minner">
    <w:name w:val="minner"/>
    <w:basedOn w:val="DefaultParagraphFont"/>
    <w:rsid w:val="001D4422"/>
  </w:style>
  <w:style w:type="paragraph" w:styleId="TableofFigures">
    <w:name w:val="table of figures"/>
    <w:basedOn w:val="Normal"/>
    <w:next w:val="Normal"/>
    <w:autoRedefine/>
    <w:uiPriority w:val="99"/>
    <w:unhideWhenUsed/>
    <w:rsid w:val="00DE19EC"/>
    <w:pPr>
      <w:spacing w:after="0"/>
    </w:pPr>
  </w:style>
  <w:style w:type="character" w:styleId="UnresolvedMention">
    <w:name w:val="Unresolved Mention"/>
    <w:basedOn w:val="DefaultParagraphFont"/>
    <w:uiPriority w:val="99"/>
    <w:semiHidden/>
    <w:unhideWhenUsed/>
    <w:rsid w:val="00C35EDE"/>
    <w:rPr>
      <w:color w:val="605E5C"/>
      <w:shd w:val="clear" w:color="auto" w:fill="E1DFDD"/>
    </w:rPr>
  </w:style>
  <w:style w:type="table" w:styleId="PlainTable4">
    <w:name w:val="Plain Table 4"/>
    <w:basedOn w:val="TableNormal"/>
    <w:uiPriority w:val="99"/>
    <w:rsid w:val="007E0CD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47535C"/>
    <w:pPr>
      <w:spacing w:before="100" w:beforeAutospacing="1" w:after="100" w:afterAutospacing="1" w:line="240" w:lineRule="auto"/>
    </w:pPr>
    <w:rPr>
      <w:rFonts w:eastAsia="Times New Roman" w:cs="Times New Roman"/>
      <w:szCs w:val="24"/>
    </w:rPr>
  </w:style>
  <w:style w:type="paragraph" w:styleId="TOAHeading">
    <w:name w:val="toa heading"/>
    <w:basedOn w:val="Normal"/>
    <w:next w:val="Normal"/>
    <w:uiPriority w:val="99"/>
    <w:semiHidden/>
    <w:unhideWhenUsed/>
    <w:rsid w:val="00335E9F"/>
    <w:pPr>
      <w:spacing w:before="120"/>
    </w:pPr>
    <w:rPr>
      <w:rFonts w:asciiTheme="majorHAnsi" w:eastAsiaTheme="majorEastAsia" w:hAnsiTheme="majorHAnsi" w:cstheme="majorBidi"/>
      <w:b/>
      <w:bCs/>
      <w:szCs w:val="24"/>
    </w:rPr>
  </w:style>
  <w:style w:type="character" w:styleId="FollowedHyperlink">
    <w:name w:val="FollowedHyperlink"/>
    <w:basedOn w:val="DefaultParagraphFont"/>
    <w:uiPriority w:val="99"/>
    <w:semiHidden/>
    <w:unhideWhenUsed/>
    <w:rPr>
      <w:color w:val="800080" w:themeColor="followedHyperlink"/>
      <w:u w:val="single"/>
    </w:rPr>
  </w:style>
  <w:style w:type="character" w:styleId="HTMLCode">
    <w:name w:val="HTML Code"/>
    <w:basedOn w:val="DefaultParagraphFont"/>
    <w:uiPriority w:val="99"/>
    <w:semiHidden/>
    <w:unhideWhenUsed/>
    <w:rsid w:val="00E80FD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1161</TotalTime>
  <Pages>69</Pages>
  <Words>9096</Words>
  <Characters>51848</Characters>
  <Application>Microsoft Office Word</Application>
  <DocSecurity>0</DocSecurity>
  <Lines>432</Lines>
  <Paragraphs>121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60823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Anuskar Sigdel</cp:lastModifiedBy>
  <cp:revision>50</cp:revision>
  <dcterms:created xsi:type="dcterms:W3CDTF">2026-06-03T16:24:00Z</dcterms:created>
  <dcterms:modified xsi:type="dcterms:W3CDTF">2026-06-04T15:03:00Z</dcterms:modified>
  <cp:category/>
</cp:coreProperties>
</file>